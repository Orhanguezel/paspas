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Paspas ERP — V1 Rev2 Durum Raporu</w:t>
      </w:r>
    </w:p>
    <w:p>
      <w:pPr>
        <w:spacing w:before="80" w:after="80"/>
        <w:ind w:left="567"/>
        <w:shd w:fill="F7FAFC" w:val="clear"/>
      </w:pPr>
      <w:r>
        <w:rPr>
          <w:i/>
          <w:color w:val="4A5568"/>
          <w:sz w:val="18"/>
        </w:rPr>
        <w:t>Tarih: 2026-03-14 Referans: V1_REV1_DURUM_RAPORU.md, Rev2.docx (musteri geri bildirimi 12/03/2026) Amac: Rev1 sonrasi musteri testi sirasinda tespit edilen hatalari, yeni talepleri ve teknik bulgulari kayit altina almak. Isaret Sistemi: ✅ Tamamlandi | 🔧 Rev2 Talebi (yapilacak) | 🐛 Bug (duzeltilecek) | ⚠️ Teknik Bulgu | ⏳ Devam ediyor</w:t>
      </w:r>
    </w:p>
    <w:p>
      <w:pPr>
        <w:spacing w:before="120" w:after="120"/>
        <w:pBdr>
          <w:bottom w:val="single" w:sz="6" w:space="1" w:color="CBD5E0"/>
        </w:pBdr>
      </w:pPr>
    </w:p>
    <w:p>
      <w:pPr>
        <w:pStyle w:val="Heading2"/>
      </w:pPr>
      <w:r>
        <w:t>Ozet Tablo</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Modul</w:t>
            </w:r>
          </w:p>
        </w:tc>
        <w:tc>
          <w:tcPr>
            <w:tcW w:type="dxa" w:w="2351"/>
            <w:shd w:fill="2D3748" w:val="clear"/>
          </w:tcPr>
          <w:p>
            <w:pPr>
              <w:jc w:val="left"/>
            </w:pPr>
            <w:r/>
            <w:r>
              <w:rPr>
                <w:b/>
                <w:color w:val="FFFFFF"/>
                <w:sz w:val="18"/>
              </w:rPr>
              <w:t>Rev2 Durum</w:t>
            </w:r>
          </w:p>
        </w:tc>
        <w:tc>
          <w:tcPr>
            <w:tcW w:type="dxa" w:w="2351"/>
            <w:shd w:fill="2D3748" w:val="clear"/>
          </w:tcPr>
          <w:p>
            <w:pPr>
              <w:jc w:val="left"/>
            </w:pPr>
            <w:r/>
            <w:r>
              <w:rPr>
                <w:b/>
                <w:color w:val="FFFFFF"/>
                <w:sz w:val="18"/>
              </w:rPr>
              <w:t>Oncelik</w:t>
            </w:r>
          </w:p>
        </w:tc>
      </w:tr>
      <w:tr>
        <w:tc>
          <w:tcPr>
            <w:tcW w:type="dxa" w:w="2351"/>
            <w:shd w:fill="F7FAFC" w:val="clear"/>
          </w:tcPr>
          <w:p>
            <w:pPr>
              <w:jc w:val="left"/>
            </w:pPr>
            <w:r/>
            <w:r>
              <w:rPr>
                <w:sz w:val="18"/>
              </w:rPr>
              <w:t>1</w:t>
            </w:r>
          </w:p>
        </w:tc>
        <w:tc>
          <w:tcPr>
            <w:tcW w:type="dxa" w:w="2351"/>
            <w:shd w:fill="F7FAFC" w:val="clear"/>
          </w:tcPr>
          <w:p>
            <w:pPr>
              <w:jc w:val="left"/>
            </w:pPr>
            <w:r/>
            <w:r>
              <w:rPr>
                <w:sz w:val="18"/>
              </w:rPr>
              <w:t>Urunler</w:t>
            </w:r>
          </w:p>
        </w:tc>
        <w:tc>
          <w:tcPr>
            <w:tcW w:type="dxa" w:w="2351"/>
            <w:shd w:fill="F7FAFC" w:val="clear"/>
          </w:tcPr>
          <w:p>
            <w:pPr>
              <w:jc w:val="left"/>
            </w:pPr>
            <w:r/>
            <w:r>
              <w:rPr>
                <w:sz w:val="18"/>
              </w:rPr>
              <w:t>✅ Recete malzeme Combobox + ✅ Montaj toggle eklendi. 🐛 cift taraf operasyon dogrulama gerekli</w:t>
            </w:r>
          </w:p>
        </w:tc>
        <w:tc>
          <w:tcPr>
            <w:tcW w:type="dxa" w:w="2351"/>
            <w:shd w:fill="F7FAFC" w:val="clear"/>
          </w:tcPr>
          <w:p>
            <w:pPr>
              <w:jc w:val="left"/>
            </w:pPr>
            <w:r/>
            <w:r>
              <w:rPr>
                <w:sz w:val="18"/>
              </w:rPr>
              <w:t>Orta</w:t>
            </w:r>
          </w:p>
        </w:tc>
      </w:tr>
      <w:tr>
        <w:tc>
          <w:tcPr>
            <w:tcW w:type="dxa" w:w="2351"/>
          </w:tcPr>
          <w:p>
            <w:pPr>
              <w:jc w:val="left"/>
            </w:pPr>
            <w:r/>
            <w:r>
              <w:rPr>
                <w:sz w:val="18"/>
              </w:rPr>
              <w:t>2</w:t>
            </w:r>
          </w:p>
        </w:tc>
        <w:tc>
          <w:tcPr>
            <w:tcW w:type="dxa" w:w="2351"/>
          </w:tcPr>
          <w:p>
            <w:pPr>
              <w:jc w:val="left"/>
            </w:pPr>
            <w:r/>
            <w:r>
              <w:rPr>
                <w:sz w:val="18"/>
              </w:rPr>
              <w:t>Satis Siparisleri</w:t>
            </w:r>
          </w:p>
        </w:tc>
        <w:tc>
          <w:tcPr>
            <w:tcW w:type="dxa" w:w="2351"/>
          </w:tcPr>
          <w:p>
            <w:pPr>
              <w:jc w:val="left"/>
            </w:pPr>
            <w:r/>
            <w:r>
              <w:rPr>
                <w:sz w:val="18"/>
              </w:rPr>
              <w:t>✅ Aciklama alani kalem altina tasindi</w:t>
            </w:r>
          </w:p>
        </w:tc>
        <w:tc>
          <w:tcPr>
            <w:tcW w:type="dxa" w:w="2351"/>
          </w:tcPr>
          <w:p>
            <w:pPr>
              <w:jc w:val="left"/>
            </w:pPr>
            <w:r/>
            <w:r>
              <w:rPr>
                <w:sz w:val="18"/>
              </w:rPr>
              <w:t>Dusuk</w:t>
            </w:r>
          </w:p>
        </w:tc>
      </w:tr>
      <w:tr>
        <w:tc>
          <w:tcPr>
            <w:tcW w:type="dxa" w:w="2351"/>
            <w:shd w:fill="F7FAFC" w:val="clear"/>
          </w:tcPr>
          <w:p>
            <w:pPr>
              <w:jc w:val="left"/>
            </w:pPr>
            <w:r/>
            <w:r>
              <w:rPr>
                <w:sz w:val="18"/>
              </w:rPr>
              <w:t>3</w:t>
            </w:r>
          </w:p>
        </w:tc>
        <w:tc>
          <w:tcPr>
            <w:tcW w:type="dxa" w:w="2351"/>
            <w:shd w:fill="F7FAFC" w:val="clear"/>
          </w:tcPr>
          <w:p>
            <w:pPr>
              <w:jc w:val="left"/>
            </w:pPr>
            <w:r/>
            <w:r>
              <w:rPr>
                <w:sz w:val="18"/>
              </w:rPr>
              <w:t>Uretim Emirleri</w:t>
            </w:r>
          </w:p>
        </w:tc>
        <w:tc>
          <w:tcPr>
            <w:tcW w:type="dxa" w:w="2351"/>
            <w:shd w:fill="F7FAFC" w:val="clear"/>
          </w:tcPr>
          <w:p>
            <w:pPr>
              <w:jc w:val="left"/>
            </w:pPr>
            <w:r/>
            <w:r>
              <w:rPr>
                <w:sz w:val="18"/>
              </w:rPr>
              <w:t>✅ Math.ceil yuvarlama + ✅ Detay sayfasi sadelesti</w:t>
            </w:r>
          </w:p>
        </w:tc>
        <w:tc>
          <w:tcPr>
            <w:tcW w:type="dxa" w:w="2351"/>
            <w:shd w:fill="F7FAFC" w:val="clear"/>
          </w:tcPr>
          <w:p>
            <w:pPr>
              <w:jc w:val="left"/>
            </w:pPr>
            <w:r/>
            <w:r>
              <w:rPr>
                <w:sz w:val="18"/>
              </w:rPr>
              <w:t>Yuksek</w:t>
            </w:r>
          </w:p>
        </w:tc>
      </w:tr>
      <w:tr>
        <w:tc>
          <w:tcPr>
            <w:tcW w:type="dxa" w:w="2351"/>
          </w:tcPr>
          <w:p>
            <w:pPr>
              <w:jc w:val="left"/>
            </w:pPr>
            <w:r/>
            <w:r>
              <w:rPr>
                <w:sz w:val="18"/>
              </w:rPr>
              <w:t>4</w:t>
            </w:r>
          </w:p>
        </w:tc>
        <w:tc>
          <w:tcPr>
            <w:tcW w:type="dxa" w:w="2351"/>
          </w:tcPr>
          <w:p>
            <w:pPr>
              <w:jc w:val="left"/>
            </w:pPr>
            <w:r/>
            <w:r>
              <w:rPr>
                <w:sz w:val="18"/>
              </w:rPr>
              <w:t>Makine Havuzu</w:t>
            </w:r>
          </w:p>
        </w:tc>
        <w:tc>
          <w:tcPr>
            <w:tcW w:type="dxa" w:w="2351"/>
          </w:tcPr>
          <w:p>
            <w:pPr>
              <w:jc w:val="left"/>
            </w:pPr>
            <w:r/>
            <w:r>
              <w:rPr>
                <w:sz w:val="18"/>
              </w:rPr>
              <w:t>✅ Cache invalidation + ✅ Hata mesajlari + ✅ Montaj sira zorlama</w:t>
            </w:r>
          </w:p>
        </w:tc>
        <w:tc>
          <w:tcPr>
            <w:tcW w:type="dxa" w:w="2351"/>
          </w:tcPr>
          <w:p>
            <w:pPr>
              <w:jc w:val="left"/>
            </w:pPr>
            <w:r/>
            <w:r>
              <w:rPr>
                <w:sz w:val="18"/>
              </w:rPr>
              <w:t>Yuksek</w:t>
            </w:r>
          </w:p>
        </w:tc>
      </w:tr>
      <w:tr>
        <w:tc>
          <w:tcPr>
            <w:tcW w:type="dxa" w:w="2351"/>
            <w:shd w:fill="F7FAFC" w:val="clear"/>
          </w:tcPr>
          <w:p>
            <w:pPr>
              <w:jc w:val="left"/>
            </w:pPr>
            <w:r/>
            <w:r>
              <w:rPr>
                <w:sz w:val="18"/>
              </w:rPr>
              <w:t>5</w:t>
            </w:r>
          </w:p>
        </w:tc>
        <w:tc>
          <w:tcPr>
            <w:tcW w:type="dxa" w:w="2351"/>
            <w:shd w:fill="F7FAFC" w:val="clear"/>
          </w:tcPr>
          <w:p>
            <w:pPr>
              <w:jc w:val="left"/>
            </w:pPr>
            <w:r/>
            <w:r>
              <w:rPr>
                <w:sz w:val="18"/>
              </w:rPr>
              <w:t>Makine Is Yukleri</w:t>
            </w:r>
          </w:p>
        </w:tc>
        <w:tc>
          <w:tcPr>
            <w:tcW w:type="dxa" w:w="2351"/>
            <w:shd w:fill="F7FAFC" w:val="clear"/>
          </w:tcPr>
          <w:p>
            <w:pPr>
              <w:jc w:val="left"/>
            </w:pPr>
            <w:r/>
            <w:r>
              <w:rPr>
                <w:sz w:val="18"/>
              </w:rPr>
              <w:t>✅ Merkezi planlama motoru + ✅ Montaj ibaresi buyutuldu</w:t>
            </w:r>
          </w:p>
        </w:tc>
        <w:tc>
          <w:tcPr>
            <w:tcW w:type="dxa" w:w="2351"/>
            <w:shd w:fill="F7FAFC" w:val="clear"/>
          </w:tcPr>
          <w:p>
            <w:pPr>
              <w:jc w:val="left"/>
            </w:pPr>
            <w:r/>
            <w:r>
              <w:rPr>
                <w:sz w:val="18"/>
              </w:rPr>
              <w:t>Kritik</w:t>
            </w:r>
          </w:p>
        </w:tc>
      </w:tr>
      <w:tr>
        <w:tc>
          <w:tcPr>
            <w:tcW w:type="dxa" w:w="2351"/>
          </w:tcPr>
          <w:p>
            <w:pPr>
              <w:jc w:val="left"/>
            </w:pPr>
            <w:r/>
            <w:r>
              <w:rPr>
                <w:sz w:val="18"/>
              </w:rPr>
              <w:t>6</w:t>
            </w:r>
          </w:p>
        </w:tc>
        <w:tc>
          <w:tcPr>
            <w:tcW w:type="dxa" w:w="2351"/>
          </w:tcPr>
          <w:p>
            <w:pPr>
              <w:jc w:val="left"/>
            </w:pPr>
            <w:r/>
            <w:r>
              <w:rPr>
                <w:sz w:val="18"/>
              </w:rPr>
              <w:t>Gantt Plani</w:t>
            </w:r>
          </w:p>
        </w:tc>
        <w:tc>
          <w:tcPr>
            <w:tcW w:type="dxa" w:w="2351"/>
          </w:tcPr>
          <w:p>
            <w:pPr>
              <w:jc w:val="left"/>
            </w:pPr>
            <w:r/>
            <w:r>
              <w:rPr>
                <w:sz w:val="18"/>
              </w:rPr>
              <w:t>✅ Planlama motoru ile tarih hesaplamalari duzeltildi</w:t>
            </w:r>
          </w:p>
        </w:tc>
        <w:tc>
          <w:tcPr>
            <w:tcW w:type="dxa" w:w="2351"/>
          </w:tcPr>
          <w:p>
            <w:pPr>
              <w:jc w:val="left"/>
            </w:pPr>
            <w:r/>
            <w:r>
              <w:rPr>
                <w:sz w:val="18"/>
              </w:rPr>
              <w:t>Kritik</w:t>
            </w:r>
          </w:p>
        </w:tc>
      </w:tr>
      <w:tr>
        <w:tc>
          <w:tcPr>
            <w:tcW w:type="dxa" w:w="2351"/>
            <w:shd w:fill="F7FAFC" w:val="clear"/>
          </w:tcPr>
          <w:p>
            <w:pPr>
              <w:jc w:val="left"/>
            </w:pPr>
            <w:r/>
            <w:r>
              <w:rPr>
                <w:sz w:val="18"/>
              </w:rPr>
              <w:t>7</w:t>
            </w:r>
          </w:p>
        </w:tc>
        <w:tc>
          <w:tcPr>
            <w:tcW w:type="dxa" w:w="2351"/>
            <w:shd w:fill="F7FAFC" w:val="clear"/>
          </w:tcPr>
          <w:p>
            <w:pPr>
              <w:jc w:val="left"/>
            </w:pPr>
            <w:r/>
            <w:r>
              <w:rPr>
                <w:sz w:val="18"/>
              </w:rPr>
              <w:t>Operator</w:t>
            </w:r>
          </w:p>
        </w:tc>
        <w:tc>
          <w:tcPr>
            <w:tcW w:type="dxa" w:w="2351"/>
            <w:shd w:fill="F7FAFC" w:val="clear"/>
          </w:tcPr>
          <w:p>
            <w:pPr>
              <w:jc w:val="left"/>
            </w:pPr>
            <w:r/>
            <w:r>
              <w:rPr>
                <w:sz w:val="18"/>
              </w:rPr>
              <w:t>✅ Zaten satir satir gorunum mevcut</w:t>
            </w:r>
          </w:p>
        </w:tc>
        <w:tc>
          <w:tcPr>
            <w:tcW w:type="dxa" w:w="2351"/>
            <w:shd w:fill="F7FAFC" w:val="clear"/>
          </w:tcPr>
          <w:p>
            <w:pPr>
              <w:jc w:val="left"/>
            </w:pPr>
            <w:r/>
            <w:r>
              <w:rPr>
                <w:sz w:val="18"/>
              </w:rPr>
              <w:t>Dusuk</w:t>
            </w:r>
          </w:p>
        </w:tc>
      </w:tr>
      <w:tr>
        <w:tc>
          <w:tcPr>
            <w:tcW w:type="dxa" w:w="2351"/>
          </w:tcPr>
          <w:p>
            <w:pPr>
              <w:jc w:val="left"/>
            </w:pPr>
            <w:r/>
            <w:r>
              <w:rPr>
                <w:sz w:val="18"/>
              </w:rPr>
              <w:t>—</w:t>
            </w:r>
          </w:p>
        </w:tc>
        <w:tc>
          <w:tcPr>
            <w:tcW w:type="dxa" w:w="2351"/>
          </w:tcPr>
          <w:p>
            <w:pPr>
              <w:jc w:val="left"/>
            </w:pPr>
            <w:r/>
            <w:r>
              <w:rPr>
                <w:sz w:val="18"/>
              </w:rPr>
              <w:t>**ALTYAPI**</w:t>
            </w:r>
          </w:p>
        </w:tc>
        <w:tc>
          <w:tcPr>
            <w:tcW w:type="dxa" w:w="2351"/>
          </w:tcPr>
          <w:p>
            <w:pPr>
              <w:jc w:val="left"/>
            </w:pPr>
            <w:r/>
            <w:r>
              <w:rPr>
                <w:sz w:val="18"/>
              </w:rPr>
              <w:t>✅ **Merkezi planlama motoru** (_shared/planlama.ts) — 8h/24h, tatil, hafta sonu destegi</w:t>
            </w:r>
          </w:p>
        </w:tc>
        <w:tc>
          <w:tcPr>
            <w:tcW w:type="dxa" w:w="2351"/>
          </w:tcPr>
          <w:p>
            <w:pPr>
              <w:jc w:val="left"/>
            </w:pPr>
            <w:r/>
            <w:r>
              <w:rPr>
                <w:sz w:val="18"/>
              </w:rPr>
              <w:t>**Kritik**</w:t>
            </w:r>
          </w:p>
        </w:tc>
      </w:tr>
    </w:tbl>
    <w:p/>
    <w:p>
      <w:pPr>
        <w:spacing w:before="120" w:after="120"/>
        <w:pBdr>
          <w:bottom w:val="single" w:sz="6" w:space="1" w:color="CBD5E0"/>
        </w:pBdr>
      </w:pPr>
    </w:p>
    <w:p>
      <w:pPr>
        <w:pStyle w:val="Heading2"/>
      </w:pPr>
      <w:r>
        <w:t>0. Kritik Altyapi: Dinamik Sure Hesaplama Motoru</w:t>
      </w:r>
    </w:p>
    <w:p>
      <w:pPr>
        <w:spacing w:before="80" w:after="80"/>
        <w:ind w:left="567"/>
        <w:shd w:fill="F7FAFC" w:val="clear"/>
      </w:pPr>
      <w:r>
        <w:rPr>
          <w:i/>
          <w:color w:val="4A5568"/>
          <w:sz w:val="18"/>
        </w:rPr>
        <w:t>Bu bolum tum planlama modullerinin (Makine Havuzu, Is Yukleri, Gantt) temelini olusturur. Diger Rev2 maddelerinin buyuk cogunlugu bu altyapi duzeldikten sonra otomatik cozulecektir.</w:t>
      </w:r>
    </w:p>
    <w:p>
      <w:pPr>
        <w:pStyle w:val="Heading3"/>
      </w:pPr>
      <w:r>
        <w:t>Mevcut Durum</w:t>
      </w:r>
    </w:p>
    <w:p>
      <w:r>
        <w:rPr>
          <w:sz w:val="20"/>
        </w:rPr>
        <w:t xml:space="preserve">Makine kuyruğuna is eklendiginde veya siralama degistiginde </w:t>
      </w:r>
      <w:r>
        <w:rPr>
          <w:rFonts w:ascii="Consolas" w:hAnsi="Consolas"/>
          <w:color w:val="9B2C2C"/>
          <w:sz w:val="18"/>
        </w:rPr>
        <w:t>recalcMakineKuyrukTarihleri()</w:t>
      </w:r>
      <w:r>
        <w:rPr>
          <w:sz w:val="20"/>
        </w:rPr>
        <w:t xml:space="preserve"> fonksiyonu cagrilarak baslangic/bitis tarihleri hesaplaniyor. Ancak bu hesaplama </w:t>
      </w:r>
      <w:r>
        <w:rPr>
          <w:b/>
          <w:sz w:val="20"/>
        </w:rPr>
        <w:t>eksik ve hatali</w:t>
      </w:r>
      <w:r>
        <w:rPr>
          <w:sz w:val="20"/>
        </w:rPr>
        <w:t>:</w:t>
      </w:r>
    </w:p>
    <w:p>
      <w:pPr>
        <w:pStyle w:val="Heading3"/>
      </w:pPr>
      <w:r>
        <w:t>Tespit Edilen Sorunlar</w:t>
      </w:r>
    </w:p>
    <w:p>
      <w:pPr>
        <w:pStyle w:val="Heading4"/>
      </w:pPr>
      <w:r>
        <w:t>S1. Iki Ayri recalcMakineKuyrukTarihleri Fonksiyonu (DRY Ihlali) — ⚠️ Kritik</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Konum</w:t>
            </w:r>
          </w:p>
        </w:tc>
        <w:tc>
          <w:tcPr>
            <w:tcW w:type="dxa" w:w="2351"/>
            <w:shd w:fill="2D3748" w:val="clear"/>
          </w:tcPr>
          <w:p>
            <w:pPr>
              <w:jc w:val="left"/>
            </w:pPr>
            <w:r/>
            <w:r>
              <w:rPr>
                <w:b/>
                <w:color w:val="FFFFFF"/>
                <w:sz w:val="18"/>
              </w:rPr>
              <w:t>Dosya</w:t>
            </w:r>
          </w:p>
        </w:tc>
        <w:tc>
          <w:tcPr>
            <w:tcW w:type="dxa" w:w="2351"/>
            <w:shd w:fill="2D3748" w:val="clear"/>
          </w:tcPr>
          <w:p>
            <w:pPr>
              <w:jc w:val="left"/>
            </w:pPr>
            <w:r/>
            <w:r>
              <w:rPr>
                <w:b/>
                <w:color w:val="FFFFFF"/>
                <w:sz w:val="18"/>
              </w:rPr>
              <w:t>Tatil/HaftaSonu</w:t>
            </w:r>
          </w:p>
        </w:tc>
        <w:tc>
          <w:tcPr>
            <w:tcW w:type="dxa" w:w="2351"/>
            <w:shd w:fill="2D3748" w:val="clear"/>
          </w:tcPr>
          <w:p>
            <w:pPr>
              <w:jc w:val="left"/>
            </w:pPr>
            <w:r/>
            <w:r>
              <w:rPr>
                <w:b/>
                <w:color w:val="FFFFFF"/>
                <w:sz w:val="18"/>
              </w:rPr>
              <w:t>Kapasite</w:t>
            </w:r>
          </w:p>
        </w:tc>
      </w:tr>
      <w:tr>
        <w:tc>
          <w:tcPr>
            <w:tcW w:type="dxa" w:w="2351"/>
            <w:shd w:fill="F7FAFC" w:val="clear"/>
          </w:tcPr>
          <w:p>
            <w:pPr>
              <w:jc w:val="left"/>
            </w:pPr>
            <w:r/>
            <w:r>
              <w:rPr>
                <w:sz w:val="18"/>
              </w:rPr>
              <w:t>`makine_havuzu/repository.ts:400-463`</w:t>
            </w:r>
          </w:p>
        </w:tc>
        <w:tc>
          <w:tcPr>
            <w:tcW w:type="dxa" w:w="2351"/>
            <w:shd w:fill="F7FAFC" w:val="clear"/>
          </w:tcPr>
          <w:p>
            <w:pPr>
              <w:jc w:val="left"/>
            </w:pPr>
            <w:r/>
            <w:r>
              <w:rPr>
                <w:sz w:val="18"/>
              </w:rPr>
              <w:t>Ata/cikar islemlerinde</w:t>
            </w:r>
          </w:p>
        </w:tc>
        <w:tc>
          <w:tcPr>
            <w:tcW w:type="dxa" w:w="2351"/>
            <w:shd w:fill="F7FAFC" w:val="clear"/>
          </w:tcPr>
          <w:p>
            <w:pPr>
              <w:jc w:val="left"/>
            </w:pPr>
            <w:r/>
            <w:r>
              <w:rPr>
                <w:sz w:val="18"/>
              </w:rPr>
              <w:t>✅ `skipToNextWorkingDay()` var</w:t>
            </w:r>
          </w:p>
        </w:tc>
        <w:tc>
          <w:tcPr>
            <w:tcW w:type="dxa" w:w="2351"/>
            <w:shd w:fill="F7FAFC" w:val="clear"/>
          </w:tcPr>
          <w:p>
            <w:pPr>
              <w:jc w:val="left"/>
            </w:pPr>
            <w:r/>
            <w:r>
              <w:rPr>
                <w:sz w:val="18"/>
              </w:rPr>
              <w:t>❌ Yok</w:t>
            </w:r>
          </w:p>
        </w:tc>
      </w:tr>
      <w:tr>
        <w:tc>
          <w:tcPr>
            <w:tcW w:type="dxa" w:w="2351"/>
          </w:tcPr>
          <w:p>
            <w:pPr>
              <w:jc w:val="left"/>
            </w:pPr>
            <w:r/>
            <w:r>
              <w:rPr>
                <w:sz w:val="18"/>
              </w:rPr>
              <w:t>`is_yukler/repository.ts:119-164`</w:t>
            </w:r>
          </w:p>
        </w:tc>
        <w:tc>
          <w:tcPr>
            <w:tcW w:type="dxa" w:w="2351"/>
          </w:tcPr>
          <w:p>
            <w:pPr>
              <w:jc w:val="left"/>
            </w:pPr>
            <w:r/>
            <w:r>
              <w:rPr>
                <w:sz w:val="18"/>
              </w:rPr>
              <w:t>Surukleme/siralama islemlerinde</w:t>
            </w:r>
          </w:p>
        </w:tc>
        <w:tc>
          <w:tcPr>
            <w:tcW w:type="dxa" w:w="2351"/>
          </w:tcPr>
          <w:p>
            <w:pPr>
              <w:jc w:val="left"/>
            </w:pPr>
            <w:r/>
            <w:r>
              <w:rPr>
                <w:sz w:val="18"/>
              </w:rPr>
              <w:t>❌ **Yok — sadece lineer dakika ekler**</w:t>
            </w:r>
          </w:p>
        </w:tc>
        <w:tc>
          <w:tcPr>
            <w:tcW w:type="dxa" w:w="2351"/>
          </w:tcPr>
          <w:p>
            <w:pPr>
              <w:jc w:val="left"/>
            </w:pPr>
            <w:r/>
            <w:r>
              <w:rPr>
                <w:sz w:val="18"/>
              </w:rPr>
              <w:t>❌ Yok</w:t>
            </w:r>
          </w:p>
        </w:tc>
      </w:tr>
    </w:tbl>
    <w:p/>
    <w:p>
      <w:r>
        <w:rPr>
          <w:b/>
          <w:sz w:val="20"/>
        </w:rPr>
        <w:t>Etki:</w:t>
      </w:r>
      <w:r>
        <w:rPr>
          <w:sz w:val="20"/>
        </w:rPr>
        <w:t xml:space="preserve"> Surukle-birak ile siralama degistirince tatil ve hafta sonu gormezden geliniyor, tarihler yanlis hesaplaniyor. Musterinin "bitis suresi hesaplamalari dogru gitmiyor" sikayetinin kok nedeni budur.</w:t>
      </w:r>
    </w:p>
    <w:p>
      <w:r>
        <w:rPr>
          <w:b/>
          <w:sz w:val="20"/>
        </w:rPr>
        <w:t>Cozum:</w:t>
      </w:r>
      <w:r>
        <w:rPr>
          <w:sz w:val="20"/>
        </w:rPr>
        <w:t xml:space="preserve"> Tek bir paylasimli </w:t>
      </w:r>
      <w:r>
        <w:rPr>
          <w:rFonts w:ascii="Consolas" w:hAnsi="Consolas"/>
          <w:color w:val="9B2C2C"/>
          <w:sz w:val="18"/>
        </w:rPr>
        <w:t>recalcMakineKuyrukTarihleri()</w:t>
      </w:r>
      <w:r>
        <w:rPr>
          <w:sz w:val="20"/>
        </w:rPr>
        <w:t xml:space="preserve"> fonksiyonu </w:t>
      </w:r>
      <w:r>
        <w:rPr>
          <w:rFonts w:ascii="Consolas" w:hAnsi="Consolas"/>
          <w:color w:val="9B2C2C"/>
          <w:sz w:val="18"/>
        </w:rPr>
        <w:t>_shared/</w:t>
      </w:r>
      <w:r>
        <w:rPr>
          <w:sz w:val="20"/>
        </w:rPr>
        <w:t xml:space="preserve"> veya </w:t>
      </w:r>
      <w:r>
        <w:rPr>
          <w:rFonts w:ascii="Consolas" w:hAnsi="Consolas"/>
          <w:color w:val="9B2C2C"/>
          <w:sz w:val="18"/>
        </w:rPr>
        <w:t>makine_havuzu/</w:t>
      </w:r>
      <w:r>
        <w:rPr>
          <w:sz w:val="20"/>
        </w:rPr>
        <w:t xml:space="preserve"> icerisinde tanimlanmali; </w:t>
      </w:r>
      <w:r>
        <w:rPr>
          <w:rFonts w:ascii="Consolas" w:hAnsi="Consolas"/>
          <w:color w:val="9B2C2C"/>
          <w:sz w:val="18"/>
        </w:rPr>
        <w:t>is_yukler</w:t>
      </w:r>
      <w:r>
        <w:rPr>
          <w:sz w:val="20"/>
        </w:rPr>
        <w:t xml:space="preserve"> modulu bunu import etmeli.</w:t>
      </w:r>
    </w:p>
    <w:p>
      <w:pPr>
        <w:pStyle w:val="Heading4"/>
      </w:pPr>
      <w:r>
        <w:t>S2. repoGetHaftaSonuPlanByDate SQL Hatasi — 🐛 Kritik</w:t>
      </w:r>
    </w:p>
    <w:p>
      <w:r>
        <w:rPr>
          <w:b/>
          <w:sz w:val="20"/>
        </w:rPr>
        <w:t>Konum:</w:t>
      </w:r>
      <w:r>
        <w:rPr>
          <w:sz w:val="20"/>
        </w:rPr>
        <w:t xml:space="preserve"> </w:t>
      </w:r>
      <w:r>
        <w:rPr>
          <w:rFonts w:ascii="Consolas" w:hAnsi="Consolas"/>
          <w:color w:val="9B2C2C"/>
          <w:sz w:val="18"/>
        </w:rPr>
        <w:t>tanimlar/repository.ts:397-412</w:t>
      </w:r>
    </w:p>
    <w:p>
      <w:pPr>
        <w:shd w:fill="EDF2F7" w:val="clear"/>
        <w:spacing w:before="80" w:after="80"/>
        <w:ind w:left="283"/>
      </w:pPr>
      <w:r>
        <w:rPr>
          <w:rFonts w:ascii="Consolas" w:hAnsi="Consolas"/>
          <w:color w:val="2D3748"/>
          <w:sz w:val="17"/>
        </w:rPr>
        <w:t>WHERE hafta_sonu_planlari.hafta_baslangic = '2026-03-14'</w:t>
      </w:r>
    </w:p>
    <w:p>
      <w:r>
        <w:rPr>
          <w:sz w:val="20"/>
        </w:rPr>
        <w:t xml:space="preserve">Bu sorgu </w:t>
      </w:r>
      <w:r>
        <w:rPr>
          <w:rFonts w:ascii="Consolas" w:hAnsi="Consolas"/>
          <w:color w:val="9B2C2C"/>
          <w:sz w:val="18"/>
        </w:rPr>
        <w:t>hafta_baslangic</w:t>
      </w:r>
      <w:r>
        <w:rPr>
          <w:sz w:val="20"/>
        </w:rPr>
        <w:t xml:space="preserve"> kolonunu dogrudan tarih ile karsilastirir. Ancak </w:t>
      </w:r>
      <w:r>
        <w:rPr>
          <w:rFonts w:ascii="Consolas" w:hAnsi="Consolas"/>
          <w:color w:val="9B2C2C"/>
          <w:sz w:val="18"/>
        </w:rPr>
        <w:t>hafta_baslangic</w:t>
      </w:r>
      <w:r>
        <w:rPr>
          <w:sz w:val="20"/>
        </w:rPr>
        <w:t xml:space="preserve"> haftanin baslangic tarihini (Pazartesi) tutar, dolayisiyla Cumartesi/Pazar tarihiyle </w:t>
      </w:r>
      <w:r>
        <w:rPr>
          <w:b/>
          <w:sz w:val="20"/>
        </w:rPr>
        <w:t>hicbir zaman eslesmez</w:t>
      </w:r>
      <w:r>
        <w:rPr>
          <w:sz w:val="20"/>
        </w:rPr>
        <w:t xml:space="preserve">. Hafta sonu planlari fiilen </w:t>
      </w:r>
      <w:r>
        <w:rPr>
          <w:b/>
          <w:sz w:val="20"/>
        </w:rPr>
        <w:t>calismamakta</w:t>
      </w:r>
      <w:r>
        <w:rPr>
          <w:sz w:val="20"/>
        </w:rPr>
        <w:t>.</w:t>
      </w:r>
    </w:p>
    <w:p>
      <w:r>
        <w:rPr>
          <w:b/>
          <w:sz w:val="20"/>
        </w:rPr>
        <w:t>Cozum:</w:t>
      </w:r>
      <w:r>
        <w:rPr>
          <w:sz w:val="20"/>
        </w:rPr>
        <w:t xml:space="preserve"> Sorgu </w:t>
      </w:r>
      <w:r>
        <w:rPr>
          <w:rFonts w:ascii="Consolas" w:hAnsi="Consolas"/>
          <w:color w:val="9B2C2C"/>
          <w:sz w:val="18"/>
        </w:rPr>
        <w:t>hafta_baslangic &lt;= tarih &lt; hafta_baslangic + 7 gun</w:t>
      </w:r>
      <w:r>
        <w:rPr>
          <w:sz w:val="20"/>
        </w:rPr>
        <w:t xml:space="preserve"> seklinde degistirilmeli, veya V1_REV1'deki nota gore hafta sonu modeli tarih bazli yapiya donusturulmeli.</w:t>
      </w:r>
    </w:p>
    <w:p>
      <w:pPr>
        <w:pStyle w:val="Heading4"/>
      </w:pPr>
      <w:r>
        <w:t>S3. saatlik_kapasite ve calisir_24_saat Planlamada Kullanilmiyor — ⚠️ Yuksek</w:t>
      </w:r>
    </w:p>
    <w:p>
      <w:r>
        <w:rPr>
          <w:b/>
          <w:sz w:val="20"/>
        </w:rPr>
        <w:t>Konum:</w:t>
      </w:r>
      <w:r>
        <w:rPr>
          <w:sz w:val="20"/>
        </w:rPr>
        <w:t xml:space="preserve"> </w:t>
      </w:r>
      <w:r>
        <w:rPr>
          <w:rFonts w:ascii="Consolas" w:hAnsi="Consolas"/>
          <w:color w:val="9B2C2C"/>
          <w:sz w:val="18"/>
        </w:rPr>
        <w:t>makine_havuzu/repository.ts</w:t>
      </w:r>
    </w:p>
    <w:p>
      <w:r>
        <w:rPr>
          <w:rFonts w:ascii="Consolas" w:hAnsi="Consolas"/>
          <w:color w:val="9B2C2C"/>
          <w:sz w:val="18"/>
        </w:rPr>
        <w:t>saatlik_kapasite</w:t>
      </w:r>
      <w:r>
        <w:rPr>
          <w:sz w:val="20"/>
        </w:rPr>
        <w:t xml:space="preserve"> sadece kapasite raporlamasinda (</w:t>
      </w:r>
      <w:r>
        <w:rPr>
          <w:rFonts w:ascii="Consolas" w:hAnsi="Consolas"/>
          <w:color w:val="9B2C2C"/>
          <w:sz w:val="18"/>
        </w:rPr>
        <w:t>repoCalculateCapacity</w:t>
      </w:r>
      <w:r>
        <w:rPr>
          <w:sz w:val="20"/>
        </w:rPr>
        <w:t xml:space="preserve">) kullaniliyor. Tarih hesaplamasinda makine gunluk calisma suresi (8 saat mi 24 saat mi) </w:t>
      </w:r>
      <w:r>
        <w:rPr>
          <w:b/>
          <w:sz w:val="20"/>
        </w:rPr>
        <w:t>dikkate alinmiyor</w:t>
      </w:r>
      <w:r>
        <w:rPr>
          <w:sz w:val="20"/>
        </w:rPr>
        <w:t xml:space="preserve">. Hesaplama sadece </w:t>
      </w:r>
      <w:r>
        <w:rPr>
          <w:rFonts w:ascii="Consolas" w:hAnsi="Consolas"/>
          <w:color w:val="9B2C2C"/>
          <w:sz w:val="18"/>
        </w:rPr>
        <w:t>hazirlik_dk + (cevrim_sn * miktar) / 60</w:t>
      </w:r>
      <w:r>
        <w:rPr>
          <w:sz w:val="20"/>
        </w:rPr>
        <w:t xml:space="preserve"> dakikayi lineer olarak ekliyor.</w:t>
      </w:r>
    </w:p>
    <w:p>
      <w:r>
        <w:rPr>
          <w:b/>
          <w:sz w:val="20"/>
        </w:rPr>
        <w:t>Beklenen davranis:</w:t>
      </w:r>
    </w:p>
    <w:p>
      <w:pPr>
        <w:pStyle w:val="ListBullet"/>
      </w:pPr>
      <w:r>
        <w:rPr>
          <w:rFonts w:ascii="Consolas" w:hAnsi="Consolas"/>
          <w:color w:val="9B2C2C"/>
          <w:sz w:val="18"/>
        </w:rPr>
        <w:t>calisir_24_saat = 0</w:t>
      </w:r>
      <w:r>
        <w:rPr>
          <w:sz w:val="20"/>
        </w:rPr>
        <w:t xml:space="preserve"> → gun ici calisma saatleri (ornegin 08:00-17:00) disina tasmamali, ertesi gune sarkamali</w:t>
      </w:r>
    </w:p>
    <w:p>
      <w:pPr>
        <w:pStyle w:val="ListBullet"/>
      </w:pPr>
      <w:r>
        <w:rPr>
          <w:rFonts w:ascii="Consolas" w:hAnsi="Consolas"/>
          <w:color w:val="9B2C2C"/>
          <w:sz w:val="18"/>
        </w:rPr>
        <w:t>calisir_24_saat = 1</w:t>
      </w:r>
      <w:r>
        <w:rPr>
          <w:sz w:val="20"/>
        </w:rPr>
        <w:t xml:space="preserve"> → 24 saat uzerinden hesaplanmali</w:t>
      </w:r>
    </w:p>
    <w:p>
      <w:pPr>
        <w:pStyle w:val="ListBullet"/>
      </w:pPr>
      <w:r>
        <w:rPr>
          <w:sz w:val="20"/>
        </w:rPr>
        <w:t>Hesaplama tatil ve hafta sonlarini atlamali</w:t>
      </w:r>
    </w:p>
    <w:p>
      <w:pPr>
        <w:pStyle w:val="Heading4"/>
      </w:pPr>
      <w:r>
        <w:t>S4. Durus Kayitlari Planlamaya Yansitilmiyor — ⚠️ Orta</w:t>
      </w:r>
    </w:p>
    <w:p>
      <w:r>
        <w:rPr>
          <w:rFonts w:ascii="Consolas" w:hAnsi="Consolas"/>
          <w:color w:val="9B2C2C"/>
          <w:sz w:val="18"/>
        </w:rPr>
        <w:t>durusKayitlari</w:t>
      </w:r>
      <w:r>
        <w:rPr>
          <w:sz w:val="20"/>
        </w:rPr>
        <w:t xml:space="preserve"> tablosu kapasite raporunda kullaniliyor ama kuyruk tarih hesaplamasinda aktif duruslari hesaba katmiyor. Planlanan sureler, devam eden duruslar sirasinda da ilerliyormus gibi davranabiliyor.</w:t>
      </w:r>
    </w:p>
    <w:p>
      <w:pPr>
        <w:pStyle w:val="Heading4"/>
      </w:pPr>
      <w:r>
        <w:t>S5. Kalip Degisim Suresi Hesaplanmiyor — ⚠️ Dusuk</w:t>
      </w:r>
    </w:p>
    <w:p>
      <w:r>
        <w:rPr>
          <w:sz w:val="20"/>
        </w:rPr>
        <w:t>Ayni makinede arka arkaya farkli kaliplarla calisan isler arasinda kalip degisim suresi (mold changeover) hesaba katilmiyor. Bu V2'ye ertelenebilir.</w:t>
      </w:r>
    </w:p>
    <w:p>
      <w:pPr>
        <w:pStyle w:val="Heading3"/>
      </w:pPr>
      <w:r>
        <w:t>Orhan Notu (Rev2.docx'ten)</w:t>
      </w:r>
    </w:p>
    <w:p>
      <w:pPr>
        <w:spacing w:before="80" w:after="80"/>
        <w:ind w:left="567"/>
        <w:shd w:fill="F7FAFC" w:val="clear"/>
      </w:pPr>
      <w:r>
        <w:rPr>
          <w:i/>
          <w:color w:val="4A5568"/>
          <w:sz w:val="18"/>
        </w:rPr>
        <w:t>"Makinelerin uretim hizi kaliba gore degisiyor. Her urunde kalip bilgisi var. Makineye is emri atadigimizda o makinede o is emri ne kadar zamanda bitirilecegi hesaplanir. Haftasonu calisiyor mu, duruslari var mi, tatil var mi vs ile canli olarak anlik makinenin toplam kapasitesi calisma durumuna gore planlama yapilacak. Kuyruk bu sekilde olusacak. Bunu yaptigimiz zaman, Gantt vs hepsi duzelecek. En kritik olay bu."</w:t>
      </w:r>
    </w:p>
    <w:p>
      <w:pPr>
        <w:pStyle w:val="Heading3"/>
      </w:pPr>
      <w:r>
        <w:t>Hedef Mimari: Merkezi Planlama Motoru</w:t>
      </w:r>
    </w:p>
    <w:p>
      <w:pPr>
        <w:shd w:fill="EDF2F7" w:val="clear"/>
        <w:spacing w:before="80" w:after="80"/>
        <w:ind w:left="283"/>
      </w:pPr>
      <w:r>
        <w:rPr>
          <w:rFonts w:ascii="Consolas" w:hAnsi="Consolas"/>
          <w:color w:val="2D3748"/>
          <w:sz w:val="17"/>
        </w:rPr>
        <w:t>planlama_motoru(makineId) {</w:t>
        <w:br/>
        <w:t xml:space="preserve">  1. Makine bilgisini al (calisir_24_saat, gunluk calisma saatleri)</w:t>
        <w:br/>
        <w:t xml:space="preserve">  2. Kuyruktaki tum isleri sira sirasina gore al</w:t>
        <w:br/>
        <w:t xml:space="preserve">  3. Cursor = simdi (veya calisan isin gercek baslangici)</w:t>
        <w:br/>
        <w:t xml:space="preserve">  4. Her is icin:</w:t>
        <w:br/>
        <w:t xml:space="preserve">     a. Hesapla: toplam_dk = hazirlik_dk + ceil(cevrim_sn * miktar / 60)</w:t>
        <w:br/>
        <w:t xml:space="preserve">     b. Cursor tatil/hafta sonu ise → bir sonraki calisma gunune atla</w:t>
        <w:br/>
        <w:t xml:space="preserve">     c. Gun icinde kalan saat yetmiyorsa → ertesi gune sark</w:t>
        <w:br/>
        <w:t xml:space="preserve">     d. Baslangic = cursor, Bitis = cursor + toplam_dk (calisma saatleri icinde)</w:t>
        <w:br/>
        <w:t xml:space="preserve">     e. Cursor = bitis</w:t>
        <w:br/>
        <w:t xml:space="preserve">  5. Tum kuyrugu guncelle (baslangic + bitis tarihleri)</w:t>
        <w:br/>
        <w:t>}</w:t>
      </w:r>
    </w:p>
    <w:p>
      <w:pPr>
        <w:pStyle w:val="Heading3"/>
      </w:pPr>
      <w:r>
        <w:t>Uygulama Plani</w:t>
      </w:r>
    </w:p>
    <w:p>
      <w:pPr>
        <w:spacing w:before="20" w:after="20"/>
        <w:ind w:left="567"/>
      </w:pPr>
      <w:r>
        <w:rPr>
          <w:sz w:val="20"/>
        </w:rPr>
        <w:t xml:space="preserve">✅ ✅ </w:t>
      </w:r>
      <w:r>
        <w:rPr>
          <w:b/>
          <w:sz w:val="20"/>
        </w:rPr>
        <w:t>P0-1:</w:t>
      </w:r>
      <w:r>
        <w:rPr>
          <w:sz w:val="20"/>
        </w:rPr>
        <w:t xml:space="preserve"> </w:t>
      </w:r>
      <w:r>
        <w:rPr>
          <w:rFonts w:ascii="Consolas" w:hAnsi="Consolas"/>
          <w:color w:val="9B2C2C"/>
          <w:sz w:val="18"/>
        </w:rPr>
        <w:t>_shared/planlama.ts</w:t>
      </w:r>
      <w:r>
        <w:rPr>
          <w:sz w:val="20"/>
        </w:rPr>
        <w:t xml:space="preserve"> merkezi hesaplama fonksiyonu olusturuldu</w:t>
      </w:r>
    </w:p>
    <w:p>
      <w:pPr>
        <w:spacing w:before="20" w:after="20"/>
        <w:ind w:left="567"/>
      </w:pPr>
      <w:r>
        <w:rPr>
          <w:sz w:val="20"/>
        </w:rPr>
        <w:t xml:space="preserve">✅ ✅ </w:t>
      </w:r>
      <w:r>
        <w:rPr>
          <w:b/>
          <w:sz w:val="20"/>
        </w:rPr>
        <w:t>P0-2:</w:t>
      </w:r>
      <w:r>
        <w:rPr>
          <w:sz w:val="20"/>
        </w:rPr>
        <w:t xml:space="preserve"> Tatil kontrolu </w:t>
      </w:r>
      <w:r>
        <w:rPr>
          <w:rFonts w:ascii="Consolas" w:hAnsi="Consolas"/>
          <w:color w:val="9B2C2C"/>
          <w:sz w:val="18"/>
        </w:rPr>
        <w:t>loadHolidays()</w:t>
      </w:r>
      <w:r>
        <w:rPr>
          <w:sz w:val="20"/>
        </w:rPr>
        <w:t xml:space="preserve"> ile toplu cekilip </w:t>
      </w:r>
      <w:r>
        <w:rPr>
          <w:rFonts w:ascii="Consolas" w:hAnsi="Consolas"/>
          <w:color w:val="9B2C2C"/>
          <w:sz w:val="18"/>
        </w:rPr>
        <w:t>isWorkingDay()</w:t>
      </w:r>
      <w:r>
        <w:rPr>
          <w:sz w:val="20"/>
        </w:rPr>
        <w:t xml:space="preserve"> icinde kullaniliyor</w:t>
      </w:r>
    </w:p>
    <w:p>
      <w:pPr>
        <w:spacing w:before="20" w:after="20"/>
        <w:ind w:left="567"/>
      </w:pPr>
      <w:r>
        <w:rPr>
          <w:sz w:val="20"/>
        </w:rPr>
        <w:t xml:space="preserve">✅ ✅ </w:t>
      </w:r>
      <w:r>
        <w:rPr>
          <w:b/>
          <w:sz w:val="20"/>
        </w:rPr>
        <w:t>P0-3:</w:t>
      </w:r>
      <w:r>
        <w:rPr>
          <w:sz w:val="20"/>
        </w:rPr>
        <w:t xml:space="preserve"> </w:t>
      </w:r>
      <w:r>
        <w:rPr>
          <w:rFonts w:ascii="Consolas" w:hAnsi="Consolas"/>
          <w:color w:val="9B2C2C"/>
          <w:sz w:val="18"/>
        </w:rPr>
        <w:t>repoGetHaftaSonuPlanByDate()</w:t>
      </w:r>
      <w:r>
        <w:rPr>
          <w:sz w:val="20"/>
        </w:rPr>
        <w:t xml:space="preserve"> yerine </w:t>
      </w:r>
      <w:r>
        <w:rPr>
          <w:rFonts w:ascii="Consolas" w:hAnsi="Consolas"/>
          <w:color w:val="9B2C2C"/>
          <w:sz w:val="18"/>
        </w:rPr>
        <w:t>loadWeekendPlans()</w:t>
      </w:r>
      <w:r>
        <w:rPr>
          <w:sz w:val="20"/>
        </w:rPr>
        <w:t xml:space="preserve"> — hafta_baslangic + cumartesi/pazar offset ile dogru tarih eslesmesi</w:t>
      </w:r>
    </w:p>
    <w:p>
      <w:pPr>
        <w:spacing w:before="20" w:after="20"/>
        <w:ind w:left="567"/>
      </w:pPr>
      <w:r>
        <w:rPr>
          <w:sz w:val="20"/>
        </w:rPr>
        <w:t xml:space="preserve">✅ ✅ </w:t>
      </w:r>
      <w:r>
        <w:rPr>
          <w:b/>
          <w:sz w:val="20"/>
        </w:rPr>
        <w:t>P0-4:</w:t>
      </w:r>
      <w:r>
        <w:rPr>
          <w:sz w:val="20"/>
        </w:rPr>
        <w:t xml:space="preserve"> Calisma saati modeli eklendi: </w:t>
      </w:r>
      <w:r>
        <w:rPr>
          <w:rFonts w:ascii="Consolas" w:hAnsi="Consolas"/>
          <w:color w:val="9B2C2C"/>
          <w:sz w:val="18"/>
        </w:rPr>
        <w:t>calisir_24_saat=0</w:t>
      </w:r>
      <w:r>
        <w:rPr>
          <w:sz w:val="20"/>
        </w:rPr>
        <w:t xml:space="preserve"> → 08:00-17:00, </w:t>
      </w:r>
      <w:r>
        <w:rPr>
          <w:rFonts w:ascii="Consolas" w:hAnsi="Consolas"/>
          <w:color w:val="9B2C2C"/>
          <w:sz w:val="18"/>
        </w:rPr>
        <w:t>calisir_24_saat=1</w:t>
      </w:r>
      <w:r>
        <w:rPr>
          <w:sz w:val="20"/>
        </w:rPr>
        <w:t xml:space="preserve"> → 24 saat. </w:t>
      </w:r>
      <w:r>
        <w:rPr>
          <w:rFonts w:ascii="Consolas" w:hAnsi="Consolas"/>
          <w:color w:val="9B2C2C"/>
          <w:sz w:val="18"/>
        </w:rPr>
        <w:t>addWorkingMinutes()</w:t>
      </w:r>
      <w:r>
        <w:rPr>
          <w:sz w:val="20"/>
        </w:rPr>
        <w:t xml:space="preserve"> gun sinirlarini dikkate aliyor</w:t>
      </w:r>
    </w:p>
    <w:p>
      <w:pPr>
        <w:spacing w:before="20" w:after="20"/>
        <w:ind w:left="567"/>
      </w:pPr>
      <w:r>
        <w:rPr>
          <w:sz w:val="20"/>
        </w:rPr>
        <w:t xml:space="preserve">✅ ✅ </w:t>
      </w:r>
      <w:r>
        <w:rPr>
          <w:b/>
          <w:sz w:val="20"/>
        </w:rPr>
        <w:t>P0-5:</w:t>
      </w:r>
      <w:r>
        <w:rPr>
          <w:sz w:val="20"/>
        </w:rPr>
        <w:t xml:space="preserve"> </w:t>
      </w:r>
      <w:r>
        <w:rPr>
          <w:rFonts w:ascii="Consolas" w:hAnsi="Consolas"/>
          <w:color w:val="9B2C2C"/>
          <w:sz w:val="18"/>
        </w:rPr>
        <w:t>is_yukler/repository.ts</w:t>
      </w:r>
      <w:r>
        <w:rPr>
          <w:sz w:val="20"/>
        </w:rPr>
        <w:t xml:space="preserve"> duplike fonksiyon kaldirildi, </w:t>
      </w:r>
      <w:r>
        <w:rPr>
          <w:rFonts w:ascii="Consolas" w:hAnsi="Consolas"/>
          <w:color w:val="9B2C2C"/>
          <w:sz w:val="18"/>
        </w:rPr>
        <w:t>_shared/planlama.ts</w:t>
      </w:r>
      <w:r>
        <w:rPr>
          <w:sz w:val="20"/>
        </w:rPr>
        <w:t xml:space="preserve"> import ediliyor</w:t>
      </w:r>
    </w:p>
    <w:p>
      <w:pPr>
        <w:spacing w:before="20" w:after="20"/>
        <w:ind w:left="567"/>
      </w:pPr>
      <w:r>
        <w:rPr>
          <w:sz w:val="20"/>
        </w:rPr>
        <w:t xml:space="preserve">✅ ✅ </w:t>
      </w:r>
      <w:r>
        <w:rPr>
          <w:b/>
          <w:sz w:val="20"/>
        </w:rPr>
        <w:t>P0-6:</w:t>
      </w:r>
      <w:r>
        <w:rPr>
          <w:sz w:val="20"/>
        </w:rPr>
        <w:t xml:space="preserve"> </w:t>
      </w:r>
      <w:r>
        <w:rPr>
          <w:rFonts w:ascii="Consolas" w:hAnsi="Consolas"/>
          <w:color w:val="9B2C2C"/>
          <w:sz w:val="18"/>
        </w:rPr>
        <w:t>makine_havuzu/repository.ts</w:t>
      </w:r>
      <w:r>
        <w:rPr>
          <w:sz w:val="20"/>
        </w:rPr>
        <w:t xml:space="preserve"> de ayni merkezi fonksiyonu import ediyor, tum ata/cikar/sirala islemleri merkezi recalc kullaniyor</w:t>
      </w:r>
    </w:p>
    <w:p>
      <w:pPr>
        <w:spacing w:before="20" w:after="20"/>
        <w:ind w:left="567"/>
      </w:pPr>
      <w:r>
        <w:rPr>
          <w:sz w:val="20"/>
        </w:rPr>
        <w:t xml:space="preserve">✅ ✅ </w:t>
      </w:r>
      <w:r>
        <w:rPr>
          <w:b/>
          <w:sz w:val="20"/>
        </w:rPr>
        <w:t>P0-7:</w:t>
      </w:r>
      <w:r>
        <w:rPr>
          <w:sz w:val="20"/>
        </w:rPr>
        <w:t xml:space="preserve"> Entegrasyon testleri tamamlandi — 33/33 test gecti (isWorkingDay, skipToNextWorkingDay, addWorkingMinutes: hafta sonu, tatil, 8h/24h, siralama degisimi senaryolari)</w:t>
      </w:r>
    </w:p>
    <w:p>
      <w:pPr>
        <w:spacing w:before="120" w:after="120"/>
        <w:pBdr>
          <w:bottom w:val="single" w:sz="6" w:space="1" w:color="CBD5E0"/>
        </w:pBdr>
      </w:pPr>
    </w:p>
    <w:p>
      <w:pPr>
        <w:pStyle w:val="Heading2"/>
      </w:pPr>
      <w:r>
        <w:t>1. Urunler</w:t>
      </w:r>
    </w:p>
    <w:p>
      <w:r>
        <w:rPr>
          <w:b/>
          <w:sz w:val="20"/>
        </w:rPr>
        <w:t>Musteri Rev2:</w:t>
      </w:r>
      <w:r>
        <w:rPr>
          <w:sz w:val="20"/>
        </w:rPr>
        <w:t xml:space="preserve"> "Ana ekrandaki arama kutusu calismiyor. Recetede malzeme secerken arama kutusu koyalim. Operasyonlarda cift tarafli secildiginde asagiya iki operasyon gelmiyor."</w:t>
      </w:r>
    </w:p>
    <w:p>
      <w:pPr>
        <w:pStyle w:val="Heading3"/>
      </w:pPr>
      <w:r>
        <w:t>Rev2 Talepleri</w:t>
      </w:r>
    </w:p>
    <w:p>
      <w:pPr>
        <w:pStyle w:val="Heading4"/>
      </w:pPr>
      <w:r>
        <w:t>1.1 Ana Ekran Arama Kutusu — 🐛 Dogrulama Gerekli</w:t>
      </w:r>
    </w:p>
    <w:p>
      <w:r>
        <w:rPr>
          <w:b/>
          <w:sz w:val="20"/>
        </w:rPr>
        <w:t>Musteri:</w:t>
      </w:r>
      <w:r>
        <w:rPr>
          <w:sz w:val="20"/>
        </w:rPr>
        <w:t xml:space="preserve"> "Ana ekrandaki arama kutusu calismiyor."</w:t>
      </w:r>
    </w:p>
    <w:p>
      <w:r>
        <w:rPr>
          <w:b/>
          <w:sz w:val="20"/>
        </w:rPr>
        <w:t>Teknik inceleme:</w:t>
      </w:r>
      <w:r>
        <w:rPr>
          <w:sz w:val="20"/>
        </w:rPr>
        <w:t xml:space="preserve"> </w:t>
      </w:r>
      <w:r>
        <w:rPr>
          <w:rFonts w:ascii="Consolas" w:hAnsi="Consolas"/>
          <w:color w:val="9B2C2C"/>
          <w:sz w:val="18"/>
        </w:rPr>
        <w:t>urunler-client.tsx</w:t>
      </w:r>
      <w:r>
        <w:rPr>
          <w:sz w:val="20"/>
        </w:rPr>
        <w:t xml:space="preserve"> icerisinde arama inputu ve </w:t>
      </w:r>
      <w:r>
        <w:rPr>
          <w:rFonts w:ascii="Consolas" w:hAnsi="Consolas"/>
          <w:color w:val="9B2C2C"/>
          <w:sz w:val="18"/>
        </w:rPr>
        <w:t>useListUrunlerAdminQuery()</w:t>
      </w:r>
      <w:r>
        <w:rPr>
          <w:sz w:val="20"/>
        </w:rPr>
        <w:t xml:space="preserve"> entegrasyonu mevcut. Backend </w:t>
      </w:r>
      <w:r>
        <w:rPr>
          <w:rFonts w:ascii="Consolas" w:hAnsi="Consolas"/>
          <w:color w:val="9B2C2C"/>
          <w:sz w:val="18"/>
        </w:rPr>
        <w:t>GET /admin/urunler?search=...</w:t>
      </w:r>
      <w:r>
        <w:rPr>
          <w:sz w:val="20"/>
        </w:rPr>
        <w:t xml:space="preserve"> destegi var.</w:t>
      </w:r>
    </w:p>
    <w:p>
      <w:r>
        <w:rPr>
          <w:b/>
          <w:sz w:val="20"/>
        </w:rPr>
        <w:t>Olasi senaryolar:</w:t>
      </w:r>
    </w:p>
    <w:p>
      <w:pPr>
        <w:pStyle w:val="ListBullet"/>
      </w:pPr>
      <w:r>
        <w:rPr>
          <w:sz w:val="20"/>
        </w:rPr>
        <w:t>Arama debounce suresi cok uzun olabilir (kullanici sonuc gormeden cikiyor)</w:t>
      </w:r>
    </w:p>
    <w:p>
      <w:pPr>
        <w:pStyle w:val="ListBullet"/>
      </w:pPr>
      <w:r>
        <w:rPr>
          <w:sz w:val="20"/>
        </w:rPr>
        <w:t>Backend arama filtresi belirli alanlarda calismiyor olabilir (kod, ad, aciklama)</w:t>
      </w:r>
    </w:p>
    <w:p>
      <w:pPr>
        <w:pStyle w:val="ListBullet"/>
      </w:pPr>
      <w:r>
        <w:rPr>
          <w:sz w:val="20"/>
        </w:rPr>
        <w:t>Arama sonrasi sayfalama sifirlanmiyor olabilir</w:t>
      </w:r>
    </w:p>
    <w:p>
      <w:r>
        <w:rPr>
          <w:b/>
          <w:sz w:val="20"/>
        </w:rPr>
        <w:t>Yapilacak:</w:t>
      </w:r>
    </w:p>
    <w:p>
      <w:pPr>
        <w:spacing w:before="20" w:after="20"/>
        <w:ind w:left="567"/>
      </w:pPr>
      <w:r>
        <w:rPr>
          <w:sz w:val="20"/>
        </w:rPr>
        <w:t xml:space="preserve">✅ ✅ </w:t>
      </w:r>
      <w:r>
        <w:rPr>
          <w:b/>
          <w:sz w:val="20"/>
        </w:rPr>
        <w:t>Kok neden:</w:t>
      </w:r>
      <w:r>
        <w:rPr>
          <w:sz w:val="20"/>
        </w:rPr>
        <w:t xml:space="preserve"> Frontend </w:t>
      </w:r>
      <w:r>
        <w:rPr>
          <w:rFonts w:ascii="Consolas" w:hAnsi="Consolas"/>
          <w:color w:val="9B2C2C"/>
          <w:sz w:val="18"/>
        </w:rPr>
        <w:t>search</w:t>
      </w:r>
      <w:r>
        <w:rPr>
          <w:sz w:val="20"/>
        </w:rPr>
        <w:t xml:space="preserve"> parametresi gonderiyordu, backend </w:t>
      </w:r>
      <w:r>
        <w:rPr>
          <w:rFonts w:ascii="Consolas" w:hAnsi="Consolas"/>
          <w:color w:val="9B2C2C"/>
          <w:sz w:val="18"/>
        </w:rPr>
        <w:t>q</w:t>
      </w:r>
      <w:r>
        <w:rPr>
          <w:sz w:val="20"/>
        </w:rPr>
        <w:t xml:space="preserve"> bekliyordu. Parametre adi duzeltildi (urunler-client.tsx, urunler_admin.endpoints.ts, create-mal-kabul-sheet.tsx)</w:t>
      </w:r>
    </w:p>
    <w:p>
      <w:pPr>
        <w:spacing w:before="20" w:after="20"/>
        <w:ind w:left="567"/>
      </w:pPr>
      <w:r>
        <w:rPr>
          <w:sz w:val="20"/>
        </w:rPr>
        <w:t>✅ ✅ Arama sifirlaninca tum liste geri geliyor</w:t>
      </w:r>
    </w:p>
    <w:p>
      <w:pPr>
        <w:pStyle w:val="Heading4"/>
      </w:pPr>
      <w:r>
        <w:t>1.2 Recete Malzeme Seciminde Arama — ✅ Tamamlandi</w:t>
      </w:r>
    </w:p>
    <w:p>
      <w:r>
        <w:rPr>
          <w:b/>
          <w:sz w:val="20"/>
        </w:rPr>
        <w:t>Musteri:</w:t>
      </w:r>
      <w:r>
        <w:rPr>
          <w:sz w:val="20"/>
        </w:rPr>
        <w:t xml:space="preserve"> "Recetede malzeme secerken arama kutusu koyalim."</w:t>
      </w:r>
    </w:p>
    <w:p>
      <w:pPr>
        <w:spacing w:before="20" w:after="20"/>
        <w:ind w:left="567"/>
      </w:pPr>
      <w:r>
        <w:rPr>
          <w:sz w:val="20"/>
        </w:rPr>
        <w:t xml:space="preserve">✅ ✅ </w:t>
      </w:r>
      <w:r>
        <w:rPr>
          <w:rFonts w:ascii="Consolas" w:hAnsi="Consolas"/>
          <w:color w:val="9B2C2C"/>
          <w:sz w:val="18"/>
        </w:rPr>
        <w:t>DraftReceteSection</w:t>
      </w:r>
      <w:r>
        <w:rPr>
          <w:sz w:val="20"/>
        </w:rPr>
        <w:t xml:space="preserve"> ve </w:t>
      </w:r>
      <w:r>
        <w:rPr>
          <w:rFonts w:ascii="Consolas" w:hAnsi="Consolas"/>
          <w:color w:val="9B2C2C"/>
          <w:sz w:val="18"/>
        </w:rPr>
        <w:t>ReceteSection</w:t>
      </w:r>
      <w:r>
        <w:rPr>
          <w:sz w:val="20"/>
        </w:rPr>
        <w:t xml:space="preserve"> icerisindeki </w:t>
      </w:r>
      <w:r>
        <w:rPr>
          <w:rFonts w:ascii="Consolas" w:hAnsi="Consolas"/>
          <w:color w:val="9B2C2C"/>
          <w:sz w:val="18"/>
        </w:rPr>
        <w:t>&lt;Select&gt;</w:t>
      </w:r>
      <w:r>
        <w:rPr>
          <w:sz w:val="20"/>
        </w:rPr>
        <w:t xml:space="preserve"> → </w:t>
      </w:r>
      <w:r>
        <w:rPr>
          <w:rFonts w:ascii="Consolas" w:hAnsi="Consolas"/>
          <w:color w:val="9B2C2C"/>
          <w:sz w:val="18"/>
        </w:rPr>
        <w:t>MalzemeCombobox</w:t>
      </w:r>
      <w:r>
        <w:rPr>
          <w:sz w:val="20"/>
        </w:rPr>
        <w:t xml:space="preserve"> (Popover + Command + arama) ile degistirildi</w:t>
      </w:r>
    </w:p>
    <w:p>
      <w:pPr>
        <w:spacing w:before="20" w:after="20"/>
        <w:ind w:left="567"/>
      </w:pPr>
      <w:r>
        <w:rPr>
          <w:sz w:val="20"/>
        </w:rPr>
        <w:t>✅ ✅ Arama urun kodu + urun adi uzerinden calisiyor</w:t>
      </w:r>
    </w:p>
    <w:p>
      <w:pPr>
        <w:pStyle w:val="Heading4"/>
      </w:pPr>
      <w:r>
        <w:t>1.3 Cift Tarafli Operasyon Hatasi — 🐛 Dogrulama Gerekli</w:t>
      </w:r>
    </w:p>
    <w:p>
      <w:r>
        <w:rPr>
          <w:b/>
          <w:sz w:val="20"/>
        </w:rPr>
        <w:t>Musteri:</w:t>
      </w:r>
      <w:r>
        <w:rPr>
          <w:sz w:val="20"/>
        </w:rPr>
        <w:t xml:space="preserve"> "Operasyonlarda cift tarafli secildiginde asagiya iki operasyon gelmiyor."</w:t>
      </w:r>
    </w:p>
    <w:p>
      <w:r>
        <w:rPr>
          <w:b/>
          <w:sz w:val="20"/>
        </w:rPr>
        <w:t>Teknik inceleme:</w:t>
      </w:r>
      <w:r>
        <w:rPr>
          <w:sz w:val="20"/>
        </w:rPr>
        <w:t xml:space="preserve"> Kod incelemesinde </w:t>
      </w:r>
      <w:r>
        <w:rPr>
          <w:rFonts w:ascii="Consolas" w:hAnsi="Consolas"/>
          <w:color w:val="9B2C2C"/>
          <w:sz w:val="18"/>
        </w:rPr>
        <w:t>cift_tarafli</w:t>
      </w:r>
      <w:r>
        <w:rPr>
          <w:sz w:val="20"/>
        </w:rPr>
        <w:t xml:space="preserve"> mantigi dogru gorunuyor. Ancak musteri bildirimi oldugu icin canli test gerekli.</w:t>
      </w:r>
    </w:p>
    <w:p>
      <w:r>
        <w:rPr>
          <w:b/>
          <w:sz w:val="20"/>
        </w:rPr>
        <w:t>Yapilacak:</w:t>
      </w:r>
    </w:p>
    <w:p>
      <w:pPr>
        <w:spacing w:before="20" w:after="20"/>
        <w:ind w:left="567"/>
      </w:pPr>
      <w:r>
        <w:rPr>
          <w:sz w:val="20"/>
        </w:rPr>
        <w:t xml:space="preserve">✅ ✅ </w:t>
      </w:r>
      <w:r>
        <w:rPr>
          <w:b/>
          <w:sz w:val="20"/>
        </w:rPr>
        <w:t>Kok neden:</w:t>
      </w:r>
      <w:r>
        <w:rPr>
          <w:sz w:val="20"/>
        </w:rPr>
        <w:t xml:space="preserve"> </w:t>
      </w:r>
      <w:r>
        <w:rPr>
          <w:rFonts w:ascii="Consolas" w:hAnsi="Consolas"/>
          <w:color w:val="9B2C2C"/>
          <w:sz w:val="18"/>
        </w:rPr>
        <w:t>showProductionFields</w:t>
      </w:r>
      <w:r>
        <w:rPr>
          <w:sz w:val="20"/>
        </w:rPr>
        <w:t xml:space="preserve"> ve </w:t>
      </w:r>
      <w:r>
        <w:rPr>
          <w:rFonts w:ascii="Consolas" w:hAnsi="Consolas"/>
          <w:color w:val="9B2C2C"/>
          <w:sz w:val="18"/>
        </w:rPr>
        <w:t>showOperasyonTipi</w:t>
      </w:r>
      <w:r>
        <w:rPr>
          <w:sz w:val="20"/>
        </w:rPr>
        <w:t xml:space="preserve"> hardcoded </w:t>
      </w:r>
      <w:r>
        <w:rPr>
          <w:rFonts w:ascii="Consolas" w:hAnsi="Consolas"/>
          <w:color w:val="9B2C2C"/>
          <w:sz w:val="18"/>
        </w:rPr>
        <w:t>isRecipeCategory</w:t>
      </w:r>
      <w:r>
        <w:rPr>
          <w:sz w:val="20"/>
        </w:rPr>
        <w:t xml:space="preserve"> kontrolune baglanmisti. Kategori metadata'sindaki </w:t>
      </w:r>
      <w:r>
        <w:rPr>
          <w:rFonts w:ascii="Consolas" w:hAnsi="Consolas"/>
          <w:color w:val="9B2C2C"/>
          <w:sz w:val="18"/>
        </w:rPr>
        <w:t>uretim_alanlari_aktif</w:t>
      </w:r>
      <w:r>
        <w:rPr>
          <w:sz w:val="20"/>
        </w:rPr>
        <w:t xml:space="preserve"> ve </w:t>
      </w:r>
      <w:r>
        <w:rPr>
          <w:rFonts w:ascii="Consolas" w:hAnsi="Consolas"/>
          <w:color w:val="9B2C2C"/>
          <w:sz w:val="18"/>
        </w:rPr>
        <w:t>operasyon_tipi_gerekli</w:t>
      </w:r>
      <w:r>
        <w:rPr>
          <w:sz w:val="20"/>
        </w:rPr>
        <w:t xml:space="preserve"> flaglerine baglanacak sekilde duzeltildi</w:t>
      </w:r>
    </w:p>
    <w:p>
      <w:pPr>
        <w:spacing w:before="20" w:after="20"/>
        <w:ind w:left="567"/>
      </w:pPr>
      <w:r>
        <w:rPr>
          <w:sz w:val="20"/>
        </w:rPr>
        <w:t>✅ ✅ Artik cift tarafli secildiginde iki operasyon satiri gorunuyor</w:t>
      </w:r>
    </w:p>
    <w:p>
      <w:pPr>
        <w:pStyle w:val="Heading4"/>
      </w:pPr>
      <w:r>
        <w:t>1.4 Montaj Toggle — ✅ Tamamlandi</w:t>
      </w:r>
    </w:p>
    <w:p>
      <w:pPr>
        <w:spacing w:before="20" w:after="20"/>
        <w:ind w:left="567"/>
      </w:pPr>
      <w:r>
        <w:rPr>
          <w:sz w:val="20"/>
        </w:rPr>
        <w:t xml:space="preserve">✅ ✅ Operasyon satirina </w:t>
      </w:r>
      <w:r>
        <w:rPr>
          <w:rFonts w:ascii="Consolas" w:hAnsi="Consolas"/>
          <w:color w:val="9B2C2C"/>
          <w:sz w:val="18"/>
        </w:rPr>
        <w:t>montaj</w:t>
      </w:r>
      <w:r>
        <w:rPr>
          <w:sz w:val="20"/>
        </w:rPr>
        <w:t xml:space="preserve"> Switch bileseni eklendi</w:t>
      </w:r>
    </w:p>
    <w:p>
      <w:pPr>
        <w:spacing w:before="20" w:after="20"/>
        <w:ind w:left="567"/>
      </w:pPr>
      <w:r>
        <w:rPr>
          <w:sz w:val="20"/>
        </w:rPr>
        <w:t>✅ ✅ Backend zaten montaj alanini kabul ediyordu, sadece frontend eksikti</w:t>
      </w:r>
    </w:p>
    <w:p>
      <w:pPr>
        <w:spacing w:before="120" w:after="120"/>
        <w:pBdr>
          <w:bottom w:val="single" w:sz="6" w:space="1" w:color="CBD5E0"/>
        </w:pBdr>
      </w:pPr>
    </w:p>
    <w:p>
      <w:pPr>
        <w:pStyle w:val="Heading2"/>
      </w:pPr>
      <w:r>
        <w:t>2. Satis Siparisleri</w:t>
      </w:r>
    </w:p>
    <w:p>
      <w:r>
        <w:rPr>
          <w:b/>
          <w:sz w:val="20"/>
        </w:rPr>
        <w:t>Musteri Rev2:</w:t>
      </w:r>
      <w:r>
        <w:rPr>
          <w:sz w:val="20"/>
        </w:rPr>
        <w:t xml:space="preserve"> "Miktar ve fiyat alanlarina rakam yazildigi anda hesaplama ekranda gozuksun. Yeni siparis girisinde istege bagli aciklamayi, siparis kalemlerinin altina alalim."</w:t>
      </w:r>
    </w:p>
    <w:p>
      <w:pPr>
        <w:pStyle w:val="Heading3"/>
      </w:pPr>
      <w:r>
        <w:t>Rev2 Talepleri</w:t>
      </w:r>
    </w:p>
    <w:p>
      <w:pPr>
        <w:pStyle w:val="Heading4"/>
      </w:pPr>
      <w:r>
        <w:t>2.1 Anlik Hesaplama — ✅ Zaten Calisiyor</w:t>
      </w:r>
    </w:p>
    <w:p>
      <w:r>
        <w:rPr>
          <w:b/>
          <w:sz w:val="20"/>
        </w:rPr>
        <w:t>Musteri:</w:t>
      </w:r>
      <w:r>
        <w:rPr>
          <w:sz w:val="20"/>
        </w:rPr>
        <w:t xml:space="preserve"> "Rakam yazildigi anda hesaplama ekranda gozuksun."</w:t>
      </w:r>
    </w:p>
    <w:p>
      <w:r>
        <w:rPr>
          <w:b/>
          <w:sz w:val="20"/>
        </w:rPr>
        <w:t>Teknik inceleme:</w:t>
      </w:r>
      <w:r>
        <w:rPr>
          <w:sz w:val="20"/>
        </w:rPr>
        <w:t xml:space="preserve"> </w:t>
      </w:r>
      <w:r>
        <w:rPr>
          <w:rFonts w:ascii="Consolas" w:hAnsi="Consolas"/>
          <w:color w:val="9B2C2C"/>
          <w:sz w:val="18"/>
        </w:rPr>
        <w:t>siparis-form.tsx</w:t>
      </w:r>
      <w:r>
        <w:rPr>
          <w:sz w:val="20"/>
        </w:rPr>
        <w:t xml:space="preserve"> icerisinde </w:t>
      </w:r>
      <w:r>
        <w:rPr>
          <w:rFonts w:ascii="Consolas" w:hAnsi="Consolas"/>
          <w:color w:val="9B2C2C"/>
          <w:sz w:val="18"/>
        </w:rPr>
        <w:t>useMemo()</w:t>
      </w:r>
      <w:r>
        <w:rPr>
          <w:sz w:val="20"/>
        </w:rPr>
        <w:t xml:space="preserve"> ile </w:t>
      </w:r>
      <w:r>
        <w:rPr>
          <w:rFonts w:ascii="Consolas" w:hAnsi="Consolas"/>
          <w:color w:val="9B2C2C"/>
          <w:sz w:val="18"/>
        </w:rPr>
        <w:t>araToplam</w:t>
      </w:r>
      <w:r>
        <w:rPr>
          <w:sz w:val="20"/>
        </w:rPr>
        <w:t xml:space="preserve">, </w:t>
      </w:r>
      <w:r>
        <w:rPr>
          <w:rFonts w:ascii="Consolas" w:hAnsi="Consolas"/>
          <w:color w:val="9B2C2C"/>
          <w:sz w:val="18"/>
        </w:rPr>
        <w:t>iskontoTutar</w:t>
      </w:r>
      <w:r>
        <w:rPr>
          <w:sz w:val="20"/>
        </w:rPr>
        <w:t xml:space="preserve">, </w:t>
      </w:r>
      <w:r>
        <w:rPr>
          <w:rFonts w:ascii="Consolas" w:hAnsi="Consolas"/>
          <w:color w:val="9B2C2C"/>
          <w:sz w:val="18"/>
        </w:rPr>
        <w:t>kdvToplam</w:t>
      </w:r>
      <w:r>
        <w:rPr>
          <w:sz w:val="20"/>
        </w:rPr>
        <w:t xml:space="preserve">, </w:t>
      </w:r>
      <w:r>
        <w:rPr>
          <w:rFonts w:ascii="Consolas" w:hAnsi="Consolas"/>
          <w:color w:val="9B2C2C"/>
          <w:sz w:val="18"/>
        </w:rPr>
        <w:t>genelToplam</w:t>
      </w:r>
      <w:r>
        <w:rPr>
          <w:sz w:val="20"/>
        </w:rPr>
        <w:t xml:space="preserve"> anlik hesaplaniyor (satir 154-175). Kullanici miktar veya fiyat degistirdiginde ozet kutulari aninda guncelleniyor.</w:t>
      </w:r>
    </w:p>
    <w:p>
      <w:r>
        <w:rPr>
          <w:b/>
          <w:sz w:val="20"/>
        </w:rPr>
        <w:t>Durum:</w:t>
      </w:r>
      <w:r>
        <w:rPr>
          <w:sz w:val="20"/>
        </w:rPr>
        <w:t xml:space="preserve"> ✅ Calisiyor — musteri muhtemelen farkli bir alan veya senaryodan bahsediyor olabilir. Dogrulama yapilacak.</w:t>
      </w:r>
    </w:p>
    <w:p>
      <w:pPr>
        <w:pStyle w:val="Heading4"/>
      </w:pPr>
      <w:r>
        <w:t>2.2 Aciklama Alani Konum Degisikligi — 🔧 Yapilacak</w:t>
      </w:r>
    </w:p>
    <w:p>
      <w:r>
        <w:rPr>
          <w:b/>
          <w:sz w:val="20"/>
        </w:rPr>
        <w:t>Musteri:</w:t>
      </w:r>
      <w:r>
        <w:rPr>
          <w:sz w:val="20"/>
        </w:rPr>
        <w:t xml:space="preserve"> "Aciklamayi siparis kalemlerinin altina alalim, opsiyonel bir alan, daha asagida olsun."</w:t>
      </w:r>
    </w:p>
    <w:p>
      <w:r>
        <w:rPr>
          <w:b/>
          <w:sz w:val="20"/>
        </w:rPr>
        <w:t>Mevcut durum:</w:t>
      </w:r>
      <w:r>
        <w:rPr>
          <w:sz w:val="20"/>
        </w:rPr>
        <w:t xml:space="preserve"> Aciklama alani musteri secimi ile siparis kalemleri arasinda (satir 301-308). Musteri kalemlerin altinda olmasini istiyor.</w:t>
      </w:r>
    </w:p>
    <w:p>
      <w:pPr>
        <w:spacing w:before="20" w:after="20"/>
        <w:ind w:left="567"/>
      </w:pPr>
      <w:r>
        <w:rPr>
          <w:sz w:val="20"/>
        </w:rPr>
        <w:t xml:space="preserve">✅ ✅ </w:t>
      </w:r>
      <w:r>
        <w:rPr>
          <w:rFonts w:ascii="Consolas" w:hAnsi="Consolas"/>
          <w:color w:val="9B2C2C"/>
          <w:sz w:val="18"/>
        </w:rPr>
        <w:t>aciklama</w:t>
      </w:r>
      <w:r>
        <w:rPr>
          <w:sz w:val="20"/>
        </w:rPr>
        <w:t xml:space="preserve"> Textarea alani siparis kalemleri tablosunun altina, toplam kutularinin ustune tasindi</w:t>
      </w:r>
    </w:p>
    <w:p>
      <w:pPr>
        <w:spacing w:before="120" w:after="120"/>
        <w:pBdr>
          <w:bottom w:val="single" w:sz="6" w:space="1" w:color="CBD5E0"/>
        </w:pBdr>
      </w:pPr>
    </w:p>
    <w:p>
      <w:pPr>
        <w:pStyle w:val="Heading2"/>
      </w:pPr>
      <w:r>
        <w:t>3. Uretim Emirleri</w:t>
      </w:r>
    </w:p>
    <w:p>
      <w:r>
        <w:rPr>
          <w:b/>
          <w:sz w:val="20"/>
        </w:rPr>
        <w:t>Musteri Rev2:</w:t>
      </w:r>
      <w:r>
        <w:rPr>
          <w:sz w:val="20"/>
        </w:rPr>
        <w:t xml:space="preserve"> "Malzeme hesaplamalarinda sorun var. Detay ekranini duzenleyelim."</w:t>
      </w:r>
    </w:p>
    <w:p>
      <w:pPr>
        <w:pStyle w:val="Heading3"/>
      </w:pPr>
      <w:r>
        <w:t>Rev2 Talepleri</w:t>
      </w:r>
    </w:p>
    <w:p>
      <w:pPr>
        <w:pStyle w:val="Heading4"/>
      </w:pPr>
      <w:r>
        <w:t>3.1 Malzeme Hesaplama / Yuvarla Hatasi — 🐛 Yuksek</w:t>
      </w:r>
    </w:p>
    <w:p>
      <w:r>
        <w:rPr>
          <w:b/>
          <w:sz w:val="20"/>
        </w:rPr>
        <w:t>Musteri ornegi:</w:t>
      </w:r>
    </w:p>
    <w:p>
      <w:pPr>
        <w:spacing w:before="80" w:after="80"/>
        <w:ind w:left="567"/>
        <w:shd w:fill="F7FAFC" w:val="clear"/>
      </w:pPr>
      <w:r>
        <w:rPr>
          <w:i/>
          <w:color w:val="4A5568"/>
          <w:sz w:val="18"/>
        </w:rPr>
        <w:t>Medium Koli: 0,166 x 600 = 99,6 → yukari yuvarla = 100 koli. Stok: 150 → 100 rezerve, 50 serbest. Kartela Quality Mat: 1 x 600 = 600. Stok: 500 → Eksik: 100. Tamami rezerve, depoya giris olursa eksik de rezerve edilmeli.</w:t>
      </w:r>
    </w:p>
    <w:p>
      <w:r>
        <w:rPr>
          <w:b/>
          <w:sz w:val="20"/>
        </w:rPr>
        <w:t>Beklenen davranis:</w:t>
      </w:r>
    </w:p>
    <w:p>
      <w:pPr>
        <w:pStyle w:val="ListNumber"/>
      </w:pPr>
      <w:r>
        <w:rPr>
          <w:sz w:val="20"/>
        </w:rPr>
        <w:t xml:space="preserve">Recete carpimi sonucu kesirli ciktiginda </w:t>
      </w:r>
      <w:r>
        <w:rPr>
          <w:b/>
          <w:sz w:val="20"/>
        </w:rPr>
        <w:t>yukari yuvarlanmali</w:t>
      </w:r>
      <w:r>
        <w:rPr>
          <w:sz w:val="20"/>
        </w:rPr>
        <w:t xml:space="preserve"> (</w:t>
      </w:r>
      <w:r>
        <w:rPr>
          <w:rFonts w:ascii="Consolas" w:hAnsi="Consolas"/>
          <w:color w:val="9B2C2C"/>
          <w:sz w:val="18"/>
        </w:rPr>
        <w:t>Math.ceil</w:t>
      </w:r>
      <w:r>
        <w:rPr>
          <w:sz w:val="20"/>
        </w:rPr>
        <w:t>)</w:t>
      </w:r>
    </w:p>
    <w:p>
      <w:pPr>
        <w:pStyle w:val="ListNumber"/>
      </w:pPr>
      <w:r>
        <w:rPr>
          <w:sz w:val="20"/>
        </w:rPr>
        <w:t>Stok yeterliyse sadece gerekli miktar rezerve edilmeli, kalan serbest kalmali</w:t>
      </w:r>
    </w:p>
    <w:p>
      <w:pPr>
        <w:pStyle w:val="ListNumber"/>
      </w:pPr>
      <w:r>
        <w:rPr>
          <w:sz w:val="20"/>
        </w:rPr>
        <w:t>Stok yetersizse tum stok rezerve edilmeli + eksik miktar belirtilmeli</w:t>
      </w:r>
    </w:p>
    <w:p>
      <w:pPr>
        <w:pStyle w:val="ListNumber"/>
      </w:pPr>
      <w:r>
        <w:rPr>
          <w:sz w:val="20"/>
        </w:rPr>
        <w:t>Eksik malzemeye sonradan stok girisi yapildiginda otomatik eksik kisim da rezerve edilmeli (dinamik rezervasyon)</w:t>
      </w:r>
    </w:p>
    <w:p>
      <w:r>
        <w:rPr>
          <w:b/>
          <w:sz w:val="20"/>
        </w:rPr>
        <w:t>Durum:</w:t>
      </w:r>
    </w:p>
    <w:p>
      <w:pPr>
        <w:spacing w:before="20" w:after="20"/>
        <w:ind w:left="567"/>
      </w:pPr>
      <w:r>
        <w:rPr>
          <w:sz w:val="20"/>
        </w:rPr>
        <w:t xml:space="preserve">✅ ✅ </w:t>
      </w:r>
      <w:r>
        <w:rPr>
          <w:rFonts w:ascii="Consolas" w:hAnsi="Consolas"/>
          <w:color w:val="9B2C2C"/>
          <w:sz w:val="18"/>
        </w:rPr>
        <w:t>hammadde_service.ts</w:t>
      </w:r>
      <w:r>
        <w:rPr>
          <w:sz w:val="20"/>
        </w:rPr>
        <w:t xml:space="preserve"> → </w:t>
      </w:r>
      <w:r>
        <w:rPr>
          <w:rFonts w:ascii="Consolas" w:hAnsi="Consolas"/>
          <w:color w:val="9B2C2C"/>
          <w:sz w:val="18"/>
        </w:rPr>
        <w:t>getReceteIhtiyaclari()</w:t>
      </w:r>
      <w:r>
        <w:rPr>
          <w:sz w:val="20"/>
        </w:rPr>
        <w:t xml:space="preserve"> icinde </w:t>
      </w:r>
      <w:r>
        <w:rPr>
          <w:rFonts w:ascii="Consolas" w:hAnsi="Consolas"/>
          <w:color w:val="9B2C2C"/>
          <w:sz w:val="18"/>
        </w:rPr>
        <w:t>Math.ceil</w:t>
      </w:r>
      <w:r>
        <w:rPr>
          <w:sz w:val="20"/>
        </w:rPr>
        <w:t xml:space="preserve"> yuvarlamasi eklendi</w:t>
      </w:r>
    </w:p>
    <w:p>
      <w:pPr>
        <w:spacing w:before="20" w:after="20"/>
        <w:ind w:left="567"/>
      </w:pPr>
      <w:r>
        <w:rPr>
          <w:sz w:val="20"/>
        </w:rPr>
        <w:t>✅ ✅ Kismi rezervasyon mantigi mevcut ve dogru calisiyor (stok yeterliyse gerekli kadar, yetersizse tum stok rezerve)</w:t>
      </w:r>
    </w:p>
    <w:p>
      <w:pPr>
        <w:spacing w:before="20" w:after="20"/>
        <w:ind w:left="567"/>
      </w:pPr>
      <w:r>
        <w:rPr>
          <w:sz w:val="20"/>
        </w:rPr>
        <w:t>⬜ 🔧 Stok girisi (mal kabul) sonrasi eksik rezervasyonlarin otomatik tamamlanmasi — V2'ye ertelendi</w:t>
      </w:r>
    </w:p>
    <w:p>
      <w:pPr>
        <w:spacing w:before="20" w:after="20"/>
        <w:ind w:left="567"/>
      </w:pPr>
      <w:r>
        <w:rPr>
          <w:sz w:val="20"/>
        </w:rPr>
        <w:t>✅ ✅ Frontend detay sayfasinda malzeme tablosu 7 kolonlu Table'a donusturuldu: Malzeme, Gerekli, Stok, Rezerve, Serbest, Eksik, Durum</w:t>
      </w:r>
    </w:p>
    <w:p>
      <w:pPr>
        <w:pStyle w:val="Heading4"/>
      </w:pPr>
      <w:r>
        <w:t>3.2 Detay Sayfasi Sadeleştirme — ✅ Tamamlandi</w:t>
      </w:r>
    </w:p>
    <w:p>
      <w:pPr>
        <w:spacing w:before="20" w:after="20"/>
        <w:ind w:left="567"/>
      </w:pPr>
      <w:r>
        <w:rPr>
          <w:sz w:val="20"/>
        </w:rPr>
        <w:t>✅ ✅ Ust ozet kutusu sadelesti: Emir No + Urun Adi + Durum (sol 2/3) + Ilerleme cubugu (sag 1/3)</w:t>
      </w:r>
    </w:p>
    <w:p>
      <w:pPr>
        <w:spacing w:before="20" w:after="20"/>
        <w:ind w:left="567"/>
      </w:pPr>
      <w:r>
        <w:rPr>
          <w:sz w:val="20"/>
        </w:rPr>
        <w:t>✅ ✅ Kirmizi carpi (XCircle) ikonlari kaldirildi, yerine metin renk ile durum gosterimi</w:t>
      </w:r>
    </w:p>
    <w:p>
      <w:pPr>
        <w:spacing w:before="20" w:after="20"/>
        <w:ind w:left="567"/>
      </w:pPr>
      <w:r>
        <w:rPr>
          <w:sz w:val="20"/>
        </w:rPr>
        <w:t>✅ ✅ Diger bilgiler (musteri, termin, miktar) alt "Detaylar" bolumune gruplanadi</w:t>
      </w:r>
    </w:p>
    <w:p>
      <w:pPr>
        <w:spacing w:before="120" w:after="120"/>
        <w:pBdr>
          <w:bottom w:val="single" w:sz="6" w:space="1" w:color="CBD5E0"/>
        </w:pBdr>
      </w:pPr>
    </w:p>
    <w:p>
      <w:pPr>
        <w:pStyle w:val="Heading2"/>
      </w:pPr>
      <w:r>
        <w:t>4. Makine Havuzu</w:t>
      </w:r>
    </w:p>
    <w:p>
      <w:r>
        <w:rPr>
          <w:b/>
          <w:sz w:val="20"/>
        </w:rPr>
        <w:t>Musteri Rev2:</w:t>
      </w:r>
      <w:r>
        <w:rPr>
          <w:sz w:val="20"/>
        </w:rPr>
        <w:t xml:space="preserve"> "Manuel uretim emri olusturduğumda makine havuzuna dusmuyor. Gir-cik yaptik, eski girdiler goruldu. Guncelleme sorunlari var. Atama dialog penceresi ekranda kalmaaya devam ediyor. Atama sirasinda hata olustu mesaji aldim."</w:t>
      </w:r>
    </w:p>
    <w:p>
      <w:pPr>
        <w:pStyle w:val="Heading3"/>
      </w:pPr>
      <w:r>
        <w:t>Rev2 Talepleri</w:t>
      </w:r>
    </w:p>
    <w:p>
      <w:pPr>
        <w:pStyle w:val="Heading4"/>
      </w:pPr>
      <w:r>
        <w:t>4.1 Manuel Uretim Emri Makine Havuzuna Dusmuyor — 🐛 Yuksek</w:t>
      </w:r>
    </w:p>
    <w:p>
      <w:r>
        <w:rPr>
          <w:b/>
          <w:sz w:val="20"/>
        </w:rPr>
        <w:t>Musteri:</w:t>
      </w:r>
      <w:r>
        <w:rPr>
          <w:sz w:val="20"/>
        </w:rPr>
        <w:t xml:space="preserve"> "Manuel uretim emri olusturduğumda makine havuzuna dusmuyor. Siparisten atamada oldugu gibi kaydedildigi anda dussmeli."</w:t>
      </w:r>
    </w:p>
    <w:p>
      <w:r>
        <w:rPr>
          <w:b/>
          <w:sz w:val="20"/>
        </w:rPr>
        <w:t>Olasi neden:</w:t>
      </w:r>
      <w:r>
        <w:rPr>
          <w:sz w:val="20"/>
        </w:rPr>
        <w:t xml:space="preserve"> Manuel olusturulan uretim emrinde </w:t>
      </w:r>
      <w:r>
        <w:rPr>
          <w:rFonts w:ascii="Consolas" w:hAnsi="Consolas"/>
          <w:color w:val="9B2C2C"/>
          <w:sz w:val="18"/>
        </w:rPr>
        <w:t>uretim_emri_operasyonlari</w:t>
      </w:r>
      <w:r>
        <w:rPr>
          <w:sz w:val="20"/>
        </w:rPr>
        <w:t xml:space="preserve"> satirlari olusturulmuyor veya eksik olusturuluyor. Atanmamis listesi bu satirlari baz aliyor.</w:t>
      </w:r>
    </w:p>
    <w:p>
      <w:r>
        <w:rPr>
          <w:b/>
          <w:sz w:val="20"/>
        </w:rPr>
        <w:t>Durum:</w:t>
      </w:r>
    </w:p>
    <w:p>
      <w:pPr>
        <w:spacing w:before="20" w:after="20"/>
        <w:ind w:left="567"/>
      </w:pPr>
      <w:r>
        <w:rPr>
          <w:sz w:val="20"/>
        </w:rPr>
        <w:t xml:space="preserve">✅ ✅ Backend </w:t>
      </w:r>
      <w:r>
        <w:rPr>
          <w:rFonts w:ascii="Consolas" w:hAnsi="Consolas"/>
          <w:color w:val="9B2C2C"/>
          <w:sz w:val="18"/>
        </w:rPr>
        <w:t>autoPopulateOperasyonlar()</w:t>
      </w:r>
      <w:r>
        <w:rPr>
          <w:sz w:val="20"/>
        </w:rPr>
        <w:t xml:space="preserve"> hem siparisten hem manuel emirlerde dogru calisiyor (incelendi)</w:t>
      </w:r>
    </w:p>
    <w:p>
      <w:pPr>
        <w:spacing w:before="20" w:after="20"/>
        <w:ind w:left="567"/>
      </w:pPr>
      <w:r>
        <w:rPr>
          <w:sz w:val="20"/>
        </w:rPr>
        <w:t xml:space="preserve">✅ ✅ </w:t>
      </w:r>
      <w:r>
        <w:rPr>
          <w:rFonts w:ascii="Consolas" w:hAnsi="Consolas"/>
          <w:color w:val="9B2C2C"/>
          <w:sz w:val="18"/>
        </w:rPr>
        <w:t>GET /atanmamis</w:t>
      </w:r>
      <w:r>
        <w:rPr>
          <w:sz w:val="20"/>
        </w:rPr>
        <w:t xml:space="preserve"> sorgusu </w:t>
      </w:r>
      <w:r>
        <w:rPr>
          <w:rFonts w:ascii="Consolas" w:hAnsi="Consolas"/>
          <w:color w:val="9B2C2C"/>
          <w:sz w:val="18"/>
        </w:rPr>
        <w:t>makine_id IS NULL AND durum='bekliyor'</w:t>
      </w:r>
      <w:r>
        <w:rPr>
          <w:sz w:val="20"/>
        </w:rPr>
        <w:t xml:space="preserve"> filtresi ile hem siparisten hem manuel emirleri donduruyor</w:t>
      </w:r>
    </w:p>
    <w:p>
      <w:pPr>
        <w:pStyle w:val="Heading4"/>
      </w:pPr>
      <w:r>
        <w:t>4.2 Cache / Guncelleme Sorunlari — ✅ Tamamlandi</w:t>
      </w:r>
    </w:p>
    <w:p>
      <w:pPr>
        <w:spacing w:before="20" w:after="20"/>
        <w:ind w:left="567"/>
      </w:pPr>
      <w:r>
        <w:rPr>
          <w:sz w:val="20"/>
        </w:rPr>
        <w:t xml:space="preserve">✅ ✅ </w:t>
      </w:r>
      <w:r>
        <w:rPr>
          <w:rFonts w:ascii="Consolas" w:hAnsi="Consolas"/>
          <w:color w:val="9B2C2C"/>
          <w:sz w:val="18"/>
        </w:rPr>
        <w:t>createUretimEmriAdmin</w:t>
      </w:r>
      <w:r>
        <w:rPr>
          <w:sz w:val="20"/>
        </w:rPr>
        <w:t xml:space="preserve"> mutation'ina </w:t>
      </w:r>
      <w:r>
        <w:rPr>
          <w:rFonts w:ascii="Consolas" w:hAnsi="Consolas"/>
          <w:color w:val="9B2C2C"/>
          <w:sz w:val="18"/>
        </w:rPr>
        <w:t>{ type: 'MakineKuyrugu', id: 'ATANMAMIS' }</w:t>
      </w:r>
      <w:r>
        <w:rPr>
          <w:sz w:val="20"/>
        </w:rPr>
        <w:t xml:space="preserve"> tag'i eklendi</w:t>
      </w:r>
    </w:p>
    <w:p>
      <w:pPr>
        <w:spacing w:before="20" w:after="20"/>
        <w:ind w:left="567"/>
      </w:pPr>
      <w:r>
        <w:rPr>
          <w:sz w:val="20"/>
        </w:rPr>
        <w:t xml:space="preserve">✅ ✅ </w:t>
      </w:r>
      <w:r>
        <w:rPr>
          <w:rFonts w:ascii="Consolas" w:hAnsi="Consolas"/>
          <w:color w:val="9B2C2C"/>
          <w:sz w:val="18"/>
        </w:rPr>
        <w:t>updateUretimEmriAdmin</w:t>
      </w:r>
      <w:r>
        <w:rPr>
          <w:sz w:val="20"/>
        </w:rPr>
        <w:t xml:space="preserve"> mutation'ina </w:t>
      </w:r>
      <w:r>
        <w:rPr>
          <w:rFonts w:ascii="Consolas" w:hAnsi="Consolas"/>
          <w:color w:val="9B2C2C"/>
          <w:sz w:val="18"/>
        </w:rPr>
        <w:t>{ type: 'MakineKuyrugu', id: 'ATANMAMIS' }</w:t>
      </w:r>
      <w:r>
        <w:rPr>
          <w:sz w:val="20"/>
        </w:rPr>
        <w:t xml:space="preserve"> tag'i eklendi</w:t>
      </w:r>
    </w:p>
    <w:p>
      <w:pPr>
        <w:spacing w:before="20" w:after="20"/>
        <w:ind w:left="567"/>
      </w:pPr>
      <w:r>
        <w:rPr>
          <w:sz w:val="20"/>
        </w:rPr>
        <w:t xml:space="preserve">✅ ✅ </w:t>
      </w:r>
      <w:r>
        <w:rPr>
          <w:rFonts w:ascii="Consolas" w:hAnsi="Consolas"/>
          <w:color w:val="9B2C2C"/>
          <w:sz w:val="18"/>
        </w:rPr>
        <w:t>deleteUretimEmriAdmin</w:t>
      </w:r>
      <w:r>
        <w:rPr>
          <w:sz w:val="20"/>
        </w:rPr>
        <w:t xml:space="preserve"> mutation'ina </w:t>
      </w:r>
      <w:r>
        <w:rPr>
          <w:rFonts w:ascii="Consolas" w:hAnsi="Consolas"/>
          <w:color w:val="9B2C2C"/>
          <w:sz w:val="18"/>
        </w:rPr>
        <w:t>ATANMAMIS</w:t>
      </w:r>
      <w:r>
        <w:rPr>
          <w:sz w:val="20"/>
        </w:rPr>
        <w:t xml:space="preserve"> + </w:t>
      </w:r>
      <w:r>
        <w:rPr>
          <w:rFonts w:ascii="Consolas" w:hAnsi="Consolas"/>
          <w:color w:val="9B2C2C"/>
          <w:sz w:val="18"/>
        </w:rPr>
        <w:t>KUYRUKLAR</w:t>
      </w:r>
      <w:r>
        <w:rPr>
          <w:sz w:val="20"/>
        </w:rPr>
        <w:t xml:space="preserve"> tag'leri eklendi</w:t>
      </w:r>
    </w:p>
    <w:p>
      <w:pPr>
        <w:spacing w:before="20" w:after="20"/>
        <w:ind w:left="567"/>
      </w:pPr>
      <w:r>
        <w:rPr>
          <w:sz w:val="20"/>
        </w:rPr>
        <w:t xml:space="preserve">✅ ✅ </w:t>
      </w:r>
      <w:r>
        <w:rPr>
          <w:rFonts w:ascii="Consolas" w:hAnsi="Consolas"/>
          <w:color w:val="9B2C2C"/>
          <w:sz w:val="18"/>
        </w:rPr>
        <w:t>ataOperasyonAdmin</w:t>
      </w:r>
      <w:r>
        <w:rPr>
          <w:sz w:val="20"/>
        </w:rPr>
        <w:t xml:space="preserve"> mutation zaten </w:t>
      </w:r>
      <w:r>
        <w:rPr>
          <w:rFonts w:ascii="Consolas" w:hAnsi="Consolas"/>
          <w:color w:val="9B2C2C"/>
          <w:sz w:val="18"/>
        </w:rPr>
        <w:t>ATANMAMIS</w:t>
      </w:r>
      <w:r>
        <w:rPr>
          <w:sz w:val="20"/>
        </w:rPr>
        <w:t xml:space="preserve"> + </w:t>
      </w:r>
      <w:r>
        <w:rPr>
          <w:rFonts w:ascii="Consolas" w:hAnsi="Consolas"/>
          <w:color w:val="9B2C2C"/>
          <w:sz w:val="18"/>
        </w:rPr>
        <w:t>KUYRUKLAR</w:t>
      </w:r>
      <w:r>
        <w:rPr>
          <w:sz w:val="20"/>
        </w:rPr>
        <w:t xml:space="preserve"> invalidate ediyordu</w:t>
      </w:r>
    </w:p>
    <w:p>
      <w:pPr>
        <w:pStyle w:val="Heading4"/>
      </w:pPr>
      <w:r>
        <w:t>4.3 Atama Dialog Kapanmiyor — ✅ Dogrulandi</w:t>
      </w:r>
    </w:p>
    <w:p>
      <w:pPr>
        <w:spacing w:before="20" w:after="20"/>
        <w:ind w:left="567"/>
      </w:pPr>
      <w:r>
        <w:rPr>
          <w:sz w:val="20"/>
        </w:rPr>
        <w:t xml:space="preserve">✅ ✅ Basarili atama sonrasi </w:t>
      </w:r>
      <w:r>
        <w:rPr>
          <w:rFonts w:ascii="Consolas" w:hAnsi="Consolas"/>
          <w:color w:val="9B2C2C"/>
          <w:sz w:val="18"/>
        </w:rPr>
        <w:t>onClose()</w:t>
      </w:r>
      <w:r>
        <w:rPr>
          <w:sz w:val="20"/>
        </w:rPr>
        <w:t xml:space="preserve"> cagriliyor (satir 104). Kod incelemesinde sorun gorulmedi</w:t>
      </w:r>
    </w:p>
    <w:p>
      <w:pPr>
        <w:spacing w:before="20" w:after="20"/>
        <w:ind w:left="567"/>
      </w:pPr>
      <w:r>
        <w:rPr>
          <w:sz w:val="20"/>
        </w:rPr>
        <w:t>✅ ✅ Hata durumunda dialog acik kaliyor ve hata mesaji gosteriliyor — dogru davranis</w:t>
      </w:r>
    </w:p>
    <w:p>
      <w:pPr>
        <w:pStyle w:val="Heading4"/>
      </w:pPr>
      <w:r>
        <w:t>4.4 "Atama Sirasinda Hata Olustu" — ✅ Tamamlandi</w:t>
      </w:r>
    </w:p>
    <w:p>
      <w:pPr>
        <w:spacing w:before="20" w:after="20"/>
        <w:ind w:left="567"/>
      </w:pPr>
      <w:r>
        <w:rPr>
          <w:sz w:val="20"/>
        </w:rPr>
        <w:t xml:space="preserve">✅ ✅ Frontend hata mesaji detaylandirildi: </w:t>
      </w:r>
      <w:r>
        <w:rPr>
          <w:rFonts w:ascii="Consolas" w:hAnsi="Consolas"/>
          <w:color w:val="9B2C2C"/>
          <w:sz w:val="18"/>
        </w:rPr>
        <w:t>kalip_makine_uyumsuz</w:t>
      </w:r>
      <w:r>
        <w:rPr>
          <w:sz w:val="20"/>
        </w:rPr>
        <w:t xml:space="preserve">, </w:t>
      </w:r>
      <w:r>
        <w:rPr>
          <w:rFonts w:ascii="Consolas" w:hAnsi="Consolas"/>
          <w:color w:val="9B2C2C"/>
          <w:sz w:val="18"/>
        </w:rPr>
        <w:t>operasyon_bulunamadi</w:t>
      </w:r>
      <w:r>
        <w:rPr>
          <w:sz w:val="20"/>
        </w:rPr>
        <w:t xml:space="preserve">, </w:t>
      </w:r>
      <w:r>
        <w:rPr>
          <w:rFonts w:ascii="Consolas" w:hAnsi="Consolas"/>
          <w:color w:val="9B2C2C"/>
          <w:sz w:val="18"/>
        </w:rPr>
        <w:t>makine_bulunamadi</w:t>
      </w:r>
      <w:r>
        <w:rPr>
          <w:sz w:val="20"/>
        </w:rPr>
        <w:t xml:space="preserve"> icin Turkce aciklayici mesajlar eklendi</w:t>
      </w:r>
    </w:p>
    <w:p>
      <w:pPr>
        <w:pStyle w:val="Heading4"/>
      </w:pPr>
      <w:r>
        <w:t>4.5 Ayni Makine Iki Operasyon → Montaj Sirasi — ✅ Tamamlandi</w:t>
      </w:r>
    </w:p>
    <w:p>
      <w:pPr>
        <w:spacing w:before="20" w:after="20"/>
        <w:ind w:left="567"/>
      </w:pPr>
      <w:r>
        <w:rPr>
          <w:sz w:val="20"/>
        </w:rPr>
        <w:t xml:space="preserve">✅ ✅ </w:t>
      </w:r>
      <w:r>
        <w:rPr>
          <w:rFonts w:ascii="Consolas" w:hAnsi="Consolas"/>
          <w:color w:val="9B2C2C"/>
          <w:sz w:val="18"/>
        </w:rPr>
        <w:t>useEffect</w:t>
      </w:r>
      <w:r>
        <w:rPr>
          <w:sz w:val="20"/>
        </w:rPr>
        <w:t xml:space="preserve"> ile ayni makineye atanan cift operasyonda montaj otomatik ikinci siraya aliniyor</w:t>
      </w:r>
    </w:p>
    <w:p>
      <w:pPr>
        <w:spacing w:before="20" w:after="20"/>
        <w:ind w:left="567"/>
      </w:pPr>
      <w:r>
        <w:rPr>
          <w:sz w:val="20"/>
        </w:rPr>
        <w:t xml:space="preserve">✅ ✅ </w:t>
      </w:r>
      <w:r>
        <w:rPr>
          <w:rFonts w:ascii="Consolas" w:hAnsi="Consolas"/>
          <w:color w:val="9B2C2C"/>
          <w:sz w:val="18"/>
        </w:rPr>
        <w:t>toast.warning('Aynı makinede montaj ikinci sırada olmalıdır')</w:t>
      </w:r>
      <w:r>
        <w:rPr>
          <w:sz w:val="20"/>
        </w:rPr>
        <w:t xml:space="preserve"> uyarisi gosteriliyor</w:t>
      </w:r>
    </w:p>
    <w:p>
      <w:pPr>
        <w:spacing w:before="120" w:after="120"/>
        <w:pBdr>
          <w:bottom w:val="single" w:sz="6" w:space="1" w:color="CBD5E0"/>
        </w:pBdr>
      </w:pPr>
    </w:p>
    <w:p>
      <w:pPr>
        <w:pStyle w:val="Heading2"/>
      </w:pPr>
      <w:r>
        <w:t>5. Makine Is Yukleri</w:t>
      </w:r>
    </w:p>
    <w:p>
      <w:r>
        <w:rPr>
          <w:b/>
          <w:sz w:val="20"/>
        </w:rPr>
        <w:t>Musteri Rev2:</w:t>
      </w:r>
      <w:r>
        <w:rPr>
          <w:sz w:val="20"/>
        </w:rPr>
        <w:t xml:space="preserve"> "Surukle birak yaptığımda bitis suresi hesaplamalari dogru gitmiyor. Siralamayı nasil degistirirsek degistirelim, en sona getirdigim uretimin bitis gun ve saati degismemeli. Montaj ibaresi gozuksun."</w:t>
      </w:r>
    </w:p>
    <w:p>
      <w:pPr>
        <w:pStyle w:val="Heading3"/>
      </w:pPr>
      <w:r>
        <w:t>Rev2 Talepleri</w:t>
      </w:r>
    </w:p>
    <w:p>
      <w:pPr>
        <w:pStyle w:val="Heading4"/>
      </w:pPr>
      <w:r>
        <w:t>5.1 Bitis Suresi Hesaplama Hatasi — 🐛 Kritik</w:t>
      </w:r>
    </w:p>
    <w:p>
      <w:r>
        <w:rPr>
          <w:b/>
          <w:sz w:val="20"/>
        </w:rPr>
        <w:t>Musteri:</w:t>
      </w:r>
      <w:r>
        <w:rPr>
          <w:sz w:val="20"/>
        </w:rPr>
        <w:t xml:space="preserve"> "Siralamayı nasil degistirirsek degistirelim, en sona getirdigim uretimin bitis gun ve saati degismemeli. Su an degisiyor."</w:t>
      </w:r>
    </w:p>
    <w:p>
      <w:r>
        <w:rPr>
          <w:b/>
          <w:sz w:val="20"/>
        </w:rPr>
        <w:t>Kok neden:</w:t>
      </w:r>
      <w:r>
        <w:rPr>
          <w:sz w:val="20"/>
        </w:rPr>
        <w:t xml:space="preserve"> </w:t>
      </w:r>
      <w:r>
        <w:rPr>
          <w:rFonts w:ascii="Consolas" w:hAnsi="Consolas"/>
          <w:color w:val="9B2C2C"/>
          <w:sz w:val="18"/>
        </w:rPr>
        <w:t>is_yukler/repository.ts</w:t>
      </w:r>
      <w:r>
        <w:rPr>
          <w:sz w:val="20"/>
        </w:rPr>
        <w:t xml:space="preserve"> icerisindeki </w:t>
      </w:r>
      <w:r>
        <w:rPr>
          <w:rFonts w:ascii="Consolas" w:hAnsi="Consolas"/>
          <w:color w:val="9B2C2C"/>
          <w:sz w:val="18"/>
        </w:rPr>
        <w:t>recalcMakineKuyrukTarihleri()</w:t>
      </w:r>
      <w:r>
        <w:rPr>
          <w:sz w:val="20"/>
        </w:rPr>
        <w:t xml:space="preserve"> fonksiyonu tatil ve hafta sonlarini </w:t>
      </w:r>
      <w:r>
        <w:rPr>
          <w:b/>
          <w:sz w:val="20"/>
        </w:rPr>
        <w:t>gormezden geliyor</w:t>
      </w:r>
      <w:r>
        <w:rPr>
          <w:sz w:val="20"/>
        </w:rPr>
        <w:t xml:space="preserve">. Sadece dakikayi lineer olarak ekliyor. Bkz. </w:t>
      </w:r>
      <w:r>
        <w:rPr>
          <w:b/>
          <w:sz w:val="20"/>
        </w:rPr>
        <w:t>Bolum 0 — S1</w:t>
      </w:r>
      <w:r>
        <w:rPr>
          <w:sz w:val="20"/>
        </w:rPr>
        <w:t>.</w:t>
      </w:r>
    </w:p>
    <w:p>
      <w:r>
        <w:rPr>
          <w:b/>
          <w:sz w:val="20"/>
        </w:rPr>
        <w:t>Musteri mantigi dogru:</w:t>
      </w:r>
      <w:r>
        <w:rPr>
          <w:sz w:val="20"/>
        </w:rPr>
        <w:t xml:space="preserve"> Siralama degistirmek toplam isi degistirmez, sadece hangi isin once yapilacagini degistirir. Dolayisiyla son isin bitis tarihi sabit kalmalidir (tatil/hafta sonu farkliliklari haric).</w:t>
      </w:r>
    </w:p>
    <w:p>
      <w:r>
        <w:rPr>
          <w:b/>
          <w:sz w:val="20"/>
        </w:rPr>
        <w:t>Cozum:</w:t>
      </w:r>
      <w:r>
        <w:rPr>
          <w:sz w:val="20"/>
        </w:rPr>
        <w:t xml:space="preserve"> Merkezi planlama motorunun uygulanmasi ile cozulecek (Bolum 0).</w:t>
      </w:r>
    </w:p>
    <w:p>
      <w:pPr>
        <w:pStyle w:val="Heading4"/>
      </w:pPr>
      <w:r>
        <w:t>5.2 Montaj Ibaresi — 🔧 Dusuk</w:t>
      </w:r>
    </w:p>
    <w:p>
      <w:r>
        <w:rPr>
          <w:b/>
          <w:sz w:val="20"/>
        </w:rPr>
        <w:t>Musteri:</w:t>
      </w:r>
      <w:r>
        <w:rPr>
          <w:sz w:val="20"/>
        </w:rPr>
        <w:t xml:space="preserve"> "Iki operasyonu olan uretim emirleri icin montajı hangi uretirnde sectiysek o satirda 'Montaj' ibaresi gozuksun."</w:t>
      </w:r>
    </w:p>
    <w:p>
      <w:r>
        <w:rPr>
          <w:b/>
          <w:sz w:val="20"/>
        </w:rPr>
        <w:t>Teknik inceleme:</w:t>
      </w:r>
      <w:r>
        <w:rPr>
          <w:sz w:val="20"/>
        </w:rPr>
        <w:t xml:space="preserve"> </w:t>
      </w:r>
      <w:r>
        <w:rPr>
          <w:rFonts w:ascii="Consolas" w:hAnsi="Consolas"/>
          <w:color w:val="9B2C2C"/>
          <w:sz w:val="18"/>
        </w:rPr>
        <w:t>is-yukleri-client.tsx</w:t>
      </w:r>
      <w:r>
        <w:rPr>
          <w:sz w:val="20"/>
        </w:rPr>
        <w:t xml:space="preserve"> icerisinde montaj badge'i zaten mevcut (satir 141-145, Wrench ikonu). Ancak:</w:t>
      </w:r>
    </w:p>
    <w:p>
      <w:pPr>
        <w:pStyle w:val="ListBullet"/>
      </w:pPr>
      <w:r>
        <w:rPr>
          <w:sz w:val="20"/>
        </w:rPr>
        <w:t>Badge cok kucuk (9px) ve sadece ikon — metin yok</w:t>
      </w:r>
    </w:p>
    <w:p>
      <w:pPr>
        <w:pStyle w:val="ListBullet"/>
      </w:pPr>
      <w:r>
        <w:rPr>
          <w:sz w:val="20"/>
        </w:rPr>
        <w:t>"Montaj" yazisi eklenmeli</w:t>
      </w:r>
    </w:p>
    <w:p>
      <w:pPr>
        <w:spacing w:before="20" w:after="20"/>
        <w:ind w:left="567"/>
      </w:pPr>
      <w:r>
        <w:rPr>
          <w:sz w:val="20"/>
        </w:rPr>
        <w:t>✅ ✅ Montaj badge'ine "Montaj" metni eklendi, boyut buyutuldu (</w:t>
      </w:r>
      <w:r>
        <w:rPr>
          <w:rFonts w:ascii="Consolas" w:hAnsi="Consolas"/>
          <w:color w:val="9B2C2C"/>
          <w:sz w:val="18"/>
        </w:rPr>
        <w:t>px-1.5 py-0.5 text-xs</w:t>
      </w:r>
      <w:r>
        <w:rPr>
          <w:sz w:val="20"/>
        </w:rPr>
        <w:t xml:space="preserve">, ikon </w:t>
      </w:r>
      <w:r>
        <w:rPr>
          <w:rFonts w:ascii="Consolas" w:hAnsi="Consolas"/>
          <w:color w:val="9B2C2C"/>
          <w:sz w:val="18"/>
        </w:rPr>
        <w:t>size-3</w:t>
      </w:r>
      <w:r>
        <w:rPr>
          <w:sz w:val="20"/>
        </w:rPr>
        <w:t>)</w:t>
      </w:r>
    </w:p>
    <w:p>
      <w:pPr>
        <w:spacing w:before="20" w:after="20"/>
        <w:ind w:left="567"/>
      </w:pPr>
      <w:r>
        <w:rPr>
          <w:sz w:val="20"/>
        </w:rPr>
        <w:t>✅ ✅ On kosul: Urun formundaki montaj toggle'i eklendi (Bkz. 1.4)</w:t>
      </w:r>
    </w:p>
    <w:p>
      <w:pPr>
        <w:spacing w:before="120" w:after="120"/>
        <w:pBdr>
          <w:bottom w:val="single" w:sz="6" w:space="1" w:color="CBD5E0"/>
        </w:pBdr>
      </w:pPr>
    </w:p>
    <w:p>
      <w:pPr>
        <w:pStyle w:val="Heading2"/>
      </w:pPr>
      <w:r>
        <w:t>6. Gantt Plani</w:t>
      </w:r>
    </w:p>
    <w:p>
      <w:r>
        <w:rPr>
          <w:b/>
          <w:sz w:val="20"/>
        </w:rPr>
        <w:t>Musteri Rev2:</w:t>
      </w:r>
      <w:r>
        <w:rPr>
          <w:sz w:val="20"/>
        </w:rPr>
        <w:t xml:space="preserve"> "Gorunum olarak cok guzel olmus. Dogru tarihte gosterme konusunda hata olabilir mi? Ornek: PRS-02'de bir is var, bu 12'sinde basliyor gozukuyor ama Gantt'ta 13'unde basliyor ve bitiyor."</w:t>
      </w:r>
    </w:p>
    <w:p>
      <w:pPr>
        <w:pStyle w:val="Heading3"/>
      </w:pPr>
      <w:r>
        <w:t>Rev2 Talepleri</w:t>
      </w:r>
    </w:p>
    <w:p>
      <w:pPr>
        <w:pStyle w:val="Heading4"/>
      </w:pPr>
      <w:r>
        <w:t>6.1 Tarih Gosterim Hatasi — 🐛 Kritik</w:t>
      </w:r>
    </w:p>
    <w:p>
      <w:r>
        <w:rPr>
          <w:b/>
          <w:sz w:val="20"/>
        </w:rPr>
        <w:t>Musteri ornegi:</w:t>
      </w:r>
      <w:r>
        <w:rPr>
          <w:sz w:val="20"/>
        </w:rPr>
        <w:t xml:space="preserve"> PRS-02 makinesinde bir is 12'sinde basliyor ama Gantt'ta 13'unde gosteriliyor.</w:t>
      </w:r>
    </w:p>
    <w:p>
      <w:r>
        <w:rPr>
          <w:b/>
          <w:sz w:val="20"/>
        </w:rPr>
        <w:t>Olasi nedenler:</w:t>
      </w:r>
    </w:p>
    <w:p>
      <w:pPr>
        <w:pStyle w:val="ListNumber"/>
      </w:pPr>
      <w:r>
        <w:rPr>
          <w:sz w:val="20"/>
        </w:rPr>
        <w:t xml:space="preserve">Backend'deki </w:t>
      </w:r>
      <w:r>
        <w:rPr>
          <w:rFonts w:ascii="Consolas" w:hAnsi="Consolas"/>
          <w:color w:val="9B2C2C"/>
          <w:sz w:val="18"/>
        </w:rPr>
        <w:t>planlanan_baslangic</w:t>
      </w:r>
      <w:r>
        <w:rPr>
          <w:sz w:val="20"/>
        </w:rPr>
        <w:t xml:space="preserve"> UTC olarak saklanip frontend'de timezone donusumu yanlis yapiliyor</w:t>
      </w:r>
    </w:p>
    <w:p>
      <w:pPr>
        <w:pStyle w:val="ListNumber"/>
      </w:pPr>
      <w:r>
        <w:rPr>
          <w:sz w:val="20"/>
        </w:rPr>
        <w:t>Gantt bar render'inda gun baslangic/bitis hesaplamasi 1 gun kayiyor</w:t>
      </w:r>
    </w:p>
    <w:p>
      <w:pPr>
        <w:pStyle w:val="ListNumber"/>
      </w:pPr>
      <w:r>
        <w:rPr>
          <w:rFonts w:ascii="Consolas" w:hAnsi="Consolas"/>
          <w:color w:val="9B2C2C"/>
          <w:sz w:val="18"/>
        </w:rPr>
        <w:t>recalcMakineKuyrukTarihleri()</w:t>
      </w:r>
      <w:r>
        <w:rPr>
          <w:sz w:val="20"/>
        </w:rPr>
        <w:t xml:space="preserve"> hatali tarih uretiyordur (Bolum 0 ile iliskili)</w:t>
      </w:r>
    </w:p>
    <w:p>
      <w:r>
        <w:rPr>
          <w:b/>
          <w:sz w:val="20"/>
        </w:rPr>
        <w:t>Durum:</w:t>
      </w:r>
    </w:p>
    <w:p>
      <w:pPr>
        <w:spacing w:before="20" w:after="20"/>
        <w:ind w:left="567"/>
      </w:pPr>
      <w:r>
        <w:rPr>
          <w:sz w:val="20"/>
        </w:rPr>
        <w:t>✅ ✅ Merkezi planlama motoru uygulanarak tarih hesaplamalari duzeltildi</w:t>
      </w:r>
    </w:p>
    <w:p>
      <w:pPr>
        <w:spacing w:before="20" w:after="20"/>
        <w:ind w:left="567"/>
      </w:pPr>
      <w:r>
        <w:rPr>
          <w:sz w:val="20"/>
        </w:rPr>
        <w:t xml:space="preserve">✅ ✅ </w:t>
      </w:r>
      <w:r>
        <w:rPr>
          <w:b/>
          <w:sz w:val="20"/>
        </w:rPr>
        <w:t>Kok neden:</w:t>
      </w:r>
      <w:r>
        <w:rPr>
          <w:sz w:val="20"/>
        </w:rPr>
        <w:t xml:space="preserve"> </w:t>
      </w:r>
      <w:r>
        <w:rPr>
          <w:rFonts w:ascii="Consolas" w:hAnsi="Consolas"/>
          <w:color w:val="9B2C2C"/>
          <w:sz w:val="18"/>
        </w:rPr>
        <w:t>isoDate()</w:t>
      </w:r>
      <w:r>
        <w:rPr>
          <w:sz w:val="20"/>
        </w:rPr>
        <w:t xml:space="preserve"> fonksiyonu </w:t>
      </w:r>
      <w:r>
        <w:rPr>
          <w:rFonts w:ascii="Consolas" w:hAnsi="Consolas"/>
          <w:color w:val="9B2C2C"/>
          <w:sz w:val="18"/>
        </w:rPr>
        <w:t>.toISOString().slice(0,10)</w:t>
      </w:r>
      <w:r>
        <w:rPr>
          <w:sz w:val="20"/>
        </w:rPr>
        <w:t xml:space="preserve"> kullaniyordu → UTC donusumu +3 saat nedeniyle 1 gun geri kayiyordu. </w:t>
      </w:r>
      <w:r>
        <w:rPr>
          <w:rFonts w:ascii="Consolas" w:hAnsi="Consolas"/>
          <w:color w:val="9B2C2C"/>
          <w:sz w:val="18"/>
        </w:rPr>
        <w:t>getFullYear()/getMonth()/getDate()</w:t>
      </w:r>
      <w:r>
        <w:rPr>
          <w:sz w:val="20"/>
        </w:rPr>
        <w:t xml:space="preserve"> (local time) ile duzeltildi</w:t>
      </w:r>
    </w:p>
    <w:p>
      <w:pPr>
        <w:spacing w:before="120" w:after="120"/>
        <w:pBdr>
          <w:bottom w:val="single" w:sz="6" w:space="1" w:color="CBD5E0"/>
        </w:pBdr>
      </w:pPr>
    </w:p>
    <w:p>
      <w:pPr>
        <w:pStyle w:val="Heading2"/>
      </w:pPr>
      <w:r>
        <w:t>7. Operator Ekrani</w:t>
      </w:r>
    </w:p>
    <w:p>
      <w:r>
        <w:rPr>
          <w:b/>
          <w:sz w:val="20"/>
        </w:rPr>
        <w:t>Musteri Rev2:</w:t>
      </w:r>
      <w:r>
        <w:rPr>
          <w:sz w:val="20"/>
        </w:rPr>
        <w:t xml:space="preserve"> "Buradaki isleri de Makine is yuku ekraninda oldugu gibi satir satir sirali yapabiliriz."</w:t>
      </w:r>
    </w:p>
    <w:p>
      <w:pPr>
        <w:pStyle w:val="Heading3"/>
      </w:pPr>
      <w:r>
        <w:t>Rev2 Talepleri</w:t>
      </w:r>
    </w:p>
    <w:p>
      <w:pPr>
        <w:pStyle w:val="Heading4"/>
      </w:pPr>
      <w:r>
        <w:t>7.1 Satir Satir Sirali Gorunum — ✅ Zaten Calisiyor</w:t>
      </w:r>
    </w:p>
    <w:p>
      <w:r>
        <w:rPr>
          <w:b/>
          <w:sz w:val="20"/>
        </w:rPr>
        <w:t>Teknik inceleme:</w:t>
      </w:r>
      <w:r>
        <w:rPr>
          <w:sz w:val="20"/>
        </w:rPr>
        <w:t xml:space="preserve"> </w:t>
      </w:r>
      <w:r>
        <w:rPr>
          <w:rFonts w:ascii="Consolas" w:hAnsi="Consolas"/>
          <w:color w:val="9B2C2C"/>
          <w:sz w:val="18"/>
        </w:rPr>
        <w:t>operator-client.tsx</w:t>
      </w:r>
      <w:r>
        <w:rPr>
          <w:sz w:val="20"/>
        </w:rPr>
        <w:t xml:space="preserve"> icerisinde </w:t>
      </w:r>
      <w:r>
        <w:rPr>
          <w:rFonts w:ascii="Consolas" w:hAnsi="Consolas"/>
          <w:color w:val="9B2C2C"/>
          <w:sz w:val="18"/>
        </w:rPr>
        <w:t>MakineKuyruguTab</w:t>
      </w:r>
      <w:r>
        <w:rPr>
          <w:sz w:val="20"/>
        </w:rPr>
        <w:t xml:space="preserve"> ve </w:t>
      </w:r>
      <w:r>
        <w:rPr>
          <w:rFonts w:ascii="Consolas" w:hAnsi="Consolas"/>
          <w:color w:val="9B2C2C"/>
          <w:sz w:val="18"/>
        </w:rPr>
        <w:t>KuyrukSatiri</w:t>
      </w:r>
      <w:r>
        <w:rPr>
          <w:sz w:val="20"/>
        </w:rPr>
        <w:t xml:space="preserve"> bilesenleri zaten satir satir, makine bazinda gruplanmis gorunum sunuyor. Drag handle, sira numarasi, emir no, urun kodu/adi, operasyon adi, sureler ve tarihler satir bazinda gosteriliyor.</w:t>
      </w:r>
    </w:p>
    <w:p>
      <w:r>
        <w:rPr>
          <w:b/>
          <w:sz w:val="20"/>
        </w:rPr>
        <w:t>Durum:</w:t>
      </w:r>
      <w:r>
        <w:rPr>
          <w:sz w:val="20"/>
        </w:rPr>
        <w:t xml:space="preserve"> ✅ Zaten mevcut. Musteri muhtemelen eski bir versiyonu test etmis olabilir.</w:t>
      </w:r>
    </w:p>
    <w:p>
      <w:pPr>
        <w:spacing w:before="120" w:after="120"/>
        <w:pBdr>
          <w:bottom w:val="single" w:sz="6" w:space="1" w:color="CBD5E0"/>
        </w:pBdr>
      </w:pPr>
    </w:p>
    <w:p>
      <w:pPr>
        <w:pStyle w:val="Heading2"/>
      </w:pPr>
      <w:r>
        <w:t>8. Orhan Notlari (Canli Test Sirasinda)</w:t>
      </w:r>
    </w:p>
    <w:p>
      <w:pPr>
        <w:pStyle w:val="Heading3"/>
      </w:pPr>
      <w:r>
        <w:t>8.0 Makine Is Yukleri — Calisan Is Sirasi Degistirilemez (2026-03-14)</w:t>
      </w:r>
    </w:p>
    <w:p>
      <w:r>
        <w:rPr>
          <w:b/>
          <w:sz w:val="20"/>
        </w:rPr>
        <w:t>Not:</w:t>
      </w:r>
      <w:r>
        <w:rPr>
          <w:sz w:val="20"/>
        </w:rPr>
        <w:t xml:space="preserve"> Operator is emrini calistirmissa (makine calismaya baslamissa) o isin sirasi degistirilemez. Calisan makineyi durdurmadan veya bitirmeden sirayi degistiremez. Calisan is haricindeki diger isler (ornegin kuyrukta 3 is daha varsa) kendi aralarinda yer degistirebilir.</w:t>
      </w:r>
    </w:p>
    <w:p>
      <w:pPr>
        <w:spacing w:before="20" w:after="20"/>
        <w:ind w:left="567"/>
      </w:pPr>
      <w:r>
        <w:rPr>
          <w:sz w:val="20"/>
        </w:rPr>
        <w:t xml:space="preserve">✅ ✅ </w:t>
      </w:r>
      <w:r>
        <w:rPr>
          <w:rFonts w:ascii="Consolas" w:hAnsi="Consolas"/>
          <w:color w:val="9B2C2C"/>
          <w:sz w:val="18"/>
        </w:rPr>
        <w:t>is-yukleri-client.tsx</w:t>
      </w:r>
      <w:r>
        <w:rPr>
          <w:sz w:val="20"/>
        </w:rPr>
        <w:t xml:space="preserve">: </w:t>
      </w:r>
      <w:r>
        <w:rPr>
          <w:rFonts w:ascii="Consolas" w:hAnsi="Consolas"/>
          <w:color w:val="9B2C2C"/>
          <w:sz w:val="18"/>
        </w:rPr>
        <w:t>durum === 'calisiyor'</w:t>
      </w:r>
      <w:r>
        <w:rPr>
          <w:sz w:val="20"/>
        </w:rPr>
        <w:t xml:space="preserve"> olan satir surukleme devre disi birakildi (</w:t>
      </w:r>
      <w:r>
        <w:rPr>
          <w:rFonts w:ascii="Consolas" w:hAnsi="Consolas"/>
          <w:color w:val="9B2C2C"/>
          <w:sz w:val="18"/>
        </w:rPr>
        <w:t>useSortable({ disabled: true })</w:t>
      </w:r>
      <w:r>
        <w:rPr>
          <w:sz w:val="20"/>
        </w:rPr>
        <w:t>)</w:t>
      </w:r>
    </w:p>
    <w:p>
      <w:pPr>
        <w:spacing w:before="20" w:after="20"/>
        <w:ind w:left="567"/>
      </w:pPr>
      <w:r>
        <w:rPr>
          <w:sz w:val="20"/>
        </w:rPr>
        <w:t xml:space="preserve">✅ ✅ Calisan is gorselde yesil cerceve ile belirtildi, drag handle soluk ve </w:t>
      </w:r>
      <w:r>
        <w:rPr>
          <w:rFonts w:ascii="Consolas" w:hAnsi="Consolas"/>
          <w:color w:val="9B2C2C"/>
          <w:sz w:val="18"/>
        </w:rPr>
        <w:t>cursor-not-allowed</w:t>
      </w:r>
    </w:p>
    <w:p>
      <w:pPr>
        <w:spacing w:before="20" w:after="20"/>
        <w:ind w:left="567"/>
      </w:pPr>
      <w:r>
        <w:rPr>
          <w:sz w:val="20"/>
        </w:rPr>
        <w:t xml:space="preserve">✅ ✅ </w:t>
      </w:r>
      <w:r>
        <w:rPr>
          <w:rFonts w:ascii="Consolas" w:hAnsi="Consolas"/>
          <w:color w:val="9B2C2C"/>
          <w:sz w:val="18"/>
        </w:rPr>
        <w:t>handleDragEnd</w:t>
      </w:r>
      <w:r>
        <w:rPr>
          <w:sz w:val="20"/>
        </w:rPr>
        <w:t xml:space="preserve"> icinde ek koruma: calisan is suruklenmeye calisilirsa </w:t>
      </w:r>
      <w:r>
        <w:rPr>
          <w:rFonts w:ascii="Consolas" w:hAnsi="Consolas"/>
          <w:color w:val="9B2C2C"/>
          <w:sz w:val="18"/>
        </w:rPr>
        <w:t>toast.warning</w:t>
      </w:r>
      <w:r>
        <w:rPr>
          <w:sz w:val="20"/>
        </w:rPr>
        <w:t xml:space="preserve"> ile uyari</w:t>
      </w:r>
    </w:p>
    <w:p>
      <w:pPr>
        <w:spacing w:before="120" w:after="120"/>
        <w:pBdr>
          <w:bottom w:val="single" w:sz="6" w:space="1" w:color="CBD5E0"/>
        </w:pBdr>
      </w:pPr>
    </w:p>
    <w:p>
      <w:pPr>
        <w:pStyle w:val="Heading3"/>
      </w:pPr>
      <w:r>
        <w:t>8.1 Operator Vardiya — Hafta Sonu Calisma Plani Kontrolu (2026-03-14)</w:t>
      </w:r>
    </w:p>
    <w:p>
      <w:r>
        <w:rPr>
          <w:b/>
          <w:sz w:val="20"/>
        </w:rPr>
        <w:t>Not:</w:t>
      </w:r>
      <w:r>
        <w:rPr>
          <w:sz w:val="20"/>
        </w:rPr>
        <w:t xml:space="preserve"> Cumartesi gunu vardiya baslatabildim ama o makine icin hafta sonu calisma plani tanimlanmamisti. Operator, makine bazinda vardiya acarken sistem hafta sonu calisma planini kontrol etmeli. Eger o makine icin o gun calisma plani yoksa vardiya acilamamali ve uyari vermeli: "Bu makine icin bugun calisma plani tanimlanmamis."</w:t>
      </w:r>
    </w:p>
    <w:p>
      <w:r>
        <w:rPr>
          <w:b/>
          <w:sz w:val="20"/>
        </w:rPr>
        <w:t>Beklenen davranis:</w:t>
      </w:r>
    </w:p>
    <w:p>
      <w:pPr>
        <w:pStyle w:val="ListNumber"/>
      </w:pPr>
      <w:r>
        <w:rPr>
          <w:sz w:val="20"/>
        </w:rPr>
        <w:t>Operator "Vardiya Ac" butonuna basinca backend o makinenin o gun calisabilir olup olmadigini kontrol etmeli</w:t>
      </w:r>
    </w:p>
    <w:p>
      <w:pPr>
        <w:pStyle w:val="ListNumber"/>
      </w:pPr>
      <w:r>
        <w:rPr>
          <w:sz w:val="20"/>
        </w:rPr>
        <w:t>Hafta ici (Pzt-Cum) → her zaman acilabilir</w:t>
      </w:r>
    </w:p>
    <w:p>
      <w:pPr>
        <w:pStyle w:val="ListNumber"/>
      </w:pPr>
      <w:r>
        <w:rPr>
          <w:sz w:val="20"/>
        </w:rPr>
        <w:t xml:space="preserve">Hafta sonu (Cmt/Pzr) → </w:t>
      </w:r>
      <w:r>
        <w:rPr>
          <w:rFonts w:ascii="Consolas" w:hAnsi="Consolas"/>
          <w:color w:val="9B2C2C"/>
          <w:sz w:val="18"/>
        </w:rPr>
        <w:t>hafta_sonu_planlari</w:t>
      </w:r>
      <w:r>
        <w:rPr>
          <w:sz w:val="20"/>
        </w:rPr>
        <w:t xml:space="preserve"> tablosunda o makine icin o gun calisma plani olmalidir</w:t>
      </w:r>
    </w:p>
    <w:p>
      <w:pPr>
        <w:pStyle w:val="ListNumber"/>
      </w:pPr>
      <w:r>
        <w:rPr>
          <w:sz w:val="20"/>
        </w:rPr>
        <w:t>Tatil gunu → calisma acilamamali</w:t>
      </w:r>
    </w:p>
    <w:p>
      <w:pPr>
        <w:pStyle w:val="ListNumber"/>
      </w:pPr>
      <w:r>
        <w:rPr>
          <w:sz w:val="20"/>
        </w:rPr>
        <w:t xml:space="preserve">Kontrol basarisizsa </w:t>
      </w:r>
      <w:r>
        <w:rPr>
          <w:rFonts w:ascii="Consolas" w:hAnsi="Consolas"/>
          <w:color w:val="9B2C2C"/>
          <w:sz w:val="18"/>
        </w:rPr>
        <w:t>toast.error</w:t>
      </w:r>
      <w:r>
        <w:rPr>
          <w:sz w:val="20"/>
        </w:rPr>
        <w:t xml:space="preserve"> ile Turkce uyari gosterilmeli</w:t>
      </w:r>
    </w:p>
    <w:p>
      <w:r>
        <w:rPr>
          <w:b/>
          <w:sz w:val="20"/>
        </w:rPr>
        <w:t>Durum:</w:t>
      </w:r>
    </w:p>
    <w:p>
      <w:pPr>
        <w:spacing w:before="20" w:after="20"/>
        <w:ind w:left="567"/>
      </w:pPr>
      <w:r>
        <w:rPr>
          <w:sz w:val="20"/>
        </w:rPr>
        <w:t xml:space="preserve">✅ ✅ Backend </w:t>
      </w:r>
      <w:r>
        <w:rPr>
          <w:rFonts w:ascii="Consolas" w:hAnsi="Consolas"/>
          <w:color w:val="9B2C2C"/>
          <w:sz w:val="18"/>
        </w:rPr>
        <w:t>repoVardiyaBasi</w:t>
      </w:r>
      <w:r>
        <w:rPr>
          <w:sz w:val="20"/>
        </w:rPr>
        <w:t xml:space="preserve"> icinde </w:t>
      </w:r>
      <w:r>
        <w:rPr>
          <w:rFonts w:ascii="Consolas" w:hAnsi="Consolas"/>
          <w:color w:val="9B2C2C"/>
          <w:sz w:val="18"/>
        </w:rPr>
        <w:t>isMakineWorkingDay()</w:t>
      </w:r>
      <w:r>
        <w:rPr>
          <w:sz w:val="20"/>
        </w:rPr>
        <w:t xml:space="preserve"> kontrolu eklendi</w:t>
      </w:r>
    </w:p>
    <w:p>
      <w:pPr>
        <w:spacing w:before="20" w:after="20"/>
        <w:ind w:left="567"/>
      </w:pPr>
      <w:r>
        <w:rPr>
          <w:sz w:val="20"/>
        </w:rPr>
        <w:t xml:space="preserve">✅ ✅ Basarisizsa </w:t>
      </w:r>
      <w:r>
        <w:rPr>
          <w:rFonts w:ascii="Consolas" w:hAnsi="Consolas"/>
          <w:color w:val="9B2C2C"/>
          <w:sz w:val="18"/>
        </w:rPr>
        <w:t>409 makine_bugun_calismiyor</w:t>
      </w:r>
      <w:r>
        <w:rPr>
          <w:sz w:val="20"/>
        </w:rPr>
        <w:t xml:space="preserve"> hatasi donuyor</w:t>
      </w:r>
    </w:p>
    <w:p>
      <w:pPr>
        <w:spacing w:before="20" w:after="20"/>
        <w:ind w:left="567"/>
      </w:pPr>
      <w:r>
        <w:rPr>
          <w:sz w:val="20"/>
        </w:rPr>
        <w:t xml:space="preserve">✅ ✅ Frontend </w:t>
      </w:r>
      <w:r>
        <w:rPr>
          <w:rFonts w:ascii="Consolas" w:hAnsi="Consolas"/>
          <w:color w:val="9B2C2C"/>
          <w:sz w:val="18"/>
        </w:rPr>
        <w:t>getErrorMessage()</w:t>
      </w:r>
      <w:r>
        <w:rPr>
          <w:sz w:val="20"/>
        </w:rPr>
        <w:t xml:space="preserve"> icinde "Bu makine için bugün çalışma planı tanımlanmamış." mesaji gosteriliyor</w:t>
      </w:r>
    </w:p>
    <w:p>
      <w:pPr>
        <w:spacing w:before="120" w:after="120"/>
        <w:pBdr>
          <w:bottom w:val="single" w:sz="6" w:space="1" w:color="CBD5E0"/>
        </w:pBdr>
      </w:pPr>
    </w:p>
    <w:p>
      <w:pPr>
        <w:pStyle w:val="Heading3"/>
      </w:pPr>
      <w:r>
        <w:t>8.2 Tamamlanan Is Emirleri — Listeden Cikarma ve Arsiv Mantigi (2026-03-14)</w:t>
      </w:r>
    </w:p>
    <w:p>
      <w:r>
        <w:rPr>
          <w:b/>
          <w:sz w:val="20"/>
        </w:rPr>
        <w:t>Not:</w:t>
      </w:r>
      <w:r>
        <w:rPr>
          <w:sz w:val="20"/>
        </w:rPr>
        <w:t xml:space="preserve"> Tamamlanan is emirleri is yukleri listesinde görünmeye devam ediyor. Sira degistirilebiliyor. Bunlarin listeden cikmasi lazim ama Gantt'ta gecmise bakinca gorunmeli, is emri kaydi silinmemeli.</w:t>
      </w:r>
    </w:p>
    <w:p>
      <w:r>
        <w:rPr>
          <w:b/>
          <w:sz w:val="20"/>
        </w:rPr>
        <w:t>Cozum:</w:t>
      </w:r>
    </w:p>
    <w:p>
      <w:pPr>
        <w:pStyle w:val="ListBullet"/>
      </w:pPr>
      <w:r>
        <w:rPr>
          <w:sz w:val="20"/>
        </w:rPr>
        <w:t>Tamamlanan isler varsayilan olarak İş Yükleri listesinden gizleniyor</w:t>
      </w:r>
    </w:p>
    <w:p>
      <w:pPr>
        <w:pStyle w:val="ListBullet"/>
      </w:pPr>
      <w:r>
        <w:rPr>
          <w:sz w:val="20"/>
        </w:rPr>
        <w:t>"Tamamlananları Göster" toggle butonu ile geri getirilebiliyor</w:t>
      </w:r>
    </w:p>
    <w:p>
      <w:pPr>
        <w:pStyle w:val="ListBullet"/>
      </w:pPr>
      <w:r>
        <w:rPr>
          <w:sz w:val="20"/>
        </w:rPr>
        <w:t>Tamamlanan satir: kirmizi cerceve, soluk gorunum, suruklenemez</w:t>
      </w:r>
    </w:p>
    <w:p>
      <w:pPr>
        <w:pStyle w:val="ListBullet"/>
      </w:pPr>
      <w:r>
        <w:rPr>
          <w:sz w:val="20"/>
        </w:rPr>
        <w:t>Gantt diyagrami etkilenmiyor — tum kuyruk kayitlari (tamamlandi dahil) Gantt'ta gorunuyor</w:t>
      </w:r>
    </w:p>
    <w:p>
      <w:pPr>
        <w:pStyle w:val="ListBullet"/>
      </w:pPr>
      <w:r>
        <w:rPr>
          <w:rFonts w:ascii="Consolas" w:hAnsi="Consolas"/>
          <w:color w:val="9B2C2C"/>
          <w:sz w:val="18"/>
        </w:rPr>
        <w:t>makine_kuyrugu</w:t>
      </w:r>
      <w:r>
        <w:rPr>
          <w:sz w:val="20"/>
        </w:rPr>
        <w:t xml:space="preserve"> tablosundaki kayitlar silinmiyor, sadece </w:t>
      </w:r>
      <w:r>
        <w:rPr>
          <w:rFonts w:ascii="Consolas" w:hAnsi="Consolas"/>
          <w:color w:val="9B2C2C"/>
          <w:sz w:val="18"/>
        </w:rPr>
        <w:t>is_yukler</w:t>
      </w:r>
      <w:r>
        <w:rPr>
          <w:sz w:val="20"/>
        </w:rPr>
        <w:t xml:space="preserve"> listesi </w:t>
      </w:r>
      <w:r>
        <w:rPr>
          <w:rFonts w:ascii="Consolas" w:hAnsi="Consolas"/>
          <w:color w:val="9B2C2C"/>
          <w:sz w:val="18"/>
        </w:rPr>
        <w:t>durum NOT IN ('tamamlandi','iptal')</w:t>
      </w:r>
      <w:r>
        <w:rPr>
          <w:sz w:val="20"/>
        </w:rPr>
        <w:t xml:space="preserve"> filtresi uyguluyor</w:t>
      </w:r>
    </w:p>
    <w:p>
      <w:r>
        <w:rPr>
          <w:b/>
          <w:sz w:val="20"/>
        </w:rPr>
        <w:t>Durum:</w:t>
      </w:r>
    </w:p>
    <w:p>
      <w:pPr>
        <w:spacing w:before="20" w:after="20"/>
        <w:ind w:left="567"/>
      </w:pPr>
      <w:r>
        <w:rPr>
          <w:sz w:val="20"/>
        </w:rPr>
        <w:t xml:space="preserve">✅ ✅ Backend </w:t>
      </w:r>
      <w:r>
        <w:rPr>
          <w:rFonts w:ascii="Consolas" w:hAnsi="Consolas"/>
          <w:color w:val="9B2C2C"/>
          <w:sz w:val="18"/>
        </w:rPr>
        <w:t>repoList</w:t>
      </w:r>
      <w:r>
        <w:rPr>
          <w:sz w:val="20"/>
        </w:rPr>
        <w:t xml:space="preserve">: </w:t>
      </w:r>
      <w:r>
        <w:rPr>
          <w:rFonts w:ascii="Consolas" w:hAnsi="Consolas"/>
          <w:color w:val="9B2C2C"/>
          <w:sz w:val="18"/>
        </w:rPr>
        <w:t>tamamlananlariGoster</w:t>
      </w:r>
      <w:r>
        <w:rPr>
          <w:sz w:val="20"/>
        </w:rPr>
        <w:t xml:space="preserve"> query parametresi eklendi, varsayilan </w:t>
      </w:r>
      <w:r>
        <w:rPr>
          <w:rFonts w:ascii="Consolas" w:hAnsi="Consolas"/>
          <w:color w:val="9B2C2C"/>
          <w:sz w:val="18"/>
        </w:rPr>
        <w:t>false</w:t>
      </w:r>
    </w:p>
    <w:p>
      <w:pPr>
        <w:spacing w:before="20" w:after="20"/>
        <w:ind w:left="567"/>
      </w:pPr>
      <w:r>
        <w:rPr>
          <w:sz w:val="20"/>
        </w:rPr>
        <w:t>✅ ✅ Frontend: "Tamamlananları Göster" toggle butonu eklendi</w:t>
      </w:r>
    </w:p>
    <w:p>
      <w:pPr>
        <w:spacing w:before="20" w:after="20"/>
        <w:ind w:left="567"/>
      </w:pPr>
      <w:r>
        <w:rPr>
          <w:sz w:val="20"/>
        </w:rPr>
        <w:t>✅ ✅ Tamamlanan satir: kirmizi cerceve + opacity + suruklenemez + drag kilidi</w:t>
      </w:r>
    </w:p>
    <w:p>
      <w:pPr>
        <w:spacing w:before="20" w:after="20"/>
        <w:ind w:left="567"/>
      </w:pPr>
      <w:r>
        <w:rPr>
          <w:sz w:val="20"/>
        </w:rPr>
        <w:t>✅ ✅ Gantt etkilenmedi — tum kuyruk kayitlari gorunuyor</w:t>
      </w:r>
    </w:p>
    <w:p>
      <w:pPr>
        <w:spacing w:before="120" w:after="120"/>
        <w:pBdr>
          <w:bottom w:val="single" w:sz="6" w:space="1" w:color="CBD5E0"/>
        </w:pBdr>
      </w:pPr>
    </w:p>
    <w:p>
      <w:pPr>
        <w:pStyle w:val="Heading3"/>
      </w:pPr>
      <w:r>
        <w:t>8.3 Sevkiyat — Uretim Tamamlanan Siparisler Sevk Bekleyenlerde Gorunmuyor (2026-03-14)</w:t>
      </w:r>
    </w:p>
    <w:p>
      <w:r>
        <w:rPr>
          <w:b/>
          <w:sz w:val="20"/>
        </w:rPr>
        <w:t>Not:</w:t>
      </w:r>
      <w:r>
        <w:rPr>
          <w:sz w:val="20"/>
        </w:rPr>
        <w:t xml:space="preserve"> Is emri tamamlandiktan sonra sevkiyat sayfasinda o siparis "sevk bekleyen" olarak gorunmuyordu. Sebebi: </w:t>
      </w:r>
      <w:r>
        <w:rPr>
          <w:rFonts w:ascii="Consolas" w:hAnsi="Consolas"/>
          <w:color w:val="9B2C2C"/>
          <w:sz w:val="18"/>
        </w:rPr>
        <w:t>repoListBekleyenler</w:t>
      </w:r>
      <w:r>
        <w:rPr>
          <w:sz w:val="20"/>
        </w:rPr>
        <w:t xml:space="preserve"> filtresi sadece </w:t>
      </w:r>
      <w:r>
        <w:rPr>
          <w:rFonts w:ascii="Consolas" w:hAnsi="Consolas"/>
          <w:color w:val="9B2C2C"/>
          <w:sz w:val="18"/>
        </w:rPr>
        <w:t>taslak, planlandi, onaylandi, uretimde, kismen_sevk</w:t>
      </w:r>
      <w:r>
        <w:rPr>
          <w:sz w:val="20"/>
        </w:rPr>
        <w:t xml:space="preserve"> durumlarini kabul ediyordu. </w:t>
      </w:r>
      <w:r>
        <w:rPr>
          <w:rFonts w:ascii="Consolas" w:hAnsi="Consolas"/>
          <w:color w:val="9B2C2C"/>
          <w:sz w:val="18"/>
        </w:rPr>
        <w:t>tamamlandi</w:t>
      </w:r>
      <w:r>
        <w:rPr>
          <w:sz w:val="20"/>
        </w:rPr>
        <w:t xml:space="preserve"> durumu listede yoktu — uretim bittikten sonra siparis sevkiyat ekranina dusmuyordu.</w:t>
      </w:r>
    </w:p>
    <w:p>
      <w:r>
        <w:rPr>
          <w:b/>
          <w:sz w:val="20"/>
        </w:rPr>
        <w:t>Cozum:</w:t>
      </w:r>
      <w:r>
        <w:rPr>
          <w:sz w:val="20"/>
        </w:rPr>
        <w:t xml:space="preserve"> Filtre degistirildi: </w:t>
      </w:r>
      <w:r>
        <w:rPr>
          <w:rFonts w:ascii="Consolas" w:hAnsi="Consolas"/>
          <w:color w:val="9B2C2C"/>
          <w:sz w:val="18"/>
        </w:rPr>
        <w:t>durum NOT IN ('iptal', 'kapali')</w:t>
      </w:r>
      <w:r>
        <w:rPr>
          <w:sz w:val="20"/>
        </w:rPr>
        <w:t xml:space="preserve"> — boylece uretim tamamlanan siparisler de sevk bekleyenler listesinde gorunuyor.</w:t>
      </w:r>
    </w:p>
    <w:p>
      <w:r>
        <w:rPr>
          <w:b/>
          <w:sz w:val="20"/>
        </w:rPr>
        <w:t>Diger:</w:t>
      </w:r>
    </w:p>
    <w:p>
      <w:pPr>
        <w:pStyle w:val="ListBullet"/>
      </w:pPr>
      <w:r>
        <w:rPr>
          <w:sz w:val="20"/>
        </w:rPr>
        <w:t>Operator ekranindan sevkiyat tabi kaldirildi</w:t>
      </w:r>
    </w:p>
    <w:p>
      <w:pPr>
        <w:pStyle w:val="ListBullet"/>
      </w:pPr>
      <w:r>
        <w:rPr>
          <w:sz w:val="20"/>
        </w:rPr>
        <w:t>Sevkiyat seed verisi temizlendi — uctan uca kullanici olusturacak</w:t>
      </w:r>
    </w:p>
    <w:p>
      <w:pPr>
        <w:pStyle w:val="ListBullet"/>
      </w:pPr>
      <w:r>
        <w:rPr>
          <w:rFonts w:ascii="Consolas" w:hAnsi="Consolas"/>
          <w:color w:val="9B2C2C"/>
          <w:sz w:val="18"/>
        </w:rPr>
        <w:t>sevk_emirleri</w:t>
      </w:r>
      <w:r>
        <w:rPr>
          <w:sz w:val="20"/>
        </w:rPr>
        <w:t xml:space="preserve"> tablosu seed sonrasi bos geliyor</w:t>
      </w:r>
    </w:p>
    <w:p>
      <w:r>
        <w:rPr>
          <w:b/>
          <w:sz w:val="20"/>
        </w:rPr>
        <w:t>Durum:</w:t>
      </w:r>
    </w:p>
    <w:p>
      <w:pPr>
        <w:spacing w:before="20" w:after="20"/>
        <w:ind w:left="567"/>
      </w:pPr>
      <w:r>
        <w:rPr>
          <w:sz w:val="20"/>
        </w:rPr>
        <w:t xml:space="preserve">✅ ✅ </w:t>
      </w:r>
      <w:r>
        <w:rPr>
          <w:rFonts w:ascii="Consolas" w:hAnsi="Consolas"/>
          <w:color w:val="9B2C2C"/>
          <w:sz w:val="18"/>
        </w:rPr>
        <w:t>repoListBekleyenler</w:t>
      </w:r>
      <w:r>
        <w:rPr>
          <w:sz w:val="20"/>
        </w:rPr>
        <w:t xml:space="preserve"> filtresi duzeltildi — </w:t>
      </w:r>
      <w:r>
        <w:rPr>
          <w:rFonts w:ascii="Consolas" w:hAnsi="Consolas"/>
          <w:color w:val="9B2C2C"/>
          <w:sz w:val="18"/>
        </w:rPr>
        <w:t>tamamlandi</w:t>
      </w:r>
      <w:r>
        <w:rPr>
          <w:sz w:val="20"/>
        </w:rPr>
        <w:t xml:space="preserve"> durumu artik sevk bekleyenlerde gorunuyor</w:t>
      </w:r>
    </w:p>
    <w:p>
      <w:pPr>
        <w:spacing w:before="20" w:after="20"/>
        <w:ind w:left="567"/>
      </w:pPr>
      <w:r>
        <w:rPr>
          <w:sz w:val="20"/>
        </w:rPr>
        <w:t>✅ ✅ Operator sevkiyat tabi kaldirildi</w:t>
      </w:r>
    </w:p>
    <w:p>
      <w:pPr>
        <w:spacing w:before="20" w:after="20"/>
        <w:ind w:left="567"/>
      </w:pPr>
      <w:r>
        <w:rPr>
          <w:sz w:val="20"/>
        </w:rPr>
        <w:t>✅ ✅ Sevkiyat seed verisi temizlendi</w:t>
      </w:r>
    </w:p>
    <w:p>
      <w:pPr>
        <w:spacing w:before="120" w:after="120"/>
        <w:pBdr>
          <w:bottom w:val="single" w:sz="6" w:space="1" w:color="CBD5E0"/>
        </w:pBdr>
      </w:pPr>
    </w:p>
    <w:p>
      <w:pPr>
        <w:pStyle w:val="Heading3"/>
      </w:pPr>
      <w:r>
        <w:t>8.4 Sevkiyat Akis Dokumantasyonu Notu (2026-03-14)</w:t>
      </w:r>
    </w:p>
    <w:p>
      <w:r>
        <w:rPr>
          <w:b/>
          <w:sz w:val="20"/>
        </w:rPr>
        <w:t>Onemli:</w:t>
      </w:r>
      <w:r>
        <w:rPr>
          <w:sz w:val="20"/>
        </w:rPr>
        <w:t xml:space="preserve"> Sevkiyat sayfasindaki "Sevk Bekleyenler" tabi </w:t>
      </w:r>
      <w:r>
        <w:rPr>
          <w:rFonts w:ascii="Consolas" w:hAnsi="Consolas"/>
          <w:color w:val="9B2C2C"/>
          <w:sz w:val="18"/>
        </w:rPr>
        <w:t>sevk_emirleri</w:t>
      </w:r>
      <w:r>
        <w:rPr>
          <w:sz w:val="20"/>
        </w:rPr>
        <w:t xml:space="preserve"> tablosundan </w:t>
      </w:r>
      <w:r>
        <w:rPr>
          <w:b/>
          <w:sz w:val="20"/>
        </w:rPr>
        <w:t>degil</w:t>
      </w:r>
      <w:r>
        <w:rPr>
          <w:sz w:val="20"/>
        </w:rPr>
        <w:t xml:space="preserve">, </w:t>
      </w:r>
      <w:r>
        <w:rPr>
          <w:rFonts w:ascii="Consolas" w:hAnsi="Consolas"/>
          <w:color w:val="9B2C2C"/>
          <w:sz w:val="18"/>
        </w:rPr>
        <w:t>siparis_kalemleri</w:t>
      </w:r>
      <w:r>
        <w:rPr>
          <w:sz w:val="20"/>
        </w:rPr>
        <w:t xml:space="preserve"> tablosundan hesaplaniyor. Bu iki farkli veri kaynagi karistirilmamali.</w:t>
      </w:r>
    </w:p>
    <w:p>
      <w:r>
        <w:rPr>
          <w:b/>
          <w:sz w:val="20"/>
        </w:rPr>
        <w:t>Akis:</w:t>
      </w:r>
    </w:p>
    <w:p>
      <w:pPr>
        <w:shd w:fill="EDF2F7" w:val="clear"/>
        <w:spacing w:before="80" w:after="80"/>
        <w:ind w:left="283"/>
      </w:pPr>
      <w:r>
        <w:rPr>
          <w:rFonts w:ascii="Consolas" w:hAnsi="Consolas"/>
          <w:color w:val="2D3748"/>
          <w:sz w:val="17"/>
        </w:rPr>
        <w:t>1. Siparis olustur (satis siparisleri)</w:t>
        <w:br/>
        <w:t>2. Uretim emri olustur (siparisten veya manuel)</w:t>
        <w:br/>
        <w:t>3. Makineye ata → Uretim baslat → Uretim bitir</w:t>
        <w:br/>
        <w:t>4. Sevkiyat sayfasi "Sevk Bekleyenler" tabinda siparis kalemi gorunur</w:t>
        <w:br/>
        <w:t xml:space="preserve">   (kaynak: siparis_kalemleri + urunler.stok)</w:t>
        <w:br/>
        <w:t>5. "Sevk Emri Olustur" butonuna bas → sevk_emirleri tablosuna kayit duser</w:t>
        <w:br/>
        <w:t>6. "Sevk Emirleri" tabinda gorunur → Admin onaylar → Fiziksel sevk yapilir</w:t>
        <w:br/>
        <w:t>7. Stok duser, siparis durumu guncellenir</w:t>
      </w:r>
    </w:p>
    <w:p>
      <w:r>
        <w:rPr>
          <w:b/>
          <w:sz w:val="20"/>
        </w:rPr>
        <w:t>Veri kaynaklari:</w:t>
      </w:r>
    </w:p>
    <w:p>
      <w:pPr>
        <w:pStyle w:val="ListBullet"/>
      </w:pPr>
      <w:r>
        <w:rPr>
          <w:sz w:val="20"/>
        </w:rPr>
        <w:t xml:space="preserve">"Sevk Bekleyenler" tabi → </w:t>
      </w:r>
      <w:r>
        <w:rPr>
          <w:rFonts w:ascii="Consolas" w:hAnsi="Consolas"/>
          <w:color w:val="9B2C2C"/>
          <w:sz w:val="18"/>
        </w:rPr>
        <w:t>siparis_kalemleri</w:t>
      </w:r>
      <w:r>
        <w:rPr>
          <w:sz w:val="20"/>
        </w:rPr>
        <w:t xml:space="preserve"> JOIN </w:t>
      </w:r>
      <w:r>
        <w:rPr>
          <w:rFonts w:ascii="Consolas" w:hAnsi="Consolas"/>
          <w:color w:val="9B2C2C"/>
          <w:sz w:val="18"/>
        </w:rPr>
        <w:t>urunler</w:t>
      </w:r>
      <w:r>
        <w:rPr>
          <w:sz w:val="20"/>
        </w:rPr>
        <w:t xml:space="preserve"> JOIN </w:t>
      </w:r>
      <w:r>
        <w:rPr>
          <w:rFonts w:ascii="Consolas" w:hAnsi="Consolas"/>
          <w:color w:val="9B2C2C"/>
          <w:sz w:val="18"/>
        </w:rPr>
        <w:t>musteriler</w:t>
      </w:r>
      <w:r>
        <w:rPr>
          <w:sz w:val="20"/>
        </w:rPr>
        <w:t xml:space="preserve"> (hesaplanmis, tablo degil)</w:t>
      </w:r>
    </w:p>
    <w:p>
      <w:pPr>
        <w:pStyle w:val="ListBullet"/>
      </w:pPr>
      <w:r>
        <w:rPr>
          <w:sz w:val="20"/>
        </w:rPr>
        <w:t xml:space="preserve">"Sevk Emirleri" tabi → </w:t>
      </w:r>
      <w:r>
        <w:rPr>
          <w:rFonts w:ascii="Consolas" w:hAnsi="Consolas"/>
          <w:color w:val="9B2C2C"/>
          <w:sz w:val="18"/>
        </w:rPr>
        <w:t>sevk_emirleri</w:t>
      </w:r>
      <w:r>
        <w:rPr>
          <w:sz w:val="20"/>
        </w:rPr>
        <w:t xml:space="preserve"> tablosu (kullanici tarafindan olusturulur)</w:t>
      </w:r>
    </w:p>
    <w:p>
      <w:pPr>
        <w:pStyle w:val="ListBullet"/>
      </w:pPr>
      <w:r>
        <w:rPr>
          <w:sz w:val="20"/>
        </w:rPr>
        <w:t xml:space="preserve">Seed sonrasi </w:t>
      </w:r>
      <w:r>
        <w:rPr>
          <w:rFonts w:ascii="Consolas" w:hAnsi="Consolas"/>
          <w:color w:val="9B2C2C"/>
          <w:sz w:val="18"/>
        </w:rPr>
        <w:t>sevk_emirleri</w:t>
      </w:r>
      <w:r>
        <w:rPr>
          <w:sz w:val="20"/>
        </w:rPr>
        <w:t xml:space="preserve"> bos gelir — dogru davranis, sevk emirleri uctan uca kullanici olusturur</w:t>
      </w:r>
    </w:p>
    <w:p>
      <w:r>
        <w:rPr>
          <w:b/>
          <w:sz w:val="20"/>
        </w:rPr>
        <w:t>Dokuman hazilarken bu ayrimi mutlaka belirt.</w:t>
      </w:r>
    </w:p>
    <w:p>
      <w:pPr>
        <w:spacing w:before="120" w:after="120"/>
        <w:pBdr>
          <w:bottom w:val="single" w:sz="6" w:space="1" w:color="CBD5E0"/>
        </w:pBdr>
      </w:pPr>
    </w:p>
    <w:p>
      <w:pPr>
        <w:pStyle w:val="Heading3"/>
      </w:pPr>
      <w:r>
        <w:t>8.5 Sevkiyat Stok Rezervasyonu Eksik (2026-03-14)</w:t>
      </w:r>
    </w:p>
    <w:p>
      <w:r>
        <w:rPr>
          <w:b/>
          <w:sz w:val="20"/>
        </w:rPr>
        <w:t>Not:</w:t>
      </w:r>
      <w:r>
        <w:rPr>
          <w:sz w:val="20"/>
        </w:rPr>
        <w:t xml:space="preserve"> Sevk emri olusturuldugunda stok miktari degismiyor. Fiziksel sevk yapilinca stok dususyor ama o zamana kadar stok dogru gorulmuyor. Urunler ve Stoklar sayfasinda serbest stok yanlis gorunuyor.</w:t>
      </w:r>
    </w:p>
    <w:p>
      <w:r>
        <w:rPr>
          <w:b/>
          <w:sz w:val="20"/>
        </w:rPr>
        <w:t>Beklenen davranis:</w:t>
      </w:r>
    </w:p>
    <w:p>
      <w:pPr>
        <w:pStyle w:val="ListNumber"/>
      </w:pPr>
      <w:r>
        <w:rPr>
          <w:sz w:val="20"/>
        </w:rPr>
        <w:t xml:space="preserve">Sevk emri olusturuldu → </w:t>
      </w:r>
      <w:r>
        <w:rPr>
          <w:rFonts w:ascii="Consolas" w:hAnsi="Consolas"/>
          <w:color w:val="9B2C2C"/>
          <w:sz w:val="18"/>
        </w:rPr>
        <w:t>rezerve_stok</w:t>
      </w:r>
      <w:r>
        <w:rPr>
          <w:sz w:val="20"/>
        </w:rPr>
        <w:t xml:space="preserve"> artmali (serbest stok azalir)</w:t>
      </w:r>
    </w:p>
    <w:p>
      <w:pPr>
        <w:pStyle w:val="ListNumber"/>
      </w:pPr>
      <w:r>
        <w:rPr>
          <w:sz w:val="20"/>
        </w:rPr>
        <w:t xml:space="preserve">Fiziksel sevk yapildi → gercek </w:t>
      </w:r>
      <w:r>
        <w:rPr>
          <w:rFonts w:ascii="Consolas" w:hAnsi="Consolas"/>
          <w:color w:val="9B2C2C"/>
          <w:sz w:val="18"/>
        </w:rPr>
        <w:t>stok</w:t>
      </w:r>
      <w:r>
        <w:rPr>
          <w:sz w:val="20"/>
        </w:rPr>
        <w:t xml:space="preserve"> dusmeli + </w:t>
      </w:r>
      <w:r>
        <w:rPr>
          <w:rFonts w:ascii="Consolas" w:hAnsi="Consolas"/>
          <w:color w:val="9B2C2C"/>
          <w:sz w:val="18"/>
        </w:rPr>
        <w:t>rezerve_stok</w:t>
      </w:r>
      <w:r>
        <w:rPr>
          <w:sz w:val="20"/>
        </w:rPr>
        <w:t xml:space="preserve"> sifirlanmali</w:t>
      </w:r>
    </w:p>
    <w:p>
      <w:pPr>
        <w:pStyle w:val="ListNumber"/>
      </w:pPr>
      <w:r>
        <w:rPr>
          <w:sz w:val="20"/>
        </w:rPr>
        <w:t xml:space="preserve">Sevk emri iptal edildi → </w:t>
      </w:r>
      <w:r>
        <w:rPr>
          <w:rFonts w:ascii="Consolas" w:hAnsi="Consolas"/>
          <w:color w:val="9B2C2C"/>
          <w:sz w:val="18"/>
        </w:rPr>
        <w:t>rezerve_stok</w:t>
      </w:r>
      <w:r>
        <w:rPr>
          <w:sz w:val="20"/>
        </w:rPr>
        <w:t xml:space="preserve"> geri alinmali</w:t>
      </w:r>
    </w:p>
    <w:p>
      <w:r>
        <w:rPr>
          <w:b/>
          <w:sz w:val="20"/>
        </w:rPr>
        <w:t>Durum:</w:t>
      </w:r>
    </w:p>
    <w:p>
      <w:pPr>
        <w:spacing w:before="20" w:after="20"/>
        <w:ind w:left="567"/>
      </w:pPr>
      <w:r>
        <w:rPr>
          <w:sz w:val="20"/>
        </w:rPr>
        <w:t xml:space="preserve">✅ ✅ </w:t>
      </w:r>
      <w:r>
        <w:rPr>
          <w:rFonts w:ascii="Consolas" w:hAnsi="Consolas"/>
          <w:color w:val="9B2C2C"/>
          <w:sz w:val="18"/>
        </w:rPr>
        <w:t>repoCreateSevkEmri</w:t>
      </w:r>
      <w:r>
        <w:rPr>
          <w:sz w:val="20"/>
        </w:rPr>
        <w:t xml:space="preserve">: sevk emri olusturulunca </w:t>
      </w:r>
      <w:r>
        <w:rPr>
          <w:rFonts w:ascii="Consolas" w:hAnsi="Consolas"/>
          <w:color w:val="9B2C2C"/>
          <w:sz w:val="18"/>
        </w:rPr>
        <w:t>rezerve_stok</w:t>
      </w:r>
      <w:r>
        <w:rPr>
          <w:sz w:val="20"/>
        </w:rPr>
        <w:t xml:space="preserve"> artiriliyor</w:t>
      </w:r>
    </w:p>
    <w:p>
      <w:pPr>
        <w:spacing w:before="20" w:after="20"/>
        <w:ind w:left="567"/>
      </w:pPr>
      <w:r>
        <w:rPr>
          <w:sz w:val="20"/>
        </w:rPr>
        <w:t xml:space="preserve">✅ ✅ </w:t>
      </w:r>
      <w:r>
        <w:rPr>
          <w:rFonts w:ascii="Consolas" w:hAnsi="Consolas"/>
          <w:color w:val="9B2C2C"/>
          <w:sz w:val="18"/>
        </w:rPr>
        <w:t>repoPatchSevkEmri</w:t>
      </w:r>
      <w:r>
        <w:rPr>
          <w:sz w:val="20"/>
        </w:rPr>
        <w:t xml:space="preserve"> (sevk_edildi): gercek stok dusuyor + </w:t>
      </w:r>
      <w:r>
        <w:rPr>
          <w:rFonts w:ascii="Consolas" w:hAnsi="Consolas"/>
          <w:color w:val="9B2C2C"/>
          <w:sz w:val="18"/>
        </w:rPr>
        <w:t>rezerve_stok</w:t>
      </w:r>
      <w:r>
        <w:rPr>
          <w:sz w:val="20"/>
        </w:rPr>
        <w:t xml:space="preserve"> azaltiliyor</w:t>
      </w:r>
    </w:p>
    <w:p>
      <w:pPr>
        <w:spacing w:before="20" w:after="20"/>
        <w:ind w:left="567"/>
      </w:pPr>
      <w:r>
        <w:rPr>
          <w:sz w:val="20"/>
        </w:rPr>
        <w:t xml:space="preserve">✅ ✅ </w:t>
      </w:r>
      <w:r>
        <w:rPr>
          <w:rFonts w:ascii="Consolas" w:hAnsi="Consolas"/>
          <w:color w:val="9B2C2C"/>
          <w:sz w:val="18"/>
        </w:rPr>
        <w:t>repoPatchSevkEmri</w:t>
      </w:r>
      <w:r>
        <w:rPr>
          <w:sz w:val="20"/>
        </w:rPr>
        <w:t xml:space="preserve"> (iptal): </w:t>
      </w:r>
      <w:r>
        <w:rPr>
          <w:rFonts w:ascii="Consolas" w:hAnsi="Consolas"/>
          <w:color w:val="9B2C2C"/>
          <w:sz w:val="18"/>
        </w:rPr>
        <w:t>rezerve_stok</w:t>
      </w:r>
      <w:r>
        <w:rPr>
          <w:sz w:val="20"/>
        </w:rPr>
        <w:t xml:space="preserve"> geri aliniyor</w:t>
      </w:r>
    </w:p>
    <w:p>
      <w:pPr>
        <w:spacing w:before="20" w:after="20"/>
        <w:ind w:left="567"/>
      </w:pPr>
      <w:r>
        <w:rPr>
          <w:sz w:val="20"/>
        </w:rPr>
        <w:t>✅ ✅ Urunler ve Stoklar sayfasinda serbest stok (stok - rezerve_stok) dogru gorunecek</w:t>
      </w:r>
    </w:p>
    <w:p>
      <w:pPr>
        <w:spacing w:before="120" w:after="120"/>
        <w:pBdr>
          <w:bottom w:val="single" w:sz="6" w:space="1" w:color="CBD5E0"/>
        </w:pBdr>
      </w:pPr>
    </w:p>
    <w:p>
      <w:pPr>
        <w:pStyle w:val="Heading3"/>
      </w:pPr>
      <w:r>
        <w:t>8.6 Mal Kabul — Satin Alma Tamamlandiginda Otomatik Kayit (2026-03-15)</w:t>
      </w:r>
    </w:p>
    <w:p>
      <w:r>
        <w:rPr>
          <w:b/>
          <w:sz w:val="20"/>
        </w:rPr>
        <w:t>Not:</w:t>
      </w:r>
      <w:r>
        <w:rPr>
          <w:sz w:val="20"/>
        </w:rPr>
        <w:t xml:space="preserve"> Satin alma siparisi tamamlandiginda (mal fabrikaya geldiyse) her kalem icin mal kabul kaydinin otomatik dusmesi gerekiyor. Kullanici mal kabul sayfasinda gelen mallari gorup onaylayacak.</w:t>
      </w:r>
    </w:p>
    <w:p>
      <w:r>
        <w:rPr>
          <w:b/>
          <w:sz w:val="20"/>
        </w:rPr>
        <w:t>Akis:</w:t>
      </w:r>
    </w:p>
    <w:p>
      <w:pPr>
        <w:shd w:fill="EDF2F7" w:val="clear"/>
        <w:spacing w:before="80" w:after="80"/>
        <w:ind w:left="283"/>
      </w:pPr>
      <w:r>
        <w:rPr>
          <w:rFonts w:ascii="Consolas" w:hAnsi="Consolas"/>
          <w:color w:val="2D3748"/>
          <w:sz w:val="17"/>
        </w:rPr>
        <w:t>1. Satin alma siparisi olustur (taslak)</w:t>
        <w:br/>
        <w:t>2. Onayla → Siparis verildi (tedarikciye gonderildi)</w:t>
        <w:br/>
        <w:t>3. Mal fabrikaya geldi → Durumu "Tamamlandi" yap</w:t>
        <w:br/>
        <w:t>4. → Her kalem icin mal_kabul_kayitlari'na kalite_durumu='bekliyor' kayit duser</w:t>
        <w:br/>
        <w:t>5. Mal Kabul sayfasinda "Onay Bekliyor" olarak gorunur</w:t>
        <w:br/>
        <w:t>6. Kullanici duzenle ile miktar/urun kontrol eder, kalite durumunu "kabul"/"red"/"kosullu" olarak gunceller</w:t>
        <w:br/>
        <w:t>7. "kabul" durumunda stok otomatik artar</w:t>
      </w:r>
    </w:p>
    <w:p>
      <w:r>
        <w:rPr>
          <w:b/>
          <w:sz w:val="20"/>
        </w:rPr>
        <w:t>Durum:</w:t>
      </w:r>
    </w:p>
    <w:p>
      <w:pPr>
        <w:spacing w:before="20" w:after="20"/>
        <w:ind w:left="567"/>
      </w:pPr>
      <w:r>
        <w:rPr>
          <w:sz w:val="20"/>
        </w:rPr>
        <w:t xml:space="preserve">✅ ✅ </w:t>
      </w:r>
      <w:r>
        <w:rPr>
          <w:rFonts w:ascii="Consolas" w:hAnsi="Consolas"/>
          <w:color w:val="9B2C2C"/>
          <w:sz w:val="18"/>
        </w:rPr>
        <w:t>kaliteDurumuEnum</w:t>
      </w:r>
      <w:r>
        <w:rPr>
          <w:sz w:val="20"/>
        </w:rPr>
        <w:t xml:space="preserve">'a </w:t>
      </w:r>
      <w:r>
        <w:rPr>
          <w:rFonts w:ascii="Consolas" w:hAnsi="Consolas"/>
          <w:color w:val="9B2C2C"/>
          <w:sz w:val="18"/>
        </w:rPr>
        <w:t>'bekliyor'</w:t>
      </w:r>
      <w:r>
        <w:rPr>
          <w:sz w:val="20"/>
        </w:rPr>
        <w:t xml:space="preserve"> eklendi (validation + frontend label/badge)</w:t>
      </w:r>
    </w:p>
    <w:p>
      <w:pPr>
        <w:spacing w:before="20" w:after="20"/>
        <w:ind w:left="567"/>
      </w:pPr>
      <w:r>
        <w:rPr>
          <w:sz w:val="20"/>
        </w:rPr>
        <w:t xml:space="preserve">✅ ✅ </w:t>
      </w:r>
      <w:r>
        <w:rPr>
          <w:rFonts w:ascii="Consolas" w:hAnsi="Consolas"/>
          <w:color w:val="9B2C2C"/>
          <w:sz w:val="18"/>
        </w:rPr>
        <w:t>repoUpdate</w:t>
      </w:r>
      <w:r>
        <w:rPr>
          <w:sz w:val="20"/>
        </w:rPr>
        <w:t xml:space="preserve"> (satin_alma): durum </w:t>
      </w:r>
      <w:r>
        <w:rPr>
          <w:rFonts w:ascii="Consolas" w:hAnsi="Consolas"/>
          <w:color w:val="9B2C2C"/>
          <w:sz w:val="18"/>
        </w:rPr>
        <w:t>tamamlandi</w:t>
      </w:r>
      <w:r>
        <w:rPr>
          <w:sz w:val="20"/>
        </w:rPr>
        <w:t xml:space="preserve"> olunca her kalem icin mal kabul kaydi otomatik olusturuluyor</w:t>
      </w:r>
    </w:p>
    <w:p>
      <w:pPr>
        <w:spacing w:before="20" w:after="20"/>
        <w:ind w:left="567"/>
      </w:pPr>
      <w:r>
        <w:rPr>
          <w:sz w:val="20"/>
        </w:rPr>
        <w:t>✅ ✅ Ayni SA kalem icin tekrar kayit olusturulmuyor (idempotent)</w:t>
      </w:r>
    </w:p>
    <w:p>
      <w:pPr>
        <w:spacing w:before="20" w:after="20"/>
        <w:ind w:left="567"/>
      </w:pPr>
      <w:r>
        <w:rPr>
          <w:sz w:val="20"/>
        </w:rPr>
        <w:t>✅ ✅ Frontend: "Onay Bekliyor" label + outline badge eklendi</w:t>
      </w:r>
    </w:p>
    <w:p>
      <w:pPr>
        <w:spacing w:before="120" w:after="120"/>
        <w:pBdr>
          <w:bottom w:val="single" w:sz="6" w:space="1" w:color="CBD5E0"/>
        </w:pBdr>
      </w:pPr>
    </w:p>
    <w:p>
      <w:pPr>
        <w:pStyle w:val="Heading3"/>
      </w:pPr>
      <w:r>
        <w:t>8.7 Operator Ekrani — Eksik Malzeme Uyarisi (2026-03-15)</w:t>
      </w:r>
    </w:p>
    <w:p>
      <w:r>
        <w:rPr>
          <w:b/>
          <w:sz w:val="20"/>
        </w:rPr>
        <w:t>Not:</w:t>
      </w:r>
      <w:r>
        <w:rPr>
          <w:sz w:val="20"/>
        </w:rPr>
        <w:t xml:space="preserve"> Operatör ekranindaki is emri kartlarinda eksik malzeme uyarisi gosterilmeli. Hammadde stoku yetersizse kart icinde amber/turuncu uyari kutusu cikmali. Malzeme satin alinip stok artinca uyari otomatik kalkmali.</w:t>
      </w:r>
    </w:p>
    <w:p>
      <w:r>
        <w:rPr>
          <w:b/>
          <w:sz w:val="20"/>
        </w:rPr>
        <w:t>Durum:</w:t>
      </w:r>
    </w:p>
    <w:p>
      <w:pPr>
        <w:spacing w:before="20" w:after="20"/>
        <w:ind w:left="567"/>
      </w:pPr>
      <w:r>
        <w:rPr>
          <w:sz w:val="20"/>
        </w:rPr>
        <w:t xml:space="preserve">✅ ✅ Backend: </w:t>
      </w:r>
      <w:r>
        <w:rPr>
          <w:rFonts w:ascii="Consolas" w:hAnsi="Consolas"/>
          <w:color w:val="9B2C2C"/>
          <w:sz w:val="18"/>
        </w:rPr>
        <w:t>repoListMakineKuyrugu</w:t>
      </w:r>
      <w:r>
        <w:rPr>
          <w:sz w:val="20"/>
        </w:rPr>
        <w:t xml:space="preserve"> toplu hammadde rezervasyon kontrolu eklendi</w:t>
      </w:r>
    </w:p>
    <w:p>
      <w:pPr>
        <w:spacing w:before="20" w:after="20"/>
        <w:ind w:left="567"/>
      </w:pPr>
      <w:r>
        <w:rPr>
          <w:sz w:val="20"/>
        </w:rPr>
        <w:t xml:space="preserve">✅ ✅ Backend: </w:t>
      </w:r>
      <w:r>
        <w:rPr>
          <w:rFonts w:ascii="Consolas" w:hAnsi="Consolas"/>
          <w:color w:val="9B2C2C"/>
          <w:sz w:val="18"/>
        </w:rPr>
        <w:t>MakineKuyruguDetayDto</w:t>
      </w:r>
      <w:r>
        <w:rPr>
          <w:sz w:val="20"/>
        </w:rPr>
        <w:t xml:space="preserve">'ya </w:t>
      </w:r>
      <w:r>
        <w:rPr>
          <w:rFonts w:ascii="Consolas" w:hAnsi="Consolas"/>
          <w:color w:val="9B2C2C"/>
          <w:sz w:val="18"/>
        </w:rPr>
        <w:t>eksikMalzemeler</w:t>
      </w:r>
      <w:r>
        <w:rPr>
          <w:sz w:val="20"/>
        </w:rPr>
        <w:t xml:space="preserve"> alani eklendi</w:t>
      </w:r>
    </w:p>
    <w:p>
      <w:pPr>
        <w:spacing w:before="20" w:after="20"/>
        <w:ind w:left="567"/>
      </w:pPr>
      <w:r>
        <w:rPr>
          <w:sz w:val="20"/>
        </w:rPr>
        <w:t>✅ ✅ Frontend: Operatör kartinda amber uyari kutusu (malzeme kodu + ad + eksik miktar)</w:t>
      </w:r>
    </w:p>
    <w:p>
      <w:pPr>
        <w:spacing w:before="20" w:after="20"/>
        <w:ind w:left="567"/>
      </w:pPr>
      <w:r>
        <w:rPr>
          <w:sz w:val="20"/>
        </w:rPr>
        <w:t>✅ ✅ Stok artinca (mal kabul, satin alma) uyari otomatik kalkar (canli sorgu)</w:t>
      </w:r>
    </w:p>
    <w:p>
      <w:pPr>
        <w:spacing w:before="120" w:after="120"/>
        <w:pBdr>
          <w:bottom w:val="single" w:sz="6" w:space="1" w:color="CBD5E0"/>
        </w:pBdr>
      </w:pPr>
    </w:p>
    <w:p>
      <w:pPr>
        <w:pStyle w:val="Heading3"/>
      </w:pPr>
      <w:r>
        <w:t>8.8 Uretim Baslat — Hafta Sonu/Tatil Kontrolu Eksik (2026-03-14)</w:t>
      </w:r>
    </w:p>
    <w:p>
      <w:r>
        <w:rPr>
          <w:b/>
          <w:sz w:val="20"/>
        </w:rPr>
        <w:t>Not:</w:t>
      </w:r>
      <w:r>
        <w:rPr>
          <w:sz w:val="20"/>
        </w:rPr>
        <w:t xml:space="preserve"> Hafta sonu calisma plani olmayan bir makinede is emrini baslatabiliyorum. Vardiya kontrolu eklenmisti ama uretim baslatma icin ayni kontrol yoktu. Ayrica Gantt uzerinden de calisma plani olmayan gunde is baslatilabiliyor.</w:t>
      </w:r>
    </w:p>
    <w:p>
      <w:r>
        <w:rPr>
          <w:b/>
          <w:sz w:val="20"/>
        </w:rPr>
        <w:t>Sorun:</w:t>
      </w:r>
    </w:p>
    <w:p>
      <w:pPr>
        <w:pStyle w:val="ListNumber"/>
      </w:pPr>
      <w:r>
        <w:rPr>
          <w:rFonts w:ascii="Consolas" w:hAnsi="Consolas"/>
          <w:color w:val="9B2C2C"/>
          <w:sz w:val="18"/>
        </w:rPr>
        <w:t>POST /operator/baslat</w:t>
      </w:r>
      <w:r>
        <w:rPr>
          <w:sz w:val="20"/>
        </w:rPr>
        <w:t xml:space="preserve"> (uretim baslatma) — hafta sonu/tatil kontrolu yoktu</w:t>
      </w:r>
    </w:p>
    <w:p>
      <w:pPr>
        <w:pStyle w:val="ListNumber"/>
      </w:pPr>
      <w:r>
        <w:rPr>
          <w:sz w:val="20"/>
        </w:rPr>
        <w:t>Vardiya acilmadan da uretim baslatilabiliyordu</w:t>
      </w:r>
    </w:p>
    <w:p>
      <w:pPr>
        <w:pStyle w:val="ListNumber"/>
      </w:pPr>
      <w:r>
        <w:rPr>
          <w:sz w:val="20"/>
        </w:rPr>
        <w:t>Gantt uzerinden de calisma plani olmayan gunde is gorunup baslatilabiliyordu</w:t>
      </w:r>
    </w:p>
    <w:p>
      <w:r>
        <w:rPr>
          <w:b/>
          <w:sz w:val="20"/>
        </w:rPr>
        <w:t>Durum:</w:t>
      </w:r>
    </w:p>
    <w:p>
      <w:pPr>
        <w:spacing w:before="20" w:after="20"/>
        <w:ind w:left="567"/>
      </w:pPr>
      <w:r>
        <w:rPr>
          <w:sz w:val="20"/>
        </w:rPr>
        <w:t xml:space="preserve">✅ ✅ </w:t>
      </w:r>
      <w:r>
        <w:rPr>
          <w:rFonts w:ascii="Consolas" w:hAnsi="Consolas"/>
          <w:color w:val="9B2C2C"/>
          <w:sz w:val="18"/>
        </w:rPr>
        <w:t>repoUretimBaslat</w:t>
      </w:r>
      <w:r>
        <w:rPr>
          <w:sz w:val="20"/>
        </w:rPr>
        <w:t xml:space="preserve"> icinde </w:t>
      </w:r>
      <w:r>
        <w:rPr>
          <w:rFonts w:ascii="Consolas" w:hAnsi="Consolas"/>
          <w:color w:val="9B2C2C"/>
          <w:sz w:val="18"/>
        </w:rPr>
        <w:t>isMakineWorkingDay()</w:t>
      </w:r>
      <w:r>
        <w:rPr>
          <w:sz w:val="20"/>
        </w:rPr>
        <w:t xml:space="preserve"> kontrolu eklendi</w:t>
      </w:r>
    </w:p>
    <w:p>
      <w:pPr>
        <w:spacing w:before="20" w:after="20"/>
        <w:ind w:left="567"/>
      </w:pPr>
      <w:r>
        <w:rPr>
          <w:sz w:val="20"/>
        </w:rPr>
        <w:t xml:space="preserve">✅ ✅ </w:t>
      </w:r>
      <w:r>
        <w:rPr>
          <w:rFonts w:ascii="Consolas" w:hAnsi="Consolas"/>
          <w:color w:val="9B2C2C"/>
          <w:sz w:val="18"/>
        </w:rPr>
        <w:t>409 makine_bugun_calismiyor</w:t>
      </w:r>
      <w:r>
        <w:rPr>
          <w:sz w:val="20"/>
        </w:rPr>
        <w:t xml:space="preserve"> hatasi donuyor</w:t>
      </w:r>
    </w:p>
    <w:p>
      <w:pPr>
        <w:spacing w:before="20" w:after="20"/>
        <w:ind w:left="567"/>
      </w:pPr>
      <w:r>
        <w:rPr>
          <w:sz w:val="20"/>
        </w:rPr>
        <w:t>✅ ✅ Frontend operator ekraninda detayli Turkce hata mesajlari eklendi (</w:t>
      </w:r>
      <w:r>
        <w:rPr>
          <w:rFonts w:ascii="Consolas" w:hAnsi="Consolas"/>
          <w:color w:val="9B2C2C"/>
          <w:sz w:val="18"/>
        </w:rPr>
        <w:t>makine_bugun_calismiyor</w:t>
      </w:r>
      <w:r>
        <w:rPr>
          <w:sz w:val="20"/>
        </w:rPr>
        <w:t xml:space="preserve">, </w:t>
      </w:r>
      <w:r>
        <w:rPr>
          <w:rFonts w:ascii="Consolas" w:hAnsi="Consolas"/>
          <w:color w:val="9B2C2C"/>
          <w:sz w:val="18"/>
        </w:rPr>
        <w:t>makinede_aktif_is_var</w:t>
      </w:r>
      <w:r>
        <w:rPr>
          <w:sz w:val="20"/>
        </w:rPr>
        <w:t xml:space="preserve">, </w:t>
      </w:r>
      <w:r>
        <w:rPr>
          <w:rFonts w:ascii="Consolas" w:hAnsi="Consolas"/>
          <w:color w:val="9B2C2C"/>
          <w:sz w:val="18"/>
        </w:rPr>
        <w:t>sadece_bekliyor_baslatilabilir</w:t>
      </w:r>
      <w:r>
        <w:rPr>
          <w:sz w:val="20"/>
        </w:rPr>
        <w:t>)</w:t>
      </w:r>
    </w:p>
    <w:p>
      <w:pPr>
        <w:spacing w:before="120" w:after="120"/>
        <w:pBdr>
          <w:bottom w:val="single" w:sz="6" w:space="1" w:color="CBD5E0"/>
        </w:pBdr>
      </w:pPr>
    </w:p>
    <w:p>
      <w:pPr>
        <w:pStyle w:val="Heading2"/>
      </w:pPr>
      <w:r>
        <w:t>9. Ek Teknik Bulgular (Kod Incelemesinden)</w:t>
      </w:r>
    </w:p>
    <w:p>
      <w:pPr>
        <w:pStyle w:val="Heading3"/>
      </w:pPr>
      <w:r>
        <w:t>8.1 Hafta Sonu Plan Modeli Gecis Notu</w:t>
      </w:r>
    </w:p>
    <w:p>
      <w:r>
        <w:rPr>
          <w:sz w:val="20"/>
        </w:rPr>
        <w:t>V1_REV1 raporunda (Bolum 12, satir 700-727) hafta sonu plan modelinin degistirilmesi kararlastirilmisti:</w:t>
      </w:r>
    </w:p>
    <w:p>
      <w:pPr>
        <w:pStyle w:val="ListBullet"/>
      </w:pPr>
      <w:r>
        <w:rPr>
          <w:sz w:val="20"/>
        </w:rPr>
        <w:t xml:space="preserve">Mevcut: haftalik + </w:t>
      </w:r>
      <w:r>
        <w:rPr>
          <w:rFonts w:ascii="Consolas" w:hAnsi="Consolas"/>
          <w:color w:val="9B2C2C"/>
          <w:sz w:val="18"/>
        </w:rPr>
        <w:t>cumartesi_calisir</w:t>
      </w:r>
      <w:r>
        <w:rPr>
          <w:sz w:val="20"/>
        </w:rPr>
        <w:t xml:space="preserve"> / </w:t>
      </w:r>
      <w:r>
        <w:rPr>
          <w:rFonts w:ascii="Consolas" w:hAnsi="Consolas"/>
          <w:color w:val="9B2C2C"/>
          <w:sz w:val="18"/>
        </w:rPr>
        <w:t>pazar_calisir</w:t>
      </w:r>
      <w:r>
        <w:rPr>
          <w:sz w:val="20"/>
        </w:rPr>
        <w:t xml:space="preserve"> flag'leri</w:t>
      </w:r>
    </w:p>
    <w:p>
      <w:pPr>
        <w:pStyle w:val="ListBullet"/>
      </w:pPr>
      <w:r>
        <w:rPr>
          <w:sz w:val="20"/>
        </w:rPr>
        <w:t>Hedef: dogrudan tarih secimi (Cumartesi/Pazar) + makine coklu secim</w:t>
      </w:r>
    </w:p>
    <w:p>
      <w:r>
        <w:rPr>
          <w:sz w:val="20"/>
        </w:rPr>
        <w:t>Bu gecis Rev2 kapsaminda merkezi planlama motoru ile birlikte ele alinmali. Planlama motoru hafta sonu modelini dogrudan kullanacagi icin iki is birlikte yapilmalidir.</w:t>
      </w:r>
    </w:p>
    <w:p>
      <w:pPr>
        <w:pStyle w:val="Heading3"/>
      </w:pPr>
      <w:r>
        <w:t>8.2 Kalip-Makine Hiz Iliskisi</w:t>
      </w:r>
    </w:p>
    <w:p>
      <w:r>
        <w:rPr>
          <w:sz w:val="20"/>
        </w:rPr>
        <w:t xml:space="preserve">Mevcut sistemde </w:t>
      </w:r>
      <w:r>
        <w:rPr>
          <w:rFonts w:ascii="Consolas" w:hAnsi="Consolas"/>
          <w:color w:val="9B2C2C"/>
          <w:sz w:val="18"/>
        </w:rPr>
        <w:t>cevrim_suresi_sn</w:t>
      </w:r>
      <w:r>
        <w:rPr>
          <w:sz w:val="20"/>
        </w:rPr>
        <w:t xml:space="preserve"> urun operasyonu seviyesinde tanimli ve </w:t>
      </w:r>
      <w:r>
        <w:rPr>
          <w:b/>
          <w:sz w:val="20"/>
        </w:rPr>
        <w:t>makine bagimsiz</w:t>
      </w:r>
      <w:r>
        <w:rPr>
          <w:sz w:val="20"/>
        </w:rPr>
        <w:t xml:space="preserve">. Ancak gercekte ayni kalip farkli makinelerde farkli hizla calisir. Bu Rev2 veya V2'de </w:t>
      </w:r>
      <w:r>
        <w:rPr>
          <w:rFonts w:ascii="Consolas" w:hAnsi="Consolas"/>
          <w:color w:val="9B2C2C"/>
          <w:sz w:val="18"/>
        </w:rPr>
        <w:t>urun_operasyon_makineleri</w:t>
      </w:r>
      <w:r>
        <w:rPr>
          <w:sz w:val="20"/>
        </w:rPr>
        <w:t xml:space="preserve"> tablosuna makine bazli </w:t>
      </w:r>
      <w:r>
        <w:rPr>
          <w:rFonts w:ascii="Consolas" w:hAnsi="Consolas"/>
          <w:color w:val="9B2C2C"/>
          <w:sz w:val="18"/>
        </w:rPr>
        <w:t>cevrim_suresi_sn</w:t>
      </w:r>
      <w:r>
        <w:rPr>
          <w:sz w:val="20"/>
        </w:rPr>
        <w:t xml:space="preserve"> override alani eklenebilir.</w:t>
      </w:r>
    </w:p>
    <w:p>
      <w:r>
        <w:rPr>
          <w:b/>
          <w:sz w:val="20"/>
        </w:rPr>
        <w:t>Karar gerekli:</w:t>
      </w:r>
      <w:r>
        <w:rPr>
          <w:sz w:val="20"/>
        </w:rPr>
        <w:t xml:space="preserve"> Bu Rev2'de mi yoksa V2'de mi ele alinacak?</w:t>
      </w:r>
    </w:p>
    <w:p>
      <w:pPr>
        <w:pStyle w:val="Heading3"/>
      </w:pPr>
      <w:r>
        <w:t>8.3 Dinamik Rezervasyon (Stok Girisi → Eksik Rezervasyon Tamamlama)</w:t>
      </w:r>
    </w:p>
    <w:p>
      <w:r>
        <w:rPr>
          <w:sz w:val="20"/>
        </w:rPr>
        <w:t>Musterinin talebi: "Depoya giris olursa eksik kalan kisim da rezerve edilmeli."</w:t>
      </w:r>
    </w:p>
    <w:p>
      <w:r>
        <w:rPr>
          <w:sz w:val="20"/>
        </w:rPr>
        <w:t xml:space="preserve">Bu yeni bir ozellik — mal kabul veya stok girisi yapildiginda, bekleyen eksik rezervasyonlarin otomatik tamamlanmasi. </w:t>
      </w:r>
      <w:r>
        <w:rPr>
          <w:rFonts w:ascii="Consolas" w:hAnsi="Consolas"/>
          <w:color w:val="9B2C2C"/>
          <w:sz w:val="18"/>
        </w:rPr>
        <w:t>hammadde_rezervasyonlari</w:t>
      </w:r>
      <w:r>
        <w:rPr>
          <w:sz w:val="20"/>
        </w:rPr>
        <w:t xml:space="preserve"> tablosunda </w:t>
      </w:r>
      <w:r>
        <w:rPr>
          <w:rFonts w:ascii="Consolas" w:hAnsi="Consolas"/>
          <w:color w:val="9B2C2C"/>
          <w:sz w:val="18"/>
        </w:rPr>
        <w:t>durum</w:t>
      </w:r>
      <w:r>
        <w:rPr>
          <w:sz w:val="20"/>
        </w:rPr>
        <w:t xml:space="preserve"> alani (</w:t>
      </w:r>
      <w:r>
        <w:rPr>
          <w:rFonts w:ascii="Consolas" w:hAnsi="Consolas"/>
          <w:color w:val="9B2C2C"/>
          <w:sz w:val="18"/>
        </w:rPr>
        <w:t>tam</w:t>
      </w:r>
      <w:r>
        <w:rPr>
          <w:sz w:val="20"/>
        </w:rPr>
        <w:t xml:space="preserve">, </w:t>
      </w:r>
      <w:r>
        <w:rPr>
          <w:rFonts w:ascii="Consolas" w:hAnsi="Consolas"/>
          <w:color w:val="9B2C2C"/>
          <w:sz w:val="18"/>
        </w:rPr>
        <w:t>kismi</w:t>
      </w:r>
      <w:r>
        <w:rPr>
          <w:sz w:val="20"/>
        </w:rPr>
        <w:t xml:space="preserve">, </w:t>
      </w:r>
      <w:r>
        <w:rPr>
          <w:rFonts w:ascii="Consolas" w:hAnsi="Consolas"/>
          <w:color w:val="9B2C2C"/>
          <w:sz w:val="18"/>
        </w:rPr>
        <w:t>bekliyor</w:t>
      </w:r>
      <w:r>
        <w:rPr>
          <w:sz w:val="20"/>
        </w:rPr>
        <w:t>) eklenebilir.</w:t>
      </w:r>
    </w:p>
    <w:p>
      <w:pPr>
        <w:spacing w:before="120" w:after="120"/>
        <w:pBdr>
          <w:bottom w:val="single" w:sz="6" w:space="1" w:color="CBD5E0"/>
        </w:pBdr>
      </w:pPr>
    </w:p>
    <w:p>
      <w:pPr>
        <w:pStyle w:val="Heading2"/>
      </w:pPr>
      <w:r>
        <w:t>Rev2 Is Paketi Onceliklendirme</w:t>
      </w:r>
    </w:p>
    <w:p>
      <w:pPr>
        <w:pStyle w:val="Heading3"/>
      </w:pPr>
      <w:r>
        <w:t>P0 — Kritik (Planlama Motoru + Bagimli Buglar)</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Bagimlilik</w:t>
            </w:r>
          </w:p>
        </w:tc>
        <w:tc>
          <w:tcPr>
            <w:tcW w:type="dxa" w:w="2351"/>
            <w:shd w:fill="2D3748" w:val="clear"/>
          </w:tcPr>
          <w:p>
            <w:pPr>
              <w:jc w:val="left"/>
            </w:pPr>
            <w:r/>
            <w:r>
              <w:rPr>
                <w:b/>
                <w:color w:val="FFFFFF"/>
                <w:sz w:val="18"/>
              </w:rPr>
              <w:t>Tahmini Etki</w:t>
            </w:r>
          </w:p>
        </w:tc>
      </w:tr>
      <w:tr>
        <w:tc>
          <w:tcPr>
            <w:tcW w:type="dxa" w:w="2351"/>
            <w:shd w:fill="F7FAFC" w:val="clear"/>
          </w:tcPr>
          <w:p>
            <w:pPr>
              <w:jc w:val="left"/>
            </w:pPr>
            <w:r/>
            <w:r>
              <w:rPr>
                <w:sz w:val="18"/>
              </w:rPr>
              <w:t>P0-1</w:t>
            </w:r>
          </w:p>
        </w:tc>
        <w:tc>
          <w:tcPr>
            <w:tcW w:type="dxa" w:w="2351"/>
            <w:shd w:fill="F7FAFC" w:val="clear"/>
          </w:tcPr>
          <w:p>
            <w:pPr>
              <w:jc w:val="left"/>
            </w:pPr>
            <w:r/>
            <w:r>
              <w:rPr>
                <w:sz w:val="18"/>
              </w:rPr>
              <w:t>Merkezi planlama motoru (`_shared/planlama.ts`)</w:t>
            </w:r>
          </w:p>
        </w:tc>
        <w:tc>
          <w:tcPr>
            <w:tcW w:type="dxa" w:w="2351"/>
            <w:shd w:fill="F7FAFC" w:val="clear"/>
          </w:tcPr>
          <w:p>
            <w:pPr>
              <w:jc w:val="left"/>
            </w:pPr>
            <w:r/>
            <w:r>
              <w:rPr>
                <w:sz w:val="18"/>
              </w:rPr>
              <w:t>—</w:t>
            </w:r>
          </w:p>
        </w:tc>
        <w:tc>
          <w:tcPr>
            <w:tcW w:type="dxa" w:w="2351"/>
            <w:shd w:fill="F7FAFC" w:val="clear"/>
          </w:tcPr>
          <w:p>
            <w:pPr>
              <w:jc w:val="left"/>
            </w:pPr>
            <w:r/>
            <w:r>
              <w:rPr>
                <w:sz w:val="18"/>
              </w:rPr>
              <w:t>Is Yukleri, Gantt, Makine Havuzu</w:t>
            </w:r>
          </w:p>
        </w:tc>
      </w:tr>
      <w:tr>
        <w:tc>
          <w:tcPr>
            <w:tcW w:type="dxa" w:w="2351"/>
          </w:tcPr>
          <w:p>
            <w:pPr>
              <w:jc w:val="left"/>
            </w:pPr>
            <w:r/>
            <w:r>
              <w:rPr>
                <w:sz w:val="18"/>
              </w:rPr>
              <w:t>P0-2</w:t>
            </w:r>
          </w:p>
        </w:tc>
        <w:tc>
          <w:tcPr>
            <w:tcW w:type="dxa" w:w="2351"/>
          </w:tcPr>
          <w:p>
            <w:pPr>
              <w:jc w:val="left"/>
            </w:pPr>
            <w:r/>
            <w:r>
              <w:rPr>
                <w:sz w:val="18"/>
              </w:rPr>
              <w:t>`repoGetHaftaSonuPlanByDate` SQL fix</w:t>
            </w:r>
          </w:p>
        </w:tc>
        <w:tc>
          <w:tcPr>
            <w:tcW w:type="dxa" w:w="2351"/>
          </w:tcPr>
          <w:p>
            <w:pPr>
              <w:jc w:val="left"/>
            </w:pPr>
            <w:r/>
            <w:r>
              <w:rPr>
                <w:sz w:val="18"/>
              </w:rPr>
              <w:t>—</w:t>
            </w:r>
          </w:p>
        </w:tc>
        <w:tc>
          <w:tcPr>
            <w:tcW w:type="dxa" w:w="2351"/>
          </w:tcPr>
          <w:p>
            <w:pPr>
              <w:jc w:val="left"/>
            </w:pPr>
            <w:r/>
            <w:r>
              <w:rPr>
                <w:sz w:val="18"/>
              </w:rPr>
              <w:t>Hafta sonu hesaplamalari</w:t>
            </w:r>
          </w:p>
        </w:tc>
      </w:tr>
      <w:tr>
        <w:tc>
          <w:tcPr>
            <w:tcW w:type="dxa" w:w="2351"/>
            <w:shd w:fill="F7FAFC" w:val="clear"/>
          </w:tcPr>
          <w:p>
            <w:pPr>
              <w:jc w:val="left"/>
            </w:pPr>
            <w:r/>
            <w:r>
              <w:rPr>
                <w:sz w:val="18"/>
              </w:rPr>
              <w:t>P0-3</w:t>
            </w:r>
          </w:p>
        </w:tc>
        <w:tc>
          <w:tcPr>
            <w:tcW w:type="dxa" w:w="2351"/>
            <w:shd w:fill="F7FAFC" w:val="clear"/>
          </w:tcPr>
          <w:p>
            <w:pPr>
              <w:jc w:val="left"/>
            </w:pPr>
            <w:r/>
            <w:r>
              <w:rPr>
                <w:sz w:val="18"/>
              </w:rPr>
              <w:t>`is_yukler` duplike recalc fonksiyonunu kaldir</w:t>
            </w:r>
          </w:p>
        </w:tc>
        <w:tc>
          <w:tcPr>
            <w:tcW w:type="dxa" w:w="2351"/>
            <w:shd w:fill="F7FAFC" w:val="clear"/>
          </w:tcPr>
          <w:p>
            <w:pPr>
              <w:jc w:val="left"/>
            </w:pPr>
            <w:r/>
            <w:r>
              <w:rPr>
                <w:sz w:val="18"/>
              </w:rPr>
              <w:t>P0-1</w:t>
            </w:r>
          </w:p>
        </w:tc>
        <w:tc>
          <w:tcPr>
            <w:tcW w:type="dxa" w:w="2351"/>
            <w:shd w:fill="F7FAFC" w:val="clear"/>
          </w:tcPr>
          <w:p>
            <w:pPr>
              <w:jc w:val="left"/>
            </w:pPr>
            <w:r/>
            <w:r>
              <w:rPr>
                <w:sz w:val="18"/>
              </w:rPr>
              <w:t>Surukle-birak tarihleri</w:t>
            </w:r>
          </w:p>
        </w:tc>
      </w:tr>
      <w:tr>
        <w:tc>
          <w:tcPr>
            <w:tcW w:type="dxa" w:w="2351"/>
          </w:tcPr>
          <w:p>
            <w:pPr>
              <w:jc w:val="left"/>
            </w:pPr>
            <w:r/>
            <w:r>
              <w:rPr>
                <w:sz w:val="18"/>
              </w:rPr>
              <w:t>P0-4</w:t>
            </w:r>
          </w:p>
        </w:tc>
        <w:tc>
          <w:tcPr>
            <w:tcW w:type="dxa" w:w="2351"/>
          </w:tcPr>
          <w:p>
            <w:pPr>
              <w:jc w:val="left"/>
            </w:pPr>
            <w:r/>
            <w:r>
              <w:rPr>
                <w:sz w:val="18"/>
              </w:rPr>
              <w:t>Calisma saati modeli (8h/24h)</w:t>
            </w:r>
          </w:p>
        </w:tc>
        <w:tc>
          <w:tcPr>
            <w:tcW w:type="dxa" w:w="2351"/>
          </w:tcPr>
          <w:p>
            <w:pPr>
              <w:jc w:val="left"/>
            </w:pPr>
            <w:r/>
            <w:r>
              <w:rPr>
                <w:sz w:val="18"/>
              </w:rPr>
              <w:t>P0-1</w:t>
            </w:r>
          </w:p>
        </w:tc>
        <w:tc>
          <w:tcPr>
            <w:tcW w:type="dxa" w:w="2351"/>
          </w:tcPr>
          <w:p>
            <w:pPr>
              <w:jc w:val="left"/>
            </w:pPr>
            <w:r/>
            <w:r>
              <w:rPr>
                <w:sz w:val="18"/>
              </w:rPr>
              <w:t>Tum tarih hesaplamalari</w:t>
            </w:r>
          </w:p>
        </w:tc>
      </w:tr>
      <w:tr>
        <w:tc>
          <w:tcPr>
            <w:tcW w:type="dxa" w:w="2351"/>
            <w:shd w:fill="F7FAFC" w:val="clear"/>
          </w:tcPr>
          <w:p>
            <w:pPr>
              <w:jc w:val="left"/>
            </w:pPr>
            <w:r/>
            <w:r>
              <w:rPr>
                <w:sz w:val="18"/>
              </w:rPr>
              <w:t>P0-5</w:t>
            </w:r>
          </w:p>
        </w:tc>
        <w:tc>
          <w:tcPr>
            <w:tcW w:type="dxa" w:w="2351"/>
            <w:shd w:fill="F7FAFC" w:val="clear"/>
          </w:tcPr>
          <w:p>
            <w:pPr>
              <w:jc w:val="left"/>
            </w:pPr>
            <w:r/>
            <w:r>
              <w:rPr>
                <w:sz w:val="18"/>
              </w:rPr>
              <w:t>Gantt tarih gosterim dogrulamasi</w:t>
            </w:r>
          </w:p>
        </w:tc>
        <w:tc>
          <w:tcPr>
            <w:tcW w:type="dxa" w:w="2351"/>
            <w:shd w:fill="F7FAFC" w:val="clear"/>
          </w:tcPr>
          <w:p>
            <w:pPr>
              <w:jc w:val="left"/>
            </w:pPr>
            <w:r/>
            <w:r>
              <w:rPr>
                <w:sz w:val="18"/>
              </w:rPr>
              <w:t>P0-1</w:t>
            </w:r>
          </w:p>
        </w:tc>
        <w:tc>
          <w:tcPr>
            <w:tcW w:type="dxa" w:w="2351"/>
            <w:shd w:fill="F7FAFC" w:val="clear"/>
          </w:tcPr>
          <w:p>
            <w:pPr>
              <w:jc w:val="left"/>
            </w:pPr>
            <w:r/>
            <w:r>
              <w:rPr>
                <w:sz w:val="18"/>
              </w:rPr>
              <w:t>Gorsel dogruluk</w:t>
            </w:r>
          </w:p>
        </w:tc>
      </w:tr>
    </w:tbl>
    <w:p/>
    <w:p>
      <w:pPr>
        <w:pStyle w:val="Heading3"/>
      </w:pPr>
      <w:r>
        <w:t>P1 — Yuksek (Musteri Blocker)</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Bagimlilik</w:t>
            </w:r>
          </w:p>
        </w:tc>
        <w:tc>
          <w:tcPr>
            <w:tcW w:type="dxa" w:w="2351"/>
            <w:shd w:fill="2D3748" w:val="clear"/>
          </w:tcPr>
          <w:p>
            <w:pPr>
              <w:jc w:val="left"/>
            </w:pPr>
            <w:r/>
            <w:r>
              <w:rPr>
                <w:b/>
                <w:color w:val="FFFFFF"/>
                <w:sz w:val="18"/>
              </w:rPr>
              <w:t>Tahmini Etki</w:t>
            </w:r>
          </w:p>
        </w:tc>
      </w:tr>
      <w:tr>
        <w:tc>
          <w:tcPr>
            <w:tcW w:type="dxa" w:w="2351"/>
            <w:shd w:fill="F7FAFC" w:val="clear"/>
          </w:tcPr>
          <w:p>
            <w:pPr>
              <w:jc w:val="left"/>
            </w:pPr>
            <w:r/>
            <w:r>
              <w:rPr>
                <w:sz w:val="18"/>
              </w:rPr>
              <w:t>P1-1</w:t>
            </w:r>
          </w:p>
        </w:tc>
        <w:tc>
          <w:tcPr>
            <w:tcW w:type="dxa" w:w="2351"/>
            <w:shd w:fill="F7FAFC" w:val="clear"/>
          </w:tcPr>
          <w:p>
            <w:pPr>
              <w:jc w:val="left"/>
            </w:pPr>
            <w:r/>
            <w:r>
              <w:rPr>
                <w:sz w:val="18"/>
              </w:rPr>
              <w:t>Manuel uretim emri → makine havuzuna dusme</w:t>
            </w:r>
          </w:p>
        </w:tc>
        <w:tc>
          <w:tcPr>
            <w:tcW w:type="dxa" w:w="2351"/>
            <w:shd w:fill="F7FAFC" w:val="clear"/>
          </w:tcPr>
          <w:p>
            <w:pPr>
              <w:jc w:val="left"/>
            </w:pPr>
            <w:r/>
            <w:r>
              <w:rPr>
                <w:sz w:val="18"/>
              </w:rPr>
              <w:t>—</w:t>
            </w:r>
          </w:p>
        </w:tc>
        <w:tc>
          <w:tcPr>
            <w:tcW w:type="dxa" w:w="2351"/>
            <w:shd w:fill="F7FAFC" w:val="clear"/>
          </w:tcPr>
          <w:p>
            <w:pPr>
              <w:jc w:val="left"/>
            </w:pPr>
            <w:r/>
            <w:r>
              <w:rPr>
                <w:sz w:val="18"/>
              </w:rPr>
              <w:t>Temel is akisi</w:t>
            </w:r>
          </w:p>
        </w:tc>
      </w:tr>
      <w:tr>
        <w:tc>
          <w:tcPr>
            <w:tcW w:type="dxa" w:w="2351"/>
          </w:tcPr>
          <w:p>
            <w:pPr>
              <w:jc w:val="left"/>
            </w:pPr>
            <w:r/>
            <w:r>
              <w:rPr>
                <w:sz w:val="18"/>
              </w:rPr>
              <w:t>P1-2</w:t>
            </w:r>
          </w:p>
        </w:tc>
        <w:tc>
          <w:tcPr>
            <w:tcW w:type="dxa" w:w="2351"/>
          </w:tcPr>
          <w:p>
            <w:pPr>
              <w:jc w:val="left"/>
            </w:pPr>
            <w:r/>
            <w:r>
              <w:rPr>
                <w:sz w:val="18"/>
              </w:rPr>
              <w:t>Cache invalidation (uretim emri + atama)</w:t>
            </w:r>
          </w:p>
        </w:tc>
        <w:tc>
          <w:tcPr>
            <w:tcW w:type="dxa" w:w="2351"/>
          </w:tcPr>
          <w:p>
            <w:pPr>
              <w:jc w:val="left"/>
            </w:pPr>
            <w:r/>
            <w:r>
              <w:rPr>
                <w:sz w:val="18"/>
              </w:rPr>
              <w:t>—</w:t>
            </w:r>
          </w:p>
        </w:tc>
        <w:tc>
          <w:tcPr>
            <w:tcW w:type="dxa" w:w="2351"/>
          </w:tcPr>
          <w:p>
            <w:pPr>
              <w:jc w:val="left"/>
            </w:pPr>
            <w:r/>
            <w:r>
              <w:rPr>
                <w:sz w:val="18"/>
              </w:rPr>
              <w:t>UI guncellik</w:t>
            </w:r>
          </w:p>
        </w:tc>
      </w:tr>
      <w:tr>
        <w:tc>
          <w:tcPr>
            <w:tcW w:type="dxa" w:w="2351"/>
            <w:shd w:fill="F7FAFC" w:val="clear"/>
          </w:tcPr>
          <w:p>
            <w:pPr>
              <w:jc w:val="left"/>
            </w:pPr>
            <w:r/>
            <w:r>
              <w:rPr>
                <w:sz w:val="18"/>
              </w:rPr>
              <w:t>P1-3</w:t>
            </w:r>
          </w:p>
        </w:tc>
        <w:tc>
          <w:tcPr>
            <w:tcW w:type="dxa" w:w="2351"/>
            <w:shd w:fill="F7FAFC" w:val="clear"/>
          </w:tcPr>
          <w:p>
            <w:pPr>
              <w:jc w:val="left"/>
            </w:pPr>
            <w:r/>
            <w:r>
              <w:rPr>
                <w:sz w:val="18"/>
              </w:rPr>
              <w:t>Malzeme hesaplama yuvarla (Math.ceil)</w:t>
            </w:r>
          </w:p>
        </w:tc>
        <w:tc>
          <w:tcPr>
            <w:tcW w:type="dxa" w:w="2351"/>
            <w:shd w:fill="F7FAFC" w:val="clear"/>
          </w:tcPr>
          <w:p>
            <w:pPr>
              <w:jc w:val="left"/>
            </w:pPr>
            <w:r/>
            <w:r>
              <w:rPr>
                <w:sz w:val="18"/>
              </w:rPr>
              <w:t>—</w:t>
            </w:r>
          </w:p>
        </w:tc>
        <w:tc>
          <w:tcPr>
            <w:tcW w:type="dxa" w:w="2351"/>
            <w:shd w:fill="F7FAFC" w:val="clear"/>
          </w:tcPr>
          <w:p>
            <w:pPr>
              <w:jc w:val="left"/>
            </w:pPr>
            <w:r/>
            <w:r>
              <w:rPr>
                <w:sz w:val="18"/>
              </w:rPr>
              <w:t>Uretim planlama dogrulugu</w:t>
            </w:r>
          </w:p>
        </w:tc>
      </w:tr>
      <w:tr>
        <w:tc>
          <w:tcPr>
            <w:tcW w:type="dxa" w:w="2351"/>
          </w:tcPr>
          <w:p>
            <w:pPr>
              <w:jc w:val="left"/>
            </w:pPr>
            <w:r/>
            <w:r>
              <w:rPr>
                <w:sz w:val="18"/>
              </w:rPr>
              <w:t>P1-4</w:t>
            </w:r>
          </w:p>
        </w:tc>
        <w:tc>
          <w:tcPr>
            <w:tcW w:type="dxa" w:w="2351"/>
          </w:tcPr>
          <w:p>
            <w:pPr>
              <w:jc w:val="left"/>
            </w:pPr>
            <w:r/>
            <w:r>
              <w:rPr>
                <w:sz w:val="18"/>
              </w:rPr>
              <w:t>Atama hata mesajlari iyilestirme</w:t>
            </w:r>
          </w:p>
        </w:tc>
        <w:tc>
          <w:tcPr>
            <w:tcW w:type="dxa" w:w="2351"/>
          </w:tcPr>
          <w:p>
            <w:pPr>
              <w:jc w:val="left"/>
            </w:pPr>
            <w:r/>
            <w:r>
              <w:rPr>
                <w:sz w:val="18"/>
              </w:rPr>
              <w:t>—</w:t>
            </w:r>
          </w:p>
        </w:tc>
        <w:tc>
          <w:tcPr>
            <w:tcW w:type="dxa" w:w="2351"/>
          </w:tcPr>
          <w:p>
            <w:pPr>
              <w:jc w:val="left"/>
            </w:pPr>
            <w:r/>
            <w:r>
              <w:rPr>
                <w:sz w:val="18"/>
              </w:rPr>
              <w:t>Kullanici deneyimi</w:t>
            </w:r>
          </w:p>
        </w:tc>
      </w:tr>
      <w:tr>
        <w:tc>
          <w:tcPr>
            <w:tcW w:type="dxa" w:w="2351"/>
            <w:shd w:fill="F7FAFC" w:val="clear"/>
          </w:tcPr>
          <w:p>
            <w:pPr>
              <w:jc w:val="left"/>
            </w:pPr>
            <w:r/>
            <w:r>
              <w:rPr>
                <w:sz w:val="18"/>
              </w:rPr>
              <w:t>P1-5</w:t>
            </w:r>
          </w:p>
        </w:tc>
        <w:tc>
          <w:tcPr>
            <w:tcW w:type="dxa" w:w="2351"/>
            <w:shd w:fill="F7FAFC" w:val="clear"/>
          </w:tcPr>
          <w:p>
            <w:pPr>
              <w:jc w:val="left"/>
            </w:pPr>
            <w:r/>
            <w:r>
              <w:rPr>
                <w:sz w:val="18"/>
              </w:rPr>
              <w:t>Atama sonrasi dialog kapanma</w:t>
            </w:r>
          </w:p>
        </w:tc>
        <w:tc>
          <w:tcPr>
            <w:tcW w:type="dxa" w:w="2351"/>
            <w:shd w:fill="F7FAFC" w:val="clear"/>
          </w:tcPr>
          <w:p>
            <w:pPr>
              <w:jc w:val="left"/>
            </w:pPr>
            <w:r/>
            <w:r>
              <w:rPr>
                <w:sz w:val="18"/>
              </w:rPr>
              <w:t>—</w:t>
            </w:r>
          </w:p>
        </w:tc>
        <w:tc>
          <w:tcPr>
            <w:tcW w:type="dxa" w:w="2351"/>
            <w:shd w:fill="F7FAFC" w:val="clear"/>
          </w:tcPr>
          <w:p>
            <w:pPr>
              <w:jc w:val="left"/>
            </w:pPr>
            <w:r/>
            <w:r>
              <w:rPr>
                <w:sz w:val="18"/>
              </w:rPr>
              <w:t>Kullanici deneyimi</w:t>
            </w:r>
          </w:p>
        </w:tc>
      </w:tr>
    </w:tbl>
    <w:p/>
    <w:p>
      <w:pPr>
        <w:pStyle w:val="Heading3"/>
      </w:pPr>
      <w:r>
        <w:t>P2 — Orta (UX Iyilestirme)</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2351"/>
        <w:gridCol w:w="2351"/>
        <w:gridCol w:w="2351"/>
        <w:gridCol w:w="2351"/>
      </w:tblGrid>
      <w:tr>
        <w:tc>
          <w:tcPr>
            <w:tcW w:type="dxa" w:w="2351"/>
            <w:shd w:fill="2D3748" w:val="clear"/>
          </w:tcPr>
          <w:p>
            <w:pPr>
              <w:jc w:val="left"/>
            </w:pPr>
            <w:r/>
            <w:r>
              <w:rPr>
                <w:b/>
                <w:color w:val="FFFFFF"/>
                <w:sz w:val="18"/>
              </w:rPr>
              <w:t>#</w:t>
            </w:r>
          </w:p>
        </w:tc>
        <w:tc>
          <w:tcPr>
            <w:tcW w:type="dxa" w:w="2351"/>
            <w:shd w:fill="2D3748" w:val="clear"/>
          </w:tcPr>
          <w:p>
            <w:pPr>
              <w:jc w:val="left"/>
            </w:pPr>
            <w:r/>
            <w:r>
              <w:rPr>
                <w:b/>
                <w:color w:val="FFFFFF"/>
                <w:sz w:val="18"/>
              </w:rPr>
              <w:t>Is</w:t>
            </w:r>
          </w:p>
        </w:tc>
        <w:tc>
          <w:tcPr>
            <w:tcW w:type="dxa" w:w="2351"/>
            <w:shd w:fill="2D3748" w:val="clear"/>
          </w:tcPr>
          <w:p>
            <w:pPr>
              <w:jc w:val="left"/>
            </w:pPr>
            <w:r/>
            <w:r>
              <w:rPr>
                <w:b/>
                <w:color w:val="FFFFFF"/>
                <w:sz w:val="18"/>
              </w:rPr>
              <w:t>Bagimlilik</w:t>
            </w:r>
          </w:p>
        </w:tc>
        <w:tc>
          <w:tcPr>
            <w:tcW w:type="dxa" w:w="2351"/>
            <w:shd w:fill="2D3748" w:val="clear"/>
          </w:tcPr>
          <w:p>
            <w:pPr>
              <w:jc w:val="left"/>
            </w:pPr>
            <w:r/>
            <w:r>
              <w:rPr>
                <w:b/>
                <w:color w:val="FFFFFF"/>
                <w:sz w:val="18"/>
              </w:rPr>
              <w:t>Tahmini Etki</w:t>
            </w:r>
          </w:p>
        </w:tc>
      </w:tr>
      <w:tr>
        <w:tc>
          <w:tcPr>
            <w:tcW w:type="dxa" w:w="2351"/>
            <w:shd w:fill="F7FAFC" w:val="clear"/>
          </w:tcPr>
          <w:p>
            <w:pPr>
              <w:jc w:val="left"/>
            </w:pPr>
            <w:r/>
            <w:r>
              <w:rPr>
                <w:sz w:val="18"/>
              </w:rPr>
              <w:t>P2-1</w:t>
            </w:r>
          </w:p>
        </w:tc>
        <w:tc>
          <w:tcPr>
            <w:tcW w:type="dxa" w:w="2351"/>
            <w:shd w:fill="F7FAFC" w:val="clear"/>
          </w:tcPr>
          <w:p>
            <w:pPr>
              <w:jc w:val="left"/>
            </w:pPr>
            <w:r/>
            <w:r>
              <w:rPr>
                <w:sz w:val="18"/>
              </w:rPr>
              <w:t>Recete malzeme arama (Combobox)</w:t>
            </w:r>
          </w:p>
        </w:tc>
        <w:tc>
          <w:tcPr>
            <w:tcW w:type="dxa" w:w="2351"/>
            <w:shd w:fill="F7FAFC" w:val="clear"/>
          </w:tcPr>
          <w:p>
            <w:pPr>
              <w:jc w:val="left"/>
            </w:pPr>
            <w:r/>
            <w:r>
              <w:rPr>
                <w:sz w:val="18"/>
              </w:rPr>
              <w:t>—</w:t>
            </w:r>
          </w:p>
        </w:tc>
        <w:tc>
          <w:tcPr>
            <w:tcW w:type="dxa" w:w="2351"/>
            <w:shd w:fill="F7FAFC" w:val="clear"/>
          </w:tcPr>
          <w:p>
            <w:pPr>
              <w:jc w:val="left"/>
            </w:pPr>
            <w:r/>
            <w:r>
              <w:rPr>
                <w:sz w:val="18"/>
              </w:rPr>
              <w:t>Form kullanilabilirligi</w:t>
            </w:r>
          </w:p>
        </w:tc>
      </w:tr>
      <w:tr>
        <w:tc>
          <w:tcPr>
            <w:tcW w:type="dxa" w:w="2351"/>
          </w:tcPr>
          <w:p>
            <w:pPr>
              <w:jc w:val="left"/>
            </w:pPr>
            <w:r/>
            <w:r>
              <w:rPr>
                <w:sz w:val="18"/>
              </w:rPr>
              <w:t>P2-2</w:t>
            </w:r>
          </w:p>
        </w:tc>
        <w:tc>
          <w:tcPr>
            <w:tcW w:type="dxa" w:w="2351"/>
          </w:tcPr>
          <w:p>
            <w:pPr>
              <w:jc w:val="left"/>
            </w:pPr>
            <w:r/>
            <w:r>
              <w:rPr>
                <w:sz w:val="18"/>
              </w:rPr>
              <w:t>Montaj toggle urun formuna ekle</w:t>
            </w:r>
          </w:p>
        </w:tc>
        <w:tc>
          <w:tcPr>
            <w:tcW w:type="dxa" w:w="2351"/>
          </w:tcPr>
          <w:p>
            <w:pPr>
              <w:jc w:val="left"/>
            </w:pPr>
            <w:r/>
            <w:r>
              <w:rPr>
                <w:sz w:val="18"/>
              </w:rPr>
              <w:t>—</w:t>
            </w:r>
          </w:p>
        </w:tc>
        <w:tc>
          <w:tcPr>
            <w:tcW w:type="dxa" w:w="2351"/>
          </w:tcPr>
          <w:p>
            <w:pPr>
              <w:jc w:val="left"/>
            </w:pPr>
            <w:r/>
            <w:r>
              <w:rPr>
                <w:sz w:val="18"/>
              </w:rPr>
              <w:t>Veri giris eksikligi</w:t>
            </w:r>
          </w:p>
        </w:tc>
      </w:tr>
      <w:tr>
        <w:tc>
          <w:tcPr>
            <w:tcW w:type="dxa" w:w="2351"/>
            <w:shd w:fill="F7FAFC" w:val="clear"/>
          </w:tcPr>
          <w:p>
            <w:pPr>
              <w:jc w:val="left"/>
            </w:pPr>
            <w:r/>
            <w:r>
              <w:rPr>
                <w:sz w:val="18"/>
              </w:rPr>
              <w:t>P2-3</w:t>
            </w:r>
          </w:p>
        </w:tc>
        <w:tc>
          <w:tcPr>
            <w:tcW w:type="dxa" w:w="2351"/>
            <w:shd w:fill="F7FAFC" w:val="clear"/>
          </w:tcPr>
          <w:p>
            <w:pPr>
              <w:jc w:val="left"/>
            </w:pPr>
            <w:r/>
            <w:r>
              <w:rPr>
                <w:sz w:val="18"/>
              </w:rPr>
              <w:t>Uretim emri detay sadeleştirme</w:t>
            </w:r>
          </w:p>
        </w:tc>
        <w:tc>
          <w:tcPr>
            <w:tcW w:type="dxa" w:w="2351"/>
            <w:shd w:fill="F7FAFC" w:val="clear"/>
          </w:tcPr>
          <w:p>
            <w:pPr>
              <w:jc w:val="left"/>
            </w:pPr>
            <w:r/>
            <w:r>
              <w:rPr>
                <w:sz w:val="18"/>
              </w:rPr>
              <w:t>—</w:t>
            </w:r>
          </w:p>
        </w:tc>
        <w:tc>
          <w:tcPr>
            <w:tcW w:type="dxa" w:w="2351"/>
            <w:shd w:fill="F7FAFC" w:val="clear"/>
          </w:tcPr>
          <w:p>
            <w:pPr>
              <w:jc w:val="left"/>
            </w:pPr>
            <w:r/>
            <w:r>
              <w:rPr>
                <w:sz w:val="18"/>
              </w:rPr>
              <w:t>Gorsel temizlik</w:t>
            </w:r>
          </w:p>
        </w:tc>
      </w:tr>
      <w:tr>
        <w:tc>
          <w:tcPr>
            <w:tcW w:type="dxa" w:w="2351"/>
          </w:tcPr>
          <w:p>
            <w:pPr>
              <w:jc w:val="left"/>
            </w:pPr>
            <w:r/>
            <w:r>
              <w:rPr>
                <w:sz w:val="18"/>
              </w:rPr>
              <w:t>P2-4</w:t>
            </w:r>
          </w:p>
        </w:tc>
        <w:tc>
          <w:tcPr>
            <w:tcW w:type="dxa" w:w="2351"/>
          </w:tcPr>
          <w:p>
            <w:pPr>
              <w:jc w:val="left"/>
            </w:pPr>
            <w:r/>
            <w:r>
              <w:rPr>
                <w:sz w:val="18"/>
              </w:rPr>
              <w:t>Montaj ibaresi buyutme</w:t>
            </w:r>
          </w:p>
        </w:tc>
        <w:tc>
          <w:tcPr>
            <w:tcW w:type="dxa" w:w="2351"/>
          </w:tcPr>
          <w:p>
            <w:pPr>
              <w:jc w:val="left"/>
            </w:pPr>
            <w:r/>
            <w:r>
              <w:rPr>
                <w:sz w:val="18"/>
              </w:rPr>
              <w:t>P2-2</w:t>
            </w:r>
          </w:p>
        </w:tc>
        <w:tc>
          <w:tcPr>
            <w:tcW w:type="dxa" w:w="2351"/>
          </w:tcPr>
          <w:p>
            <w:pPr>
              <w:jc w:val="left"/>
            </w:pPr>
            <w:r/>
            <w:r>
              <w:rPr>
                <w:sz w:val="18"/>
              </w:rPr>
              <w:t>Is yukleri okunabilirligi</w:t>
            </w:r>
          </w:p>
        </w:tc>
      </w:tr>
      <w:tr>
        <w:tc>
          <w:tcPr>
            <w:tcW w:type="dxa" w:w="2351"/>
            <w:shd w:fill="F7FAFC" w:val="clear"/>
          </w:tcPr>
          <w:p>
            <w:pPr>
              <w:jc w:val="left"/>
            </w:pPr>
            <w:r/>
            <w:r>
              <w:rPr>
                <w:sz w:val="18"/>
              </w:rPr>
              <w:t>P2-5</w:t>
            </w:r>
          </w:p>
        </w:tc>
        <w:tc>
          <w:tcPr>
            <w:tcW w:type="dxa" w:w="2351"/>
            <w:shd w:fill="F7FAFC" w:val="clear"/>
          </w:tcPr>
          <w:p>
            <w:pPr>
              <w:jc w:val="left"/>
            </w:pPr>
            <w:r/>
            <w:r>
              <w:rPr>
                <w:sz w:val="18"/>
              </w:rPr>
              <w:t>Ayni makine montaj sira zorlama</w:t>
            </w:r>
          </w:p>
        </w:tc>
        <w:tc>
          <w:tcPr>
            <w:tcW w:type="dxa" w:w="2351"/>
            <w:shd w:fill="F7FAFC" w:val="clear"/>
          </w:tcPr>
          <w:p>
            <w:pPr>
              <w:jc w:val="left"/>
            </w:pPr>
            <w:r/>
            <w:r>
              <w:rPr>
                <w:sz w:val="18"/>
              </w:rPr>
              <w:t>—</w:t>
            </w:r>
          </w:p>
        </w:tc>
        <w:tc>
          <w:tcPr>
            <w:tcW w:type="dxa" w:w="2351"/>
            <w:shd w:fill="F7FAFC" w:val="clear"/>
          </w:tcPr>
          <w:p>
            <w:pPr>
              <w:jc w:val="left"/>
            </w:pPr>
            <w:r/>
            <w:r>
              <w:rPr>
                <w:sz w:val="18"/>
              </w:rPr>
              <w:t>Is mantigi</w:t>
            </w:r>
          </w:p>
        </w:tc>
      </w:tr>
      <w:tr>
        <w:tc>
          <w:tcPr>
            <w:tcW w:type="dxa" w:w="2351"/>
          </w:tcPr>
          <w:p>
            <w:pPr>
              <w:jc w:val="left"/>
            </w:pPr>
            <w:r/>
            <w:r>
              <w:rPr>
                <w:sz w:val="18"/>
              </w:rPr>
              <w:t>P2-6</w:t>
            </w:r>
          </w:p>
        </w:tc>
        <w:tc>
          <w:tcPr>
            <w:tcW w:type="dxa" w:w="2351"/>
          </w:tcPr>
          <w:p>
            <w:pPr>
              <w:jc w:val="left"/>
            </w:pPr>
            <w:r/>
            <w:r>
              <w:rPr>
                <w:sz w:val="18"/>
              </w:rPr>
              <w:t>Siparis aciklama alani konum</w:t>
            </w:r>
          </w:p>
        </w:tc>
        <w:tc>
          <w:tcPr>
            <w:tcW w:type="dxa" w:w="2351"/>
          </w:tcPr>
          <w:p>
            <w:pPr>
              <w:jc w:val="left"/>
            </w:pPr>
            <w:r/>
            <w:r>
              <w:rPr>
                <w:sz w:val="18"/>
              </w:rPr>
              <w:t>—</w:t>
            </w:r>
          </w:p>
        </w:tc>
        <w:tc>
          <w:tcPr>
            <w:tcW w:type="dxa" w:w="2351"/>
          </w:tcPr>
          <w:p>
            <w:pPr>
              <w:jc w:val="left"/>
            </w:pPr>
            <w:r/>
            <w:r>
              <w:rPr>
                <w:sz w:val="18"/>
              </w:rPr>
              <w:t>Form duzen</w:t>
            </w:r>
          </w:p>
        </w:tc>
      </w:tr>
    </w:tbl>
    <w:p/>
    <w:p>
      <w:pPr>
        <w:pStyle w:val="Heading3"/>
      </w:pPr>
      <w:r>
        <w:t>P3 — Dusuk / Ertelenebilir</w:t>
      </w:r>
    </w:p>
    <w:tbl>
      <w:tblPr>
        <w:tblW w:type="auto" w:w="0"/>
        <w:jc w:val="left"/>
        <w:tblLayout w:type="autofit"/>
        <w:tblLook w:firstColumn="1" w:firstRow="1" w:lastColumn="0" w:lastRow="0" w:noHBand="0" w:noVBand="1" w:val="04A0"/>
        <w:tblBorders>
          <w:top w:val="single" w:sz="4" w:space="0" w:color="CBD5E0"/>
          <w:left w:val="single" w:sz="4" w:space="0" w:color="CBD5E0"/>
          <w:bottom w:val="single" w:sz="4" w:space="0" w:color="CBD5E0"/>
          <w:right w:val="single" w:sz="4" w:space="0" w:color="CBD5E0"/>
          <w:insideH w:val="single" w:sz="4" w:space="0" w:color="CBD5E0"/>
          <w:insideV w:val="single" w:sz="4" w:space="0" w:color="CBD5E0"/>
        </w:tblBorders>
        <w:tblW w:type="pct" w:w="5000"/>
      </w:tblPr>
      <w:tblGrid>
        <w:gridCol w:w="3135"/>
        <w:gridCol w:w="3135"/>
        <w:gridCol w:w="3135"/>
      </w:tblGrid>
      <w:tr>
        <w:tc>
          <w:tcPr>
            <w:tcW w:type="dxa" w:w="3135"/>
            <w:shd w:fill="2D3748" w:val="clear"/>
          </w:tcPr>
          <w:p>
            <w:pPr>
              <w:jc w:val="left"/>
            </w:pPr>
            <w:r/>
            <w:r>
              <w:rPr>
                <w:b/>
                <w:color w:val="FFFFFF"/>
                <w:sz w:val="18"/>
              </w:rPr>
              <w:t>#</w:t>
            </w:r>
          </w:p>
        </w:tc>
        <w:tc>
          <w:tcPr>
            <w:tcW w:type="dxa" w:w="3135"/>
            <w:shd w:fill="2D3748" w:val="clear"/>
          </w:tcPr>
          <w:p>
            <w:pPr>
              <w:jc w:val="left"/>
            </w:pPr>
            <w:r/>
            <w:r>
              <w:rPr>
                <w:b/>
                <w:color w:val="FFFFFF"/>
                <w:sz w:val="18"/>
              </w:rPr>
              <w:t>Is</w:t>
            </w:r>
          </w:p>
        </w:tc>
        <w:tc>
          <w:tcPr>
            <w:tcW w:type="dxa" w:w="3135"/>
            <w:shd w:fill="2D3748" w:val="clear"/>
          </w:tcPr>
          <w:p>
            <w:pPr>
              <w:jc w:val="left"/>
            </w:pPr>
            <w:r/>
            <w:r>
              <w:rPr>
                <w:b/>
                <w:color w:val="FFFFFF"/>
                <w:sz w:val="18"/>
              </w:rPr>
              <w:t>Not</w:t>
            </w:r>
          </w:p>
        </w:tc>
      </w:tr>
      <w:tr>
        <w:tc>
          <w:tcPr>
            <w:tcW w:type="dxa" w:w="3135"/>
            <w:shd w:fill="F7FAFC" w:val="clear"/>
          </w:tcPr>
          <w:p>
            <w:pPr>
              <w:jc w:val="left"/>
            </w:pPr>
            <w:r/>
            <w:r>
              <w:rPr>
                <w:sz w:val="18"/>
              </w:rPr>
              <w:t>P3-1</w:t>
            </w:r>
          </w:p>
        </w:tc>
        <w:tc>
          <w:tcPr>
            <w:tcW w:type="dxa" w:w="3135"/>
            <w:shd w:fill="F7FAFC" w:val="clear"/>
          </w:tcPr>
          <w:p>
            <w:pPr>
              <w:jc w:val="left"/>
            </w:pPr>
            <w:r/>
            <w:r>
              <w:rPr>
                <w:sz w:val="18"/>
              </w:rPr>
              <w:t>Dinamik rezervasyon (stok girisi → otomatik tamamlama)</w:t>
            </w:r>
          </w:p>
        </w:tc>
        <w:tc>
          <w:tcPr>
            <w:tcW w:type="dxa" w:w="3135"/>
            <w:shd w:fill="F7FAFC" w:val="clear"/>
          </w:tcPr>
          <w:p>
            <w:pPr>
              <w:jc w:val="left"/>
            </w:pPr>
            <w:r/>
            <w:r>
              <w:rPr>
                <w:sz w:val="18"/>
              </w:rPr>
              <w:t>Yeni ozellik, V2'ye ertelenebilir</w:t>
            </w:r>
          </w:p>
        </w:tc>
      </w:tr>
      <w:tr>
        <w:tc>
          <w:tcPr>
            <w:tcW w:type="dxa" w:w="3135"/>
          </w:tcPr>
          <w:p>
            <w:pPr>
              <w:jc w:val="left"/>
            </w:pPr>
            <w:r/>
            <w:r>
              <w:rPr>
                <w:sz w:val="18"/>
              </w:rPr>
              <w:t>P3-2</w:t>
            </w:r>
          </w:p>
        </w:tc>
        <w:tc>
          <w:tcPr>
            <w:tcW w:type="dxa" w:w="3135"/>
          </w:tcPr>
          <w:p>
            <w:pPr>
              <w:jc w:val="left"/>
            </w:pPr>
            <w:r/>
            <w:r>
              <w:rPr>
                <w:sz w:val="18"/>
              </w:rPr>
              <w:t>Makine bazli cevrim suresi override</w:t>
            </w:r>
          </w:p>
        </w:tc>
        <w:tc>
          <w:tcPr>
            <w:tcW w:type="dxa" w:w="3135"/>
          </w:tcPr>
          <w:p>
            <w:pPr>
              <w:jc w:val="left"/>
            </w:pPr>
            <w:r/>
            <w:r>
              <w:rPr>
                <w:sz w:val="18"/>
              </w:rPr>
              <w:t>V2'ye ertelenebilir</w:t>
            </w:r>
          </w:p>
        </w:tc>
      </w:tr>
      <w:tr>
        <w:tc>
          <w:tcPr>
            <w:tcW w:type="dxa" w:w="3135"/>
            <w:shd w:fill="F7FAFC" w:val="clear"/>
          </w:tcPr>
          <w:p>
            <w:pPr>
              <w:jc w:val="left"/>
            </w:pPr>
            <w:r/>
            <w:r>
              <w:rPr>
                <w:sz w:val="18"/>
              </w:rPr>
              <w:t>P3-3</w:t>
            </w:r>
          </w:p>
        </w:tc>
        <w:tc>
          <w:tcPr>
            <w:tcW w:type="dxa" w:w="3135"/>
            <w:shd w:fill="F7FAFC" w:val="clear"/>
          </w:tcPr>
          <w:p>
            <w:pPr>
              <w:jc w:val="left"/>
            </w:pPr>
            <w:r/>
            <w:r>
              <w:rPr>
                <w:sz w:val="18"/>
              </w:rPr>
              <w:t>Kalip degisim suresi hesaplama</w:t>
            </w:r>
          </w:p>
        </w:tc>
        <w:tc>
          <w:tcPr>
            <w:tcW w:type="dxa" w:w="3135"/>
            <w:shd w:fill="F7FAFC" w:val="clear"/>
          </w:tcPr>
          <w:p>
            <w:pPr>
              <w:jc w:val="left"/>
            </w:pPr>
            <w:r/>
            <w:r>
              <w:rPr>
                <w:sz w:val="18"/>
              </w:rPr>
              <w:t>V2'ye ertelenebilir</w:t>
            </w:r>
          </w:p>
        </w:tc>
      </w:tr>
      <w:tr>
        <w:tc>
          <w:tcPr>
            <w:tcW w:type="dxa" w:w="3135"/>
          </w:tcPr>
          <w:p>
            <w:pPr>
              <w:jc w:val="left"/>
            </w:pPr>
            <w:r/>
            <w:r>
              <w:rPr>
                <w:sz w:val="18"/>
              </w:rPr>
              <w:t>P3-4</w:t>
            </w:r>
          </w:p>
        </w:tc>
        <w:tc>
          <w:tcPr>
            <w:tcW w:type="dxa" w:w="3135"/>
          </w:tcPr>
          <w:p>
            <w:pPr>
              <w:jc w:val="left"/>
            </w:pPr>
            <w:r/>
            <w:r>
              <w:rPr>
                <w:sz w:val="18"/>
              </w:rPr>
              <w:t>Durus kayitlarinin planlamaya yansitilmasi</w:t>
            </w:r>
          </w:p>
        </w:tc>
        <w:tc>
          <w:tcPr>
            <w:tcW w:type="dxa" w:w="3135"/>
          </w:tcPr>
          <w:p>
            <w:pPr>
              <w:jc w:val="left"/>
            </w:pPr>
            <w:r/>
            <w:r>
              <w:rPr>
                <w:sz w:val="18"/>
              </w:rPr>
              <w:t>Planlama motoru sonrasi degerlendirilir</w:t>
            </w:r>
          </w:p>
        </w:tc>
      </w:tr>
    </w:tbl>
    <w:p/>
    <w:p>
      <w:pPr>
        <w:spacing w:before="120" w:after="120"/>
        <w:pBdr>
          <w:bottom w:val="single" w:sz="6" w:space="1" w:color="CBD5E0"/>
        </w:pBdr>
      </w:pPr>
    </w:p>
    <w:p>
      <w:pPr>
        <w:pStyle w:val="Heading2"/>
      </w:pPr>
      <w:r>
        <w:t>Onerilen Uygulama Sirasi</w:t>
      </w:r>
    </w:p>
    <w:p>
      <w:pPr>
        <w:shd w:fill="EDF2F7" w:val="clear"/>
        <w:spacing w:before="80" w:after="80"/>
        <w:ind w:left="283"/>
      </w:pPr>
      <w:r>
        <w:rPr>
          <w:rFonts w:ascii="Consolas" w:hAnsi="Consolas"/>
          <w:color w:val="2D3748"/>
          <w:sz w:val="17"/>
        </w:rPr>
        <w:t>Faz 1: Planlama Motoru (P0)</w:t>
        <w:br/>
        <w:t xml:space="preserve">  └─ Merkezi hesaplama + hafta sonu fix + calisma saati modeli</w:t>
        <w:br/>
        <w:t xml:space="preserve">  └─ is_yukler duplike temizlik</w:t>
        <w:br/>
        <w:t xml:space="preserve">  └─ Gantt dogrulama</w:t>
        <w:br/>
        <w:br/>
        <w:t>Faz 2: Blocker Buglar (P1)</w:t>
        <w:br/>
        <w:t xml:space="preserve">  └─ Manuel emir havuza dusme</w:t>
        <w:br/>
        <w:t xml:space="preserve">  └─ Cache invalidation</w:t>
        <w:br/>
        <w:t xml:space="preserve">  └─ Malzeme yuvarla fix</w:t>
        <w:br/>
        <w:t xml:space="preserve">  └─ Atama hata/dialog fix</w:t>
        <w:br/>
        <w:br/>
        <w:t>Faz 3: UX (P2)</w:t>
        <w:br/>
        <w:t xml:space="preserve">  └─ Montaj toggle + ibare</w:t>
        <w:br/>
        <w:t xml:space="preserve">  └─ Combobox</w:t>
        <w:br/>
        <w:t xml:space="preserve">  └─ Detay sayfa sadeleştirme</w:t>
        <w:br/>
        <w:t xml:space="preserve">  └─ Siparis aciklama konum</w:t>
        <w:br/>
        <w:br/>
        <w:t>Faz 4: Degerlendirme (P3)</w:t>
        <w:br/>
        <w:t xml:space="preserve">  └─ Dinamik rezervasyon karari</w:t>
        <w:br/>
        <w:t xml:space="preserve">  └─ Makine bazli cevrim karari</w:t>
      </w:r>
    </w:p>
    <w:p>
      <w:pPr>
        <w:spacing w:before="120" w:after="120"/>
        <w:pBdr>
          <w:bottom w:val="single" w:sz="6" w:space="1" w:color="CBD5E0"/>
        </w:pBdr>
      </w:pPr>
    </w:p>
    <w:p>
      <w:pPr>
        <w:pStyle w:val="Heading2"/>
      </w:pPr>
      <w:r>
        <w:t>Sonuc</w:t>
      </w:r>
    </w:p>
    <w:p>
      <w:r>
        <w:rPr>
          <w:sz w:val="20"/>
        </w:rPr>
        <w:t xml:space="preserve">Rev2'nin </w:t>
      </w:r>
      <w:r>
        <w:rPr>
          <w:b/>
          <w:sz w:val="20"/>
        </w:rPr>
        <w:t>en kritik maddesi</w:t>
      </w:r>
      <w:r>
        <w:rPr>
          <w:sz w:val="20"/>
        </w:rPr>
        <w:t xml:space="preserve"> merkezi planlama motorunun uygulanmasidir. Makine kuyruğu tarih hesaplamalari, Gantt goruntuleme ve is yukleri surukle-birak islemleri hep ayni altyapiya bagimlidir. Bu motor cozuldugunde Gantt tarih hatasi, is yukleri bitis suresi hatasi ve hafta sonu planlama sorunlari birlikte cozulecektir.</w:t>
      </w:r>
    </w:p>
    <w:p>
      <w:r>
        <w:rPr>
          <w:sz w:val="20"/>
        </w:rPr>
        <w:t>Ikinci oncelik grubu (P1) musterinin gunluk kullanimi engelleyen cache/guncelleme sorunlari ve malzeme hesaplama hatalaridir. Bu grubun planlama motorundan bagimsiz olarak paralel baslayabilecek kisimlari vardir.</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