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Paspas ERP — V1 Durum Raporu</w:t>
      </w:r>
    </w:p>
    <w:p>
      <w:pPr>
        <w:spacing w:before="80" w:after="80"/>
        <w:ind w:left="567"/>
        <w:shd w:fill="F7FAFC" w:val="clear"/>
      </w:pPr>
      <w:r>
        <w:rPr>
          <w:i/>
          <w:color w:val="4A5568"/>
          <w:sz w:val="18"/>
        </w:rPr>
        <w:t>Tarih: 2026-03-10 Referans: URETIM_PLANLAMA_V1.md, Rev 1.docx (musteri geri bildirimi) Amac: Her modulun V1 planina gore mevcut durumunu, musteri Rev1 taleplerini ve eksik islemleri kayit altina almak. Not: V1 kapsami disina tasinan maddeler V2_DURUM_RAPORU.md dosyasina alinmistir. Isaret Sistemi: ✅ Tamamlandi | 🔧 Rev1 Talebi (yapilacak) | 🐛 Bug (duzeltilecek) | ⏳ Devam ediyor</w:t>
      </w:r>
    </w:p>
    <w:p>
      <w:pPr>
        <w:spacing w:before="120" w:after="120"/>
        <w:pBdr>
          <w:bottom w:val="single" w:sz="6" w:space="1" w:color="CBD5E0"/>
        </w:pBdr>
      </w:pPr>
    </w:p>
    <w:p>
      <w:pPr>
        <w:pStyle w:val="Heading2"/>
      </w:pPr>
      <w:r>
        <w:t>Ozet Tablo</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1568"/>
        <w:gridCol w:w="1568"/>
        <w:gridCol w:w="1568"/>
        <w:gridCol w:w="1568"/>
        <w:gridCol w:w="1568"/>
        <w:gridCol w:w="1568"/>
      </w:tblGrid>
      <w:tr>
        <w:tc>
          <w:tcPr>
            <w:tcW w:type="dxa" w:w="1568"/>
            <w:shd w:fill="2D3748" w:val="clear"/>
          </w:tcPr>
          <w:p>
            <w:pPr>
              <w:jc w:val="left"/>
            </w:pPr>
            <w:r/>
            <w:r>
              <w:rPr>
                <w:b/>
                <w:color w:val="FFFFFF"/>
                <w:sz w:val="18"/>
              </w:rPr>
              <w:t>#</w:t>
            </w:r>
          </w:p>
        </w:tc>
        <w:tc>
          <w:tcPr>
            <w:tcW w:type="dxa" w:w="1568"/>
            <w:shd w:fill="2D3748" w:val="clear"/>
          </w:tcPr>
          <w:p>
            <w:pPr>
              <w:jc w:val="left"/>
            </w:pPr>
            <w:r/>
            <w:r>
              <w:rPr>
                <w:b/>
                <w:color w:val="FFFFFF"/>
                <w:sz w:val="18"/>
              </w:rPr>
              <w:t>Modul</w:t>
            </w:r>
          </w:p>
        </w:tc>
        <w:tc>
          <w:tcPr>
            <w:tcW w:type="dxa" w:w="1568"/>
            <w:shd w:fill="2D3748" w:val="clear"/>
          </w:tcPr>
          <w:p>
            <w:pPr>
              <w:jc w:val="left"/>
            </w:pPr>
            <w:r/>
            <w:r>
              <w:rPr>
                <w:b/>
                <w:color w:val="FFFFFF"/>
                <w:sz w:val="18"/>
              </w:rPr>
              <w:t>Backend</w:t>
            </w:r>
          </w:p>
        </w:tc>
        <w:tc>
          <w:tcPr>
            <w:tcW w:type="dxa" w:w="1568"/>
            <w:shd w:fill="2D3748" w:val="clear"/>
          </w:tcPr>
          <w:p>
            <w:pPr>
              <w:jc w:val="left"/>
            </w:pPr>
            <w:r/>
            <w:r>
              <w:rPr>
                <w:b/>
                <w:color w:val="FFFFFF"/>
                <w:sz w:val="18"/>
              </w:rPr>
              <w:t>Frontend</w:t>
            </w:r>
          </w:p>
        </w:tc>
        <w:tc>
          <w:tcPr>
            <w:tcW w:type="dxa" w:w="1568"/>
            <w:shd w:fill="2D3748" w:val="clear"/>
          </w:tcPr>
          <w:p>
            <w:pPr>
              <w:jc w:val="left"/>
            </w:pPr>
            <w:r/>
            <w:r>
              <w:rPr>
                <w:b/>
                <w:color w:val="FFFFFF"/>
                <w:sz w:val="18"/>
              </w:rPr>
              <w:t>V1 Durum</w:t>
            </w:r>
          </w:p>
        </w:tc>
        <w:tc>
          <w:tcPr>
            <w:tcW w:type="dxa" w:w="1568"/>
            <w:shd w:fill="2D3748" w:val="clear"/>
          </w:tcPr>
          <w:p>
            <w:pPr>
              <w:jc w:val="left"/>
            </w:pPr>
            <w:r/>
            <w:r>
              <w:rPr>
                <w:b/>
                <w:color w:val="FFFFFF"/>
                <w:sz w:val="18"/>
              </w:rPr>
              <w:t>Rev1 Durumu</w:t>
            </w:r>
          </w:p>
        </w:tc>
      </w:tr>
      <w:tr>
        <w:tc>
          <w:tcPr>
            <w:tcW w:type="dxa" w:w="1568"/>
            <w:shd w:fill="F7FAFC" w:val="clear"/>
          </w:tcPr>
          <w:p>
            <w:pPr>
              <w:jc w:val="left"/>
            </w:pPr>
            <w:r/>
            <w:r>
              <w:rPr>
                <w:sz w:val="18"/>
              </w:rPr>
              <w:t>1</w:t>
            </w:r>
          </w:p>
        </w:tc>
        <w:tc>
          <w:tcPr>
            <w:tcW w:type="dxa" w:w="1568"/>
            <w:shd w:fill="F7FAFC" w:val="clear"/>
          </w:tcPr>
          <w:p>
            <w:pPr>
              <w:jc w:val="left"/>
            </w:pPr>
            <w:r/>
            <w:r>
              <w:rPr>
                <w:sz w:val="18"/>
              </w:rPr>
              <w:t>Urunler (+ Recete)</w:t>
            </w:r>
          </w:p>
        </w:tc>
        <w:tc>
          <w:tcPr>
            <w:tcW w:type="dxa" w:w="1568"/>
            <w:shd w:fill="F7FAFC" w:val="clear"/>
          </w:tcPr>
          <w:p>
            <w:pPr>
              <w:jc w:val="left"/>
            </w:pPr>
            <w:r/>
            <w:r>
              <w:rPr>
                <w:sz w:val="18"/>
              </w:rPr>
              <w:t>✅ Tam</w:t>
            </w:r>
          </w:p>
        </w:tc>
        <w:tc>
          <w:tcPr>
            <w:tcW w:type="dxa" w:w="1568"/>
            <w:shd w:fill="F7FAFC" w:val="clear"/>
          </w:tcPr>
          <w:p>
            <w:pPr>
              <w:jc w:val="left"/>
            </w:pPr>
            <w:r/>
            <w:r>
              <w:rPr>
                <w:sz w:val="18"/>
              </w:rPr>
              <w:t>✅ Tam</w:t>
            </w:r>
          </w:p>
        </w:tc>
        <w:tc>
          <w:tcPr>
            <w:tcW w:type="dxa" w:w="1568"/>
            <w:shd w:fill="F7FAFC" w:val="clear"/>
          </w:tcPr>
          <w:p>
            <w:pPr>
              <w:jc w:val="left"/>
            </w:pPr>
            <w:r/>
            <w:r>
              <w:rPr>
                <w:sz w:val="18"/>
              </w:rPr>
              <w:t>%100</w:t>
            </w:r>
          </w:p>
        </w:tc>
        <w:tc>
          <w:tcPr>
            <w:tcW w:type="dxa" w:w="1568"/>
            <w:shd w:fill="F7FAFC" w:val="clear"/>
          </w:tcPr>
          <w:p>
            <w:pPr>
              <w:jc w:val="left"/>
            </w:pPr>
            <w:r/>
            <w:r>
              <w:rPr>
                <w:sz w:val="18"/>
              </w:rPr>
              <w:t>✅ 7/7 Rev1 + metadata refactor tamamlandi</w:t>
            </w:r>
          </w:p>
        </w:tc>
      </w:tr>
      <w:tr>
        <w:tc>
          <w:tcPr>
            <w:tcW w:type="dxa" w:w="1568"/>
          </w:tcPr>
          <w:p>
            <w:pPr>
              <w:jc w:val="left"/>
            </w:pPr>
            <w:r/>
            <w:r>
              <w:rPr>
                <w:sz w:val="18"/>
              </w:rPr>
              <w:t>2</w:t>
            </w:r>
          </w:p>
        </w:tc>
        <w:tc>
          <w:tcPr>
            <w:tcW w:type="dxa" w:w="1568"/>
          </w:tcPr>
          <w:p>
            <w:pPr>
              <w:jc w:val="left"/>
            </w:pPr>
            <w:r/>
            <w:r>
              <w:rPr>
                <w:sz w:val="18"/>
              </w:rPr>
              <w:t>Musteriler</w:t>
            </w:r>
          </w:p>
        </w:tc>
        <w:tc>
          <w:tcPr>
            <w:tcW w:type="dxa" w:w="1568"/>
          </w:tcPr>
          <w:p>
            <w:pPr>
              <w:jc w:val="left"/>
            </w:pPr>
            <w:r/>
            <w:r>
              <w:rPr>
                <w:sz w:val="18"/>
              </w:rPr>
              <w:t>✅ Tam</w:t>
            </w:r>
          </w:p>
        </w:tc>
        <w:tc>
          <w:tcPr>
            <w:tcW w:type="dxa" w:w="1568"/>
          </w:tcPr>
          <w:p>
            <w:pPr>
              <w:jc w:val="left"/>
            </w:pPr>
            <w:r/>
            <w:r>
              <w:rPr>
                <w:sz w:val="18"/>
              </w:rPr>
              <w:t>✅ Tam</w:t>
            </w:r>
          </w:p>
        </w:tc>
        <w:tc>
          <w:tcPr>
            <w:tcW w:type="dxa" w:w="1568"/>
          </w:tcPr>
          <w:p>
            <w:pPr>
              <w:jc w:val="left"/>
            </w:pPr>
            <w:r/>
            <w:r>
              <w:rPr>
                <w:sz w:val="18"/>
              </w:rPr>
              <w:t>%100</w:t>
            </w:r>
          </w:p>
        </w:tc>
        <w:tc>
          <w:tcPr>
            <w:tcW w:type="dxa" w:w="1568"/>
          </w:tcPr>
          <w:p>
            <w:pPr>
              <w:jc w:val="left"/>
            </w:pPr>
            <w:r/>
            <w:r>
              <w:rPr>
                <w:sz w:val="18"/>
              </w:rPr>
              <w:t>✅ Tedarikci ile birlestirildi</w:t>
            </w:r>
          </w:p>
        </w:tc>
      </w:tr>
      <w:tr>
        <w:tc>
          <w:tcPr>
            <w:tcW w:type="dxa" w:w="1568"/>
            <w:shd w:fill="F7FAFC" w:val="clear"/>
          </w:tcPr>
          <w:p>
            <w:pPr>
              <w:jc w:val="left"/>
            </w:pPr>
            <w:r/>
            <w:r>
              <w:rPr>
                <w:sz w:val="18"/>
              </w:rPr>
              <w:t>3</w:t>
            </w:r>
          </w:p>
        </w:tc>
        <w:tc>
          <w:tcPr>
            <w:tcW w:type="dxa" w:w="1568"/>
            <w:shd w:fill="F7FAFC" w:val="clear"/>
          </w:tcPr>
          <w:p>
            <w:pPr>
              <w:jc w:val="left"/>
            </w:pPr>
            <w:r/>
            <w:r>
              <w:rPr>
                <w:sz w:val="18"/>
              </w:rPr>
              <w:t>Satis Siparisleri</w:t>
            </w:r>
          </w:p>
        </w:tc>
        <w:tc>
          <w:tcPr>
            <w:tcW w:type="dxa" w:w="1568"/>
            <w:shd w:fill="F7FAFC" w:val="clear"/>
          </w:tcPr>
          <w:p>
            <w:pPr>
              <w:jc w:val="left"/>
            </w:pPr>
            <w:r/>
            <w:r>
              <w:rPr>
                <w:sz w:val="18"/>
              </w:rPr>
              <w:t>✅ Tam</w:t>
            </w:r>
          </w:p>
        </w:tc>
        <w:tc>
          <w:tcPr>
            <w:tcW w:type="dxa" w:w="1568"/>
            <w:shd w:fill="F7FAFC" w:val="clear"/>
          </w:tcPr>
          <w:p>
            <w:pPr>
              <w:jc w:val="left"/>
            </w:pPr>
            <w:r/>
            <w:r>
              <w:rPr>
                <w:sz w:val="18"/>
              </w:rPr>
              <w:t>✅ Tam</w:t>
            </w:r>
          </w:p>
        </w:tc>
        <w:tc>
          <w:tcPr>
            <w:tcW w:type="dxa" w:w="1568"/>
            <w:shd w:fill="F7FAFC" w:val="clear"/>
          </w:tcPr>
          <w:p>
            <w:pPr>
              <w:jc w:val="left"/>
            </w:pPr>
            <w:r/>
            <w:r>
              <w:rPr>
                <w:sz w:val="18"/>
              </w:rPr>
              <w:t>%100</w:t>
            </w:r>
          </w:p>
        </w:tc>
        <w:tc>
          <w:tcPr>
            <w:tcW w:type="dxa" w:w="1568"/>
            <w:shd w:fill="F7FAFC" w:val="clear"/>
          </w:tcPr>
          <w:p>
            <w:pPr>
              <w:jc w:val="left"/>
            </w:pPr>
            <w:r/>
            <w:r>
              <w:rPr>
                <w:sz w:val="18"/>
              </w:rPr>
              <w:t>✅ 8/8 Rev1 + ozet kartlar + fiyat fix</w:t>
            </w:r>
          </w:p>
        </w:tc>
      </w:tr>
      <w:tr>
        <w:tc>
          <w:tcPr>
            <w:tcW w:type="dxa" w:w="1568"/>
          </w:tcPr>
          <w:p>
            <w:pPr>
              <w:jc w:val="left"/>
            </w:pPr>
            <w:r/>
            <w:r>
              <w:rPr>
                <w:sz w:val="18"/>
              </w:rPr>
              <w:t>4</w:t>
            </w:r>
          </w:p>
        </w:tc>
        <w:tc>
          <w:tcPr>
            <w:tcW w:type="dxa" w:w="1568"/>
          </w:tcPr>
          <w:p>
            <w:pPr>
              <w:jc w:val="left"/>
            </w:pPr>
            <w:r/>
            <w:r>
              <w:rPr>
                <w:sz w:val="18"/>
              </w:rPr>
              <w:t>Uretim Emirleri</w:t>
            </w:r>
          </w:p>
        </w:tc>
        <w:tc>
          <w:tcPr>
            <w:tcW w:type="dxa" w:w="1568"/>
          </w:tcPr>
          <w:p>
            <w:pPr>
              <w:jc w:val="left"/>
            </w:pPr>
            <w:r/>
            <w:r>
              <w:rPr>
                <w:sz w:val="18"/>
              </w:rPr>
              <w:t>✅ Tam</w:t>
            </w:r>
          </w:p>
        </w:tc>
        <w:tc>
          <w:tcPr>
            <w:tcW w:type="dxa" w:w="1568"/>
          </w:tcPr>
          <w:p>
            <w:pPr>
              <w:jc w:val="left"/>
            </w:pPr>
            <w:r/>
            <w:r>
              <w:rPr>
                <w:sz w:val="18"/>
              </w:rPr>
              <w:t>✅ Tam</w:t>
            </w:r>
          </w:p>
        </w:tc>
        <w:tc>
          <w:tcPr>
            <w:tcW w:type="dxa" w:w="1568"/>
          </w:tcPr>
          <w:p>
            <w:pPr>
              <w:jc w:val="left"/>
            </w:pPr>
            <w:r/>
            <w:r>
              <w:rPr>
                <w:sz w:val="18"/>
              </w:rPr>
              <w:t>%100</w:t>
            </w:r>
          </w:p>
        </w:tc>
        <w:tc>
          <w:tcPr>
            <w:tcW w:type="dxa" w:w="1568"/>
          </w:tcPr>
          <w:p>
            <w:pPr>
              <w:jc w:val="left"/>
            </w:pPr>
            <w:r/>
            <w:r>
              <w:rPr>
                <w:sz w:val="18"/>
              </w:rPr>
              <w:t>✅ 7/7 Rev1 tamamlandi</w:t>
            </w:r>
          </w:p>
        </w:tc>
      </w:tr>
      <w:tr>
        <w:tc>
          <w:tcPr>
            <w:tcW w:type="dxa" w:w="1568"/>
            <w:shd w:fill="F7FAFC" w:val="clear"/>
          </w:tcPr>
          <w:p>
            <w:pPr>
              <w:jc w:val="left"/>
            </w:pPr>
            <w:r/>
            <w:r>
              <w:rPr>
                <w:sz w:val="18"/>
              </w:rPr>
              <w:t>5</w:t>
            </w:r>
          </w:p>
        </w:tc>
        <w:tc>
          <w:tcPr>
            <w:tcW w:type="dxa" w:w="1568"/>
            <w:shd w:fill="F7FAFC" w:val="clear"/>
          </w:tcPr>
          <w:p>
            <w:pPr>
              <w:jc w:val="left"/>
            </w:pPr>
            <w:r/>
            <w:r>
              <w:rPr>
                <w:sz w:val="18"/>
              </w:rPr>
              <w:t>Makine Havuzu</w:t>
            </w:r>
          </w:p>
        </w:tc>
        <w:tc>
          <w:tcPr>
            <w:tcW w:type="dxa" w:w="1568"/>
            <w:shd w:fill="F7FAFC" w:val="clear"/>
          </w:tcPr>
          <w:p>
            <w:pPr>
              <w:jc w:val="left"/>
            </w:pPr>
            <w:r/>
            <w:r>
              <w:rPr>
                <w:sz w:val="18"/>
              </w:rPr>
              <w:t>✅ Tam</w:t>
            </w:r>
          </w:p>
        </w:tc>
        <w:tc>
          <w:tcPr>
            <w:tcW w:type="dxa" w:w="1568"/>
            <w:shd w:fill="F7FAFC" w:val="clear"/>
          </w:tcPr>
          <w:p>
            <w:pPr>
              <w:jc w:val="left"/>
            </w:pPr>
            <w:r/>
            <w:r>
              <w:rPr>
                <w:sz w:val="18"/>
              </w:rPr>
              <w:t>✅ Tam</w:t>
            </w:r>
          </w:p>
        </w:tc>
        <w:tc>
          <w:tcPr>
            <w:tcW w:type="dxa" w:w="1568"/>
            <w:shd w:fill="F7FAFC" w:val="clear"/>
          </w:tcPr>
          <w:p>
            <w:pPr>
              <w:jc w:val="left"/>
            </w:pPr>
            <w:r/>
            <w:r>
              <w:rPr>
                <w:sz w:val="18"/>
              </w:rPr>
              <w:t>%100</w:t>
            </w:r>
          </w:p>
        </w:tc>
        <w:tc>
          <w:tcPr>
            <w:tcW w:type="dxa" w:w="1568"/>
            <w:shd w:fill="F7FAFC" w:val="clear"/>
          </w:tcPr>
          <w:p>
            <w:pPr>
              <w:jc w:val="left"/>
            </w:pPr>
            <w:r/>
            <w:r>
              <w:rPr>
                <w:sz w:val="18"/>
              </w:rPr>
              <w:t>✅ 5/5 Rev1 + 2 bug tamamlandi</w:t>
            </w:r>
          </w:p>
        </w:tc>
      </w:tr>
      <w:tr>
        <w:tc>
          <w:tcPr>
            <w:tcW w:type="dxa" w:w="1568"/>
          </w:tcPr>
          <w:p>
            <w:pPr>
              <w:jc w:val="left"/>
            </w:pPr>
            <w:r/>
            <w:r>
              <w:rPr>
                <w:sz w:val="18"/>
              </w:rPr>
              <w:t>6</w:t>
            </w:r>
          </w:p>
        </w:tc>
        <w:tc>
          <w:tcPr>
            <w:tcW w:type="dxa" w:w="1568"/>
          </w:tcPr>
          <w:p>
            <w:pPr>
              <w:jc w:val="left"/>
            </w:pPr>
            <w:r/>
            <w:r>
              <w:rPr>
                <w:sz w:val="18"/>
              </w:rPr>
              <w:t>Makine Is Yukleri</w:t>
            </w:r>
          </w:p>
        </w:tc>
        <w:tc>
          <w:tcPr>
            <w:tcW w:type="dxa" w:w="1568"/>
          </w:tcPr>
          <w:p>
            <w:pPr>
              <w:jc w:val="left"/>
            </w:pPr>
            <w:r/>
            <w:r>
              <w:rPr>
                <w:sz w:val="18"/>
              </w:rPr>
              <w:t>✅ Tam</w:t>
            </w:r>
          </w:p>
        </w:tc>
        <w:tc>
          <w:tcPr>
            <w:tcW w:type="dxa" w:w="1568"/>
          </w:tcPr>
          <w:p>
            <w:pPr>
              <w:jc w:val="left"/>
            </w:pPr>
            <w:r/>
            <w:r>
              <w:rPr>
                <w:sz w:val="18"/>
              </w:rPr>
              <w:t>✅ Tam</w:t>
            </w:r>
          </w:p>
        </w:tc>
        <w:tc>
          <w:tcPr>
            <w:tcW w:type="dxa" w:w="1568"/>
          </w:tcPr>
          <w:p>
            <w:pPr>
              <w:jc w:val="left"/>
            </w:pPr>
            <w:r/>
            <w:r>
              <w:rPr>
                <w:sz w:val="18"/>
              </w:rPr>
              <w:t>%100</w:t>
            </w:r>
          </w:p>
        </w:tc>
        <w:tc>
          <w:tcPr>
            <w:tcW w:type="dxa" w:w="1568"/>
          </w:tcPr>
          <w:p>
            <w:pPr>
              <w:jc w:val="left"/>
            </w:pPr>
            <w:r/>
            <w:r>
              <w:rPr>
                <w:sz w:val="18"/>
              </w:rPr>
              <w:t>✅ 3/3 Rev1 + Son Bitis kutusu eklendi</w:t>
            </w:r>
          </w:p>
        </w:tc>
      </w:tr>
      <w:tr>
        <w:tc>
          <w:tcPr>
            <w:tcW w:type="dxa" w:w="1568"/>
            <w:shd w:fill="F7FAFC" w:val="clear"/>
          </w:tcPr>
          <w:p>
            <w:pPr>
              <w:jc w:val="left"/>
            </w:pPr>
            <w:r/>
            <w:r>
              <w:rPr>
                <w:sz w:val="18"/>
              </w:rPr>
              <w:t>7</w:t>
            </w:r>
          </w:p>
        </w:tc>
        <w:tc>
          <w:tcPr>
            <w:tcW w:type="dxa" w:w="1568"/>
            <w:shd w:fill="F7FAFC" w:val="clear"/>
          </w:tcPr>
          <w:p>
            <w:pPr>
              <w:jc w:val="left"/>
            </w:pPr>
            <w:r/>
            <w:r>
              <w:rPr>
                <w:sz w:val="18"/>
              </w:rPr>
              <w:t>Gantt</w:t>
            </w:r>
          </w:p>
        </w:tc>
        <w:tc>
          <w:tcPr>
            <w:tcW w:type="dxa" w:w="1568"/>
            <w:shd w:fill="F7FAFC" w:val="clear"/>
          </w:tcPr>
          <w:p>
            <w:pPr>
              <w:jc w:val="left"/>
            </w:pPr>
            <w:r/>
            <w:r>
              <w:rPr>
                <w:sz w:val="18"/>
              </w:rPr>
              <w:t>✅ Tam</w:t>
            </w:r>
          </w:p>
        </w:tc>
        <w:tc>
          <w:tcPr>
            <w:tcW w:type="dxa" w:w="1568"/>
            <w:shd w:fill="F7FAFC" w:val="clear"/>
          </w:tcPr>
          <w:p>
            <w:pPr>
              <w:jc w:val="left"/>
            </w:pPr>
            <w:r/>
            <w:r>
              <w:rPr>
                <w:sz w:val="18"/>
              </w:rPr>
              <w:t>✅ Tam</w:t>
            </w:r>
          </w:p>
        </w:tc>
        <w:tc>
          <w:tcPr>
            <w:tcW w:type="dxa" w:w="1568"/>
            <w:shd w:fill="F7FAFC" w:val="clear"/>
          </w:tcPr>
          <w:p>
            <w:pPr>
              <w:jc w:val="left"/>
            </w:pPr>
            <w:r/>
            <w:r>
              <w:rPr>
                <w:sz w:val="18"/>
              </w:rPr>
              <w:t>%100</w:t>
            </w:r>
          </w:p>
        </w:tc>
        <w:tc>
          <w:tcPr>
            <w:tcW w:type="dxa" w:w="1568"/>
            <w:shd w:fill="F7FAFC" w:val="clear"/>
          </w:tcPr>
          <w:p>
            <w:pPr>
              <w:jc w:val="left"/>
            </w:pPr>
            <w:r/>
            <w:r>
              <w:rPr>
                <w:sz w:val="18"/>
              </w:rPr>
              <w:t>✅ Makine bazli satirlar, coklu bar, tarih filtre, tooltip, durus/tatil bloklari tamamlandi</w:t>
            </w:r>
          </w:p>
        </w:tc>
      </w:tr>
      <w:tr>
        <w:tc>
          <w:tcPr>
            <w:tcW w:type="dxa" w:w="1568"/>
          </w:tcPr>
          <w:p>
            <w:pPr>
              <w:jc w:val="left"/>
            </w:pPr>
            <w:r/>
            <w:r>
              <w:rPr>
                <w:sz w:val="18"/>
              </w:rPr>
              <w:t>8</w:t>
            </w:r>
          </w:p>
        </w:tc>
        <w:tc>
          <w:tcPr>
            <w:tcW w:type="dxa" w:w="1568"/>
          </w:tcPr>
          <w:p>
            <w:pPr>
              <w:jc w:val="left"/>
            </w:pPr>
            <w:r/>
            <w:r>
              <w:rPr>
                <w:sz w:val="18"/>
              </w:rPr>
              <w:t>Stoklar</w:t>
            </w:r>
          </w:p>
        </w:tc>
        <w:tc>
          <w:tcPr>
            <w:tcW w:type="dxa" w:w="1568"/>
          </w:tcPr>
          <w:p>
            <w:pPr>
              <w:jc w:val="left"/>
            </w:pPr>
            <w:r/>
            <w:r>
              <w:rPr>
                <w:sz w:val="18"/>
              </w:rPr>
              <w:t>✅ Tam</w:t>
            </w:r>
          </w:p>
        </w:tc>
        <w:tc>
          <w:tcPr>
            <w:tcW w:type="dxa" w:w="1568"/>
          </w:tcPr>
          <w:p>
            <w:pPr>
              <w:jc w:val="left"/>
            </w:pPr>
            <w:r/>
            <w:r>
              <w:rPr>
                <w:sz w:val="18"/>
              </w:rPr>
              <w:t>✅ Tam</w:t>
            </w:r>
          </w:p>
        </w:tc>
        <w:tc>
          <w:tcPr>
            <w:tcW w:type="dxa" w:w="1568"/>
          </w:tcPr>
          <w:p>
            <w:pPr>
              <w:jc w:val="left"/>
            </w:pPr>
            <w:r/>
            <w:r>
              <w:rPr>
                <w:sz w:val="18"/>
              </w:rPr>
              <w:t>%100</w:t>
            </w:r>
          </w:p>
        </w:tc>
        <w:tc>
          <w:tcPr>
            <w:tcW w:type="dxa" w:w="1568"/>
          </w:tcPr>
          <w:p>
            <w:pPr>
              <w:jc w:val="left"/>
            </w:pPr>
            <w:r/>
            <w:r>
              <w:rPr>
                <w:sz w:val="18"/>
              </w:rPr>
              <w:t>✅ Musteri onayladi</w:t>
            </w:r>
          </w:p>
        </w:tc>
      </w:tr>
      <w:tr>
        <w:tc>
          <w:tcPr>
            <w:tcW w:type="dxa" w:w="1568"/>
            <w:shd w:fill="F7FAFC" w:val="clear"/>
          </w:tcPr>
          <w:p>
            <w:pPr>
              <w:jc w:val="left"/>
            </w:pPr>
            <w:r/>
            <w:r>
              <w:rPr>
                <w:sz w:val="18"/>
              </w:rPr>
              <w:t>9</w:t>
            </w:r>
          </w:p>
        </w:tc>
        <w:tc>
          <w:tcPr>
            <w:tcW w:type="dxa" w:w="1568"/>
            <w:shd w:fill="F7FAFC" w:val="clear"/>
          </w:tcPr>
          <w:p>
            <w:pPr>
              <w:jc w:val="left"/>
            </w:pPr>
            <w:r/>
            <w:r>
              <w:rPr>
                <w:sz w:val="18"/>
              </w:rPr>
              <w:t>Satin Alma</w:t>
            </w:r>
          </w:p>
        </w:tc>
        <w:tc>
          <w:tcPr>
            <w:tcW w:type="dxa" w:w="1568"/>
            <w:shd w:fill="F7FAFC" w:val="clear"/>
          </w:tcPr>
          <w:p>
            <w:pPr>
              <w:jc w:val="left"/>
            </w:pPr>
            <w:r/>
            <w:r>
              <w:rPr>
                <w:sz w:val="18"/>
              </w:rPr>
              <w:t>✅ Tam</w:t>
            </w:r>
          </w:p>
        </w:tc>
        <w:tc>
          <w:tcPr>
            <w:tcW w:type="dxa" w:w="1568"/>
            <w:shd w:fill="F7FAFC" w:val="clear"/>
          </w:tcPr>
          <w:p>
            <w:pPr>
              <w:jc w:val="left"/>
            </w:pPr>
            <w:r/>
            <w:r>
              <w:rPr>
                <w:sz w:val="18"/>
              </w:rPr>
              <w:t>✅ Tam</w:t>
            </w:r>
          </w:p>
        </w:tc>
        <w:tc>
          <w:tcPr>
            <w:tcW w:type="dxa" w:w="1568"/>
            <w:shd w:fill="F7FAFC" w:val="clear"/>
          </w:tcPr>
          <w:p>
            <w:pPr>
              <w:jc w:val="left"/>
            </w:pPr>
            <w:r/>
            <w:r>
              <w:rPr>
                <w:sz w:val="18"/>
              </w:rPr>
              <w:t>%100</w:t>
            </w:r>
          </w:p>
        </w:tc>
        <w:tc>
          <w:tcPr>
            <w:tcW w:type="dxa" w:w="1568"/>
            <w:shd w:fill="F7FAFC" w:val="clear"/>
          </w:tcPr>
          <w:p>
            <w:pPr>
              <w:jc w:val="left"/>
            </w:pPr>
            <w:r/>
            <w:r>
              <w:rPr>
                <w:sz w:val="18"/>
              </w:rPr>
              <w:t>✅ Eksiklikler giderildi, Mal Kabul modulu tamamlandi</w:t>
            </w:r>
          </w:p>
        </w:tc>
      </w:tr>
      <w:tr>
        <w:tc>
          <w:tcPr>
            <w:tcW w:type="dxa" w:w="1568"/>
          </w:tcPr>
          <w:p>
            <w:pPr>
              <w:jc w:val="left"/>
            </w:pPr>
            <w:r/>
            <w:r>
              <w:rPr>
                <w:sz w:val="18"/>
              </w:rPr>
              <w:t>10</w:t>
            </w:r>
          </w:p>
        </w:tc>
        <w:tc>
          <w:tcPr>
            <w:tcW w:type="dxa" w:w="1568"/>
          </w:tcPr>
          <w:p>
            <w:pPr>
              <w:jc w:val="left"/>
            </w:pPr>
            <w:r/>
            <w:r>
              <w:rPr>
                <w:sz w:val="18"/>
              </w:rPr>
              <w:t>Hareketler</w:t>
            </w:r>
          </w:p>
        </w:tc>
        <w:tc>
          <w:tcPr>
            <w:tcW w:type="dxa" w:w="1568"/>
          </w:tcPr>
          <w:p>
            <w:pPr>
              <w:jc w:val="left"/>
            </w:pPr>
            <w:r/>
            <w:r>
              <w:rPr>
                <w:sz w:val="18"/>
              </w:rPr>
              <w:t>✅ Tam</w:t>
            </w:r>
          </w:p>
        </w:tc>
        <w:tc>
          <w:tcPr>
            <w:tcW w:type="dxa" w:w="1568"/>
          </w:tcPr>
          <w:p>
            <w:pPr>
              <w:jc w:val="left"/>
            </w:pPr>
            <w:r/>
            <w:r>
              <w:rPr>
                <w:sz w:val="18"/>
              </w:rPr>
              <w:t>✅ Tam</w:t>
            </w:r>
          </w:p>
        </w:tc>
        <w:tc>
          <w:tcPr>
            <w:tcW w:type="dxa" w:w="1568"/>
          </w:tcPr>
          <w:p>
            <w:pPr>
              <w:jc w:val="left"/>
            </w:pPr>
            <w:r/>
            <w:r>
              <w:rPr>
                <w:sz w:val="18"/>
              </w:rPr>
              <w:t>%100</w:t>
            </w:r>
          </w:p>
        </w:tc>
        <w:tc>
          <w:tcPr>
            <w:tcW w:type="dxa" w:w="1568"/>
          </w:tcPr>
          <w:p>
            <w:pPr>
              <w:jc w:val="left"/>
            </w:pPr>
            <w:r/>
            <w:r>
              <w:rPr>
                <w:sz w:val="18"/>
              </w:rPr>
              <w:t>✅ Musteri onayladi</w:t>
            </w:r>
          </w:p>
        </w:tc>
      </w:tr>
      <w:tr>
        <w:tc>
          <w:tcPr>
            <w:tcW w:type="dxa" w:w="1568"/>
            <w:shd w:fill="F7FAFC" w:val="clear"/>
          </w:tcPr>
          <w:p>
            <w:pPr>
              <w:jc w:val="left"/>
            </w:pPr>
            <w:r/>
            <w:r>
              <w:rPr>
                <w:sz w:val="18"/>
              </w:rPr>
              <w:t>11</w:t>
            </w:r>
          </w:p>
        </w:tc>
        <w:tc>
          <w:tcPr>
            <w:tcW w:type="dxa" w:w="1568"/>
            <w:shd w:fill="F7FAFC" w:val="clear"/>
          </w:tcPr>
          <w:p>
            <w:pPr>
              <w:jc w:val="left"/>
            </w:pPr>
            <w:r/>
            <w:r>
              <w:rPr>
                <w:sz w:val="18"/>
              </w:rPr>
              <w:t>Operator</w:t>
            </w:r>
          </w:p>
        </w:tc>
        <w:tc>
          <w:tcPr>
            <w:tcW w:type="dxa" w:w="1568"/>
            <w:shd w:fill="F7FAFC" w:val="clear"/>
          </w:tcPr>
          <w:p>
            <w:pPr>
              <w:jc w:val="left"/>
            </w:pPr>
            <w:r/>
            <w:r>
              <w:rPr>
                <w:sz w:val="18"/>
              </w:rPr>
              <w:t>✅ Tam</w:t>
            </w:r>
          </w:p>
        </w:tc>
        <w:tc>
          <w:tcPr>
            <w:tcW w:type="dxa" w:w="1568"/>
            <w:shd w:fill="F7FAFC" w:val="clear"/>
          </w:tcPr>
          <w:p>
            <w:pPr>
              <w:jc w:val="left"/>
            </w:pPr>
            <w:r/>
            <w:r>
              <w:rPr>
                <w:sz w:val="18"/>
              </w:rPr>
              <w:t>✅ Tam</w:t>
            </w:r>
          </w:p>
        </w:tc>
        <w:tc>
          <w:tcPr>
            <w:tcW w:type="dxa" w:w="1568"/>
            <w:shd w:fill="F7FAFC" w:val="clear"/>
          </w:tcPr>
          <w:p>
            <w:pPr>
              <w:jc w:val="left"/>
            </w:pPr>
            <w:r/>
            <w:r>
              <w:rPr>
                <w:sz w:val="18"/>
              </w:rPr>
              <w:t>%100</w:t>
            </w:r>
          </w:p>
        </w:tc>
        <w:tc>
          <w:tcPr>
            <w:tcW w:type="dxa" w:w="1568"/>
            <w:shd w:fill="F7FAFC" w:val="clear"/>
          </w:tcPr>
          <w:p>
            <w:pPr>
              <w:jc w:val="left"/>
            </w:pPr>
            <w:r/>
            <w:r>
              <w:rPr>
                <w:sz w:val="18"/>
              </w:rPr>
              <w:t>✅ Vardiya fix + 500 hata + stok artisi fix</w:t>
            </w:r>
          </w:p>
        </w:tc>
      </w:tr>
      <w:tr>
        <w:tc>
          <w:tcPr>
            <w:tcW w:type="dxa" w:w="1568"/>
          </w:tcPr>
          <w:p>
            <w:pPr>
              <w:jc w:val="left"/>
            </w:pPr>
            <w:r/>
            <w:r>
              <w:rPr>
                <w:sz w:val="18"/>
              </w:rPr>
              <w:t>12</w:t>
            </w:r>
          </w:p>
        </w:tc>
        <w:tc>
          <w:tcPr>
            <w:tcW w:type="dxa" w:w="1568"/>
          </w:tcPr>
          <w:p>
            <w:pPr>
              <w:jc w:val="left"/>
            </w:pPr>
            <w:r/>
            <w:r>
              <w:rPr>
                <w:sz w:val="18"/>
              </w:rPr>
              <w:t>Tanimlar</w:t>
            </w:r>
          </w:p>
        </w:tc>
        <w:tc>
          <w:tcPr>
            <w:tcW w:type="dxa" w:w="1568"/>
          </w:tcPr>
          <w:p>
            <w:pPr>
              <w:jc w:val="left"/>
            </w:pPr>
            <w:r/>
            <w:r>
              <w:rPr>
                <w:sz w:val="18"/>
              </w:rPr>
              <w:t>✅ Tam</w:t>
            </w:r>
          </w:p>
        </w:tc>
        <w:tc>
          <w:tcPr>
            <w:tcW w:type="dxa" w:w="1568"/>
          </w:tcPr>
          <w:p>
            <w:pPr>
              <w:jc w:val="left"/>
            </w:pPr>
            <w:r/>
            <w:r>
              <w:rPr>
                <w:sz w:val="18"/>
              </w:rPr>
              <w:t>✅ Tam</w:t>
            </w:r>
          </w:p>
        </w:tc>
        <w:tc>
          <w:tcPr>
            <w:tcW w:type="dxa" w:w="1568"/>
          </w:tcPr>
          <w:p>
            <w:pPr>
              <w:jc w:val="left"/>
            </w:pPr>
            <w:r/>
            <w:r>
              <w:rPr>
                <w:sz w:val="18"/>
              </w:rPr>
              <w:t>%100</w:t>
            </w:r>
          </w:p>
        </w:tc>
        <w:tc>
          <w:tcPr>
            <w:tcW w:type="dxa" w:w="1568"/>
          </w:tcPr>
          <w:p>
            <w:pPr>
              <w:jc w:val="left"/>
            </w:pPr>
            <w:r/>
            <w:r>
              <w:rPr>
                <w:sz w:val="18"/>
              </w:rPr>
              <w:t>✅ 4/4 Rev1 + hafta sonu plan fix</w:t>
            </w:r>
          </w:p>
        </w:tc>
      </w:tr>
      <w:tr>
        <w:tc>
          <w:tcPr>
            <w:tcW w:type="dxa" w:w="1568"/>
            <w:shd w:fill="F7FAFC" w:val="clear"/>
          </w:tcPr>
          <w:p>
            <w:pPr>
              <w:jc w:val="left"/>
            </w:pPr>
            <w:r/>
            <w:r>
              <w:rPr>
                <w:sz w:val="18"/>
              </w:rPr>
              <w:t>13</w:t>
            </w:r>
          </w:p>
        </w:tc>
        <w:tc>
          <w:tcPr>
            <w:tcW w:type="dxa" w:w="1568"/>
            <w:shd w:fill="F7FAFC" w:val="clear"/>
          </w:tcPr>
          <w:p>
            <w:pPr>
              <w:jc w:val="left"/>
            </w:pPr>
            <w:r/>
            <w:r>
              <w:rPr>
                <w:sz w:val="18"/>
              </w:rPr>
              <w:t>Tedarikci</w:t>
            </w:r>
          </w:p>
        </w:tc>
        <w:tc>
          <w:tcPr>
            <w:tcW w:type="dxa" w:w="1568"/>
            <w:shd w:fill="F7FAFC" w:val="clear"/>
          </w:tcPr>
          <w:p>
            <w:pPr>
              <w:jc w:val="left"/>
            </w:pPr>
            <w:r/>
            <w:r>
              <w:rPr>
                <w:sz w:val="18"/>
              </w:rPr>
              <w:t>✅ Tam</w:t>
            </w:r>
          </w:p>
        </w:tc>
        <w:tc>
          <w:tcPr>
            <w:tcW w:type="dxa" w:w="1568"/>
            <w:shd w:fill="F7FAFC" w:val="clear"/>
          </w:tcPr>
          <w:p>
            <w:pPr>
              <w:jc w:val="left"/>
            </w:pPr>
            <w:r/>
            <w:r>
              <w:rPr>
                <w:sz w:val="18"/>
              </w:rPr>
              <w:t>✅ Tam</w:t>
            </w:r>
          </w:p>
        </w:tc>
        <w:tc>
          <w:tcPr>
            <w:tcW w:type="dxa" w:w="1568"/>
            <w:shd w:fill="F7FAFC" w:val="clear"/>
          </w:tcPr>
          <w:p>
            <w:pPr>
              <w:jc w:val="left"/>
            </w:pPr>
            <w:r/>
            <w:r>
              <w:rPr>
                <w:sz w:val="18"/>
              </w:rPr>
              <w:t>%100</w:t>
            </w:r>
          </w:p>
        </w:tc>
        <w:tc>
          <w:tcPr>
            <w:tcW w:type="dxa" w:w="1568"/>
            <w:shd w:fill="F7FAFC" w:val="clear"/>
          </w:tcPr>
          <w:p>
            <w:pPr>
              <w:jc w:val="left"/>
            </w:pPr>
            <w:r/>
            <w:r>
              <w:rPr>
                <w:sz w:val="18"/>
              </w:rPr>
              <w:t>✅ Musteri ile birlestirildi</w:t>
            </w:r>
          </w:p>
        </w:tc>
      </w:tr>
      <w:tr>
        <w:tc>
          <w:tcPr>
            <w:tcW w:type="dxa" w:w="1568"/>
          </w:tcPr>
          <w:p>
            <w:pPr>
              <w:jc w:val="left"/>
            </w:pPr>
            <w:r/>
            <w:r>
              <w:rPr>
                <w:sz w:val="18"/>
              </w:rPr>
              <w:t>14</w:t>
            </w:r>
          </w:p>
        </w:tc>
        <w:tc>
          <w:tcPr>
            <w:tcW w:type="dxa" w:w="1568"/>
          </w:tcPr>
          <w:p>
            <w:pPr>
              <w:jc w:val="left"/>
            </w:pPr>
            <w:r/>
            <w:r>
              <w:rPr>
                <w:sz w:val="18"/>
              </w:rPr>
              <w:t>Sevkiyat (YENİ)</w:t>
            </w:r>
          </w:p>
        </w:tc>
        <w:tc>
          <w:tcPr>
            <w:tcW w:type="dxa" w:w="1568"/>
          </w:tcPr>
          <w:p>
            <w:pPr>
              <w:jc w:val="left"/>
            </w:pPr>
            <w:r/>
            <w:r>
              <w:rPr>
                <w:sz w:val="18"/>
              </w:rPr>
              <w:t>✅ Tam</w:t>
            </w:r>
          </w:p>
        </w:tc>
        <w:tc>
          <w:tcPr>
            <w:tcW w:type="dxa" w:w="1568"/>
          </w:tcPr>
          <w:p>
            <w:pPr>
              <w:jc w:val="left"/>
            </w:pPr>
            <w:r/>
            <w:r>
              <w:rPr>
                <w:sz w:val="18"/>
              </w:rPr>
              <w:t>✅ Tam</w:t>
            </w:r>
          </w:p>
        </w:tc>
        <w:tc>
          <w:tcPr>
            <w:tcW w:type="dxa" w:w="1568"/>
          </w:tcPr>
          <w:p>
            <w:pPr>
              <w:jc w:val="left"/>
            </w:pPr>
            <w:r/>
            <w:r>
              <w:rPr>
                <w:sz w:val="18"/>
              </w:rPr>
              <w:t>%100</w:t>
            </w:r>
          </w:p>
        </w:tc>
        <w:tc>
          <w:tcPr>
            <w:tcW w:type="dxa" w:w="1568"/>
          </w:tcPr>
          <w:p>
            <w:pPr>
              <w:jc w:val="left"/>
            </w:pPr>
            <w:r/>
            <w:r>
              <w:rPr>
                <w:sz w:val="18"/>
              </w:rPr>
              <w:t>✅ Tum Rev1 tamamlandi</w:t>
            </w:r>
          </w:p>
        </w:tc>
      </w:tr>
      <w:tr>
        <w:tc>
          <w:tcPr>
            <w:tcW w:type="dxa" w:w="1568"/>
            <w:shd w:fill="F7FAFC" w:val="clear"/>
          </w:tcPr>
          <w:p>
            <w:pPr>
              <w:jc w:val="left"/>
            </w:pPr>
            <w:r/>
            <w:r>
              <w:rPr>
                <w:sz w:val="18"/>
              </w:rPr>
              <w:t>15</w:t>
            </w:r>
          </w:p>
        </w:tc>
        <w:tc>
          <w:tcPr>
            <w:tcW w:type="dxa" w:w="1568"/>
            <w:shd w:fill="F7FAFC" w:val="clear"/>
          </w:tcPr>
          <w:p>
            <w:pPr>
              <w:jc w:val="left"/>
            </w:pPr>
            <w:r/>
            <w:r>
              <w:rPr>
                <w:sz w:val="18"/>
              </w:rPr>
              <w:t>Dashboard</w:t>
            </w:r>
          </w:p>
        </w:tc>
        <w:tc>
          <w:tcPr>
            <w:tcW w:type="dxa" w:w="1568"/>
            <w:shd w:fill="F7FAFC" w:val="clear"/>
          </w:tcPr>
          <w:p>
            <w:pPr>
              <w:jc w:val="left"/>
            </w:pPr>
            <w:r/>
            <w:r>
              <w:rPr>
                <w:sz w:val="18"/>
              </w:rPr>
              <w:t>✅ Tam</w:t>
            </w:r>
          </w:p>
        </w:tc>
        <w:tc>
          <w:tcPr>
            <w:tcW w:type="dxa" w:w="1568"/>
            <w:shd w:fill="F7FAFC" w:val="clear"/>
          </w:tcPr>
          <w:p>
            <w:pPr>
              <w:jc w:val="left"/>
            </w:pPr>
            <w:r/>
            <w:r>
              <w:rPr>
                <w:sz w:val="18"/>
              </w:rPr>
              <w:t>✅ Tam</w:t>
            </w:r>
          </w:p>
        </w:tc>
        <w:tc>
          <w:tcPr>
            <w:tcW w:type="dxa" w:w="1568"/>
            <w:shd w:fill="F7FAFC" w:val="clear"/>
          </w:tcPr>
          <w:p>
            <w:pPr>
              <w:jc w:val="left"/>
            </w:pPr>
            <w:r/>
            <w:r>
              <w:rPr>
                <w:sz w:val="18"/>
              </w:rPr>
              <w:t>%100</w:t>
            </w:r>
          </w:p>
        </w:tc>
        <w:tc>
          <w:tcPr>
            <w:tcW w:type="dxa" w:w="1568"/>
            <w:shd w:fill="F7FAFC" w:val="clear"/>
          </w:tcPr>
          <w:p>
            <w:pPr>
              <w:jc w:val="left"/>
            </w:pPr>
            <w:r/>
            <w:r>
              <w:rPr>
                <w:sz w:val="18"/>
              </w:rPr>
              <w:t>✅ Aksiyon merkezi kategori ayirimi, filtre/badge tamamlandi</w:t>
            </w:r>
          </w:p>
        </w:tc>
      </w:tr>
      <w:tr>
        <w:tc>
          <w:tcPr>
            <w:tcW w:type="dxa" w:w="1568"/>
          </w:tcPr>
          <w:p>
            <w:pPr>
              <w:jc w:val="left"/>
            </w:pPr>
            <w:r/>
            <w:r>
              <w:rPr>
                <w:sz w:val="18"/>
              </w:rPr>
              <w:t>16</w:t>
            </w:r>
          </w:p>
        </w:tc>
        <w:tc>
          <w:tcPr>
            <w:tcW w:type="dxa" w:w="1568"/>
          </w:tcPr>
          <w:p>
            <w:pPr>
              <w:jc w:val="left"/>
            </w:pPr>
            <w:r/>
            <w:r>
              <w:rPr>
                <w:sz w:val="18"/>
              </w:rPr>
              <w:t>Medyalar</w:t>
            </w:r>
          </w:p>
        </w:tc>
        <w:tc>
          <w:tcPr>
            <w:tcW w:type="dxa" w:w="1568"/>
          </w:tcPr>
          <w:p>
            <w:pPr>
              <w:jc w:val="left"/>
            </w:pPr>
            <w:r/>
            <w:r>
              <w:rPr>
                <w:sz w:val="18"/>
              </w:rPr>
              <w:t>✅ Tam</w:t>
            </w:r>
          </w:p>
        </w:tc>
        <w:tc>
          <w:tcPr>
            <w:tcW w:type="dxa" w:w="1568"/>
          </w:tcPr>
          <w:p>
            <w:pPr>
              <w:jc w:val="left"/>
            </w:pPr>
            <w:r/>
            <w:r>
              <w:rPr>
                <w:sz w:val="18"/>
              </w:rPr>
              <w:t>✅ Tam</w:t>
            </w:r>
          </w:p>
        </w:tc>
        <w:tc>
          <w:tcPr>
            <w:tcW w:type="dxa" w:w="1568"/>
          </w:tcPr>
          <w:p>
            <w:pPr>
              <w:jc w:val="left"/>
            </w:pPr>
            <w:r/>
            <w:r>
              <w:rPr>
                <w:sz w:val="18"/>
              </w:rPr>
              <w:t>%90</w:t>
            </w:r>
          </w:p>
        </w:tc>
        <w:tc>
          <w:tcPr>
            <w:tcW w:type="dxa" w:w="1568"/>
          </w:tcPr>
          <w:p>
            <w:pPr>
              <w:jc w:val="left"/>
            </w:pPr>
            <w:r/>
            <w:r>
              <w:rPr>
                <w:sz w:val="18"/>
              </w:rPr>
              <w:t>—</w:t>
            </w:r>
          </w:p>
        </w:tc>
      </w:tr>
      <w:tr>
        <w:tc>
          <w:tcPr>
            <w:tcW w:type="dxa" w:w="1568"/>
            <w:shd w:fill="F7FAFC" w:val="clear"/>
          </w:tcPr>
          <w:p>
            <w:pPr>
              <w:jc w:val="left"/>
            </w:pPr>
            <w:r/>
            <w:r>
              <w:rPr>
                <w:sz w:val="18"/>
              </w:rPr>
              <w:t>17</w:t>
            </w:r>
          </w:p>
        </w:tc>
        <w:tc>
          <w:tcPr>
            <w:tcW w:type="dxa" w:w="1568"/>
            <w:shd w:fill="F7FAFC" w:val="clear"/>
          </w:tcPr>
          <w:p>
            <w:pPr>
              <w:jc w:val="left"/>
            </w:pPr>
            <w:r/>
            <w:r>
              <w:rPr>
                <w:sz w:val="18"/>
              </w:rPr>
              <w:t>Site Ayarlari</w:t>
            </w:r>
          </w:p>
        </w:tc>
        <w:tc>
          <w:tcPr>
            <w:tcW w:type="dxa" w:w="1568"/>
            <w:shd w:fill="F7FAFC" w:val="clear"/>
          </w:tcPr>
          <w:p>
            <w:pPr>
              <w:jc w:val="left"/>
            </w:pPr>
            <w:r/>
            <w:r>
              <w:rPr>
                <w:sz w:val="18"/>
              </w:rPr>
              <w:t>✅ Tam</w:t>
            </w:r>
          </w:p>
        </w:tc>
        <w:tc>
          <w:tcPr>
            <w:tcW w:type="dxa" w:w="1568"/>
            <w:shd w:fill="F7FAFC" w:val="clear"/>
          </w:tcPr>
          <w:p>
            <w:pPr>
              <w:jc w:val="left"/>
            </w:pPr>
            <w:r/>
            <w:r>
              <w:rPr>
                <w:sz w:val="18"/>
              </w:rPr>
              <w:t>✅ Tam</w:t>
            </w:r>
          </w:p>
        </w:tc>
        <w:tc>
          <w:tcPr>
            <w:tcW w:type="dxa" w:w="1568"/>
            <w:shd w:fill="F7FAFC" w:val="clear"/>
          </w:tcPr>
          <w:p>
            <w:pPr>
              <w:jc w:val="left"/>
            </w:pPr>
            <w:r/>
            <w:r>
              <w:rPr>
                <w:sz w:val="18"/>
              </w:rPr>
              <w:t>%95</w:t>
            </w:r>
          </w:p>
        </w:tc>
        <w:tc>
          <w:tcPr>
            <w:tcW w:type="dxa" w:w="1568"/>
            <w:shd w:fill="F7FAFC" w:val="clear"/>
          </w:tcPr>
          <w:p>
            <w:pPr>
              <w:jc w:val="left"/>
            </w:pPr>
            <w:r/>
            <w:r>
              <w:rPr>
                <w:sz w:val="18"/>
              </w:rPr>
              <w:t>✅ ERP firma karti / branding dinamiklestirildi</w:t>
            </w:r>
          </w:p>
        </w:tc>
      </w:tr>
      <w:tr>
        <w:tc>
          <w:tcPr>
            <w:tcW w:type="dxa" w:w="1568"/>
          </w:tcPr>
          <w:p>
            <w:pPr>
              <w:jc w:val="left"/>
            </w:pPr>
            <w:r/>
            <w:r>
              <w:rPr>
                <w:sz w:val="18"/>
              </w:rPr>
              <w:t>18</w:t>
            </w:r>
          </w:p>
        </w:tc>
        <w:tc>
          <w:tcPr>
            <w:tcW w:type="dxa" w:w="1568"/>
          </w:tcPr>
          <w:p>
            <w:pPr>
              <w:jc w:val="left"/>
            </w:pPr>
            <w:r/>
            <w:r>
              <w:rPr>
                <w:sz w:val="18"/>
              </w:rPr>
              <w:t>Veritabani</w:t>
            </w:r>
          </w:p>
        </w:tc>
        <w:tc>
          <w:tcPr>
            <w:tcW w:type="dxa" w:w="1568"/>
          </w:tcPr>
          <w:p>
            <w:pPr>
              <w:jc w:val="left"/>
            </w:pPr>
            <w:r/>
            <w:r>
              <w:rPr>
                <w:sz w:val="18"/>
              </w:rPr>
              <w:t>✅ Tam</w:t>
            </w:r>
          </w:p>
        </w:tc>
        <w:tc>
          <w:tcPr>
            <w:tcW w:type="dxa" w:w="1568"/>
          </w:tcPr>
          <w:p>
            <w:pPr>
              <w:jc w:val="left"/>
            </w:pPr>
            <w:r/>
            <w:r>
              <w:rPr>
                <w:sz w:val="18"/>
              </w:rPr>
              <w:t>✅ Tam</w:t>
            </w:r>
          </w:p>
        </w:tc>
        <w:tc>
          <w:tcPr>
            <w:tcW w:type="dxa" w:w="1568"/>
          </w:tcPr>
          <w:p>
            <w:pPr>
              <w:jc w:val="left"/>
            </w:pPr>
            <w:r/>
            <w:r>
              <w:rPr>
                <w:sz w:val="18"/>
              </w:rPr>
              <w:t>%100</w:t>
            </w:r>
          </w:p>
        </w:tc>
        <w:tc>
          <w:tcPr>
            <w:tcW w:type="dxa" w:w="1568"/>
          </w:tcPr>
          <w:p>
            <w:pPr>
              <w:jc w:val="left"/>
            </w:pPr>
            <w:r/>
            <w:r>
              <w:rPr>
                <w:sz w:val="18"/>
              </w:rPr>
              <w:t>—</w:t>
            </w:r>
          </w:p>
        </w:tc>
      </w:tr>
      <w:tr>
        <w:tc>
          <w:tcPr>
            <w:tcW w:type="dxa" w:w="1568"/>
            <w:shd w:fill="F7FAFC" w:val="clear"/>
          </w:tcPr>
          <w:p>
            <w:pPr>
              <w:jc w:val="left"/>
            </w:pPr>
            <w:r/>
            <w:r>
              <w:rPr>
                <w:sz w:val="18"/>
              </w:rPr>
              <w:t>19</w:t>
            </w:r>
          </w:p>
        </w:tc>
        <w:tc>
          <w:tcPr>
            <w:tcW w:type="dxa" w:w="1568"/>
            <w:shd w:fill="F7FAFC" w:val="clear"/>
          </w:tcPr>
          <w:p>
            <w:pPr>
              <w:jc w:val="left"/>
            </w:pPr>
            <w:r/>
            <w:r>
              <w:rPr>
                <w:sz w:val="18"/>
              </w:rPr>
              <w:t>Audit Loglari</w:t>
            </w:r>
          </w:p>
        </w:tc>
        <w:tc>
          <w:tcPr>
            <w:tcW w:type="dxa" w:w="1568"/>
            <w:shd w:fill="F7FAFC" w:val="clear"/>
          </w:tcPr>
          <w:p>
            <w:pPr>
              <w:jc w:val="left"/>
            </w:pPr>
            <w:r/>
            <w:r>
              <w:rPr>
                <w:sz w:val="18"/>
              </w:rPr>
              <w:t>✅ Tam</w:t>
            </w:r>
          </w:p>
        </w:tc>
        <w:tc>
          <w:tcPr>
            <w:tcW w:type="dxa" w:w="1568"/>
            <w:shd w:fill="F7FAFC" w:val="clear"/>
          </w:tcPr>
          <w:p>
            <w:pPr>
              <w:jc w:val="left"/>
            </w:pPr>
            <w:r/>
            <w:r>
              <w:rPr>
                <w:sz w:val="18"/>
              </w:rPr>
              <w:t>✅ Tam</w:t>
            </w:r>
          </w:p>
        </w:tc>
        <w:tc>
          <w:tcPr>
            <w:tcW w:type="dxa" w:w="1568"/>
            <w:shd w:fill="F7FAFC" w:val="clear"/>
          </w:tcPr>
          <w:p>
            <w:pPr>
              <w:jc w:val="left"/>
            </w:pPr>
            <w:r/>
            <w:r>
              <w:rPr>
                <w:sz w:val="18"/>
              </w:rPr>
              <w:t>%100</w:t>
            </w:r>
          </w:p>
        </w:tc>
        <w:tc>
          <w:tcPr>
            <w:tcW w:type="dxa" w:w="1568"/>
            <w:shd w:fill="F7FAFC" w:val="clear"/>
          </w:tcPr>
          <w:p>
            <w:pPr>
              <w:jc w:val="left"/>
            </w:pPr>
            <w:r/>
            <w:r>
              <w:rPr>
                <w:sz w:val="18"/>
              </w:rPr>
              <w:t>—</w:t>
            </w:r>
          </w:p>
        </w:tc>
      </w:tr>
      <w:tr>
        <w:tc>
          <w:tcPr>
            <w:tcW w:type="dxa" w:w="1568"/>
          </w:tcPr>
          <w:p>
            <w:pPr>
              <w:jc w:val="left"/>
            </w:pPr>
            <w:r/>
            <w:r>
              <w:rPr>
                <w:sz w:val="18"/>
              </w:rPr>
              <w:t>20</w:t>
            </w:r>
          </w:p>
        </w:tc>
        <w:tc>
          <w:tcPr>
            <w:tcW w:type="dxa" w:w="1568"/>
          </w:tcPr>
          <w:p>
            <w:pPr>
              <w:jc w:val="left"/>
            </w:pPr>
            <w:r/>
            <w:r>
              <w:rPr>
                <w:sz w:val="18"/>
              </w:rPr>
              <w:t>Kullanicilar</w:t>
            </w:r>
          </w:p>
        </w:tc>
        <w:tc>
          <w:tcPr>
            <w:tcW w:type="dxa" w:w="1568"/>
          </w:tcPr>
          <w:p>
            <w:pPr>
              <w:jc w:val="left"/>
            </w:pPr>
            <w:r/>
            <w:r>
              <w:rPr>
                <w:sz w:val="18"/>
              </w:rPr>
              <w:t>✅ Tam</w:t>
            </w:r>
          </w:p>
        </w:tc>
        <w:tc>
          <w:tcPr>
            <w:tcW w:type="dxa" w:w="1568"/>
          </w:tcPr>
          <w:p>
            <w:pPr>
              <w:jc w:val="left"/>
            </w:pPr>
            <w:r/>
            <w:r>
              <w:rPr>
                <w:sz w:val="18"/>
              </w:rPr>
              <w:t>✅ Tam</w:t>
            </w:r>
          </w:p>
        </w:tc>
        <w:tc>
          <w:tcPr>
            <w:tcW w:type="dxa" w:w="1568"/>
          </w:tcPr>
          <w:p>
            <w:pPr>
              <w:jc w:val="left"/>
            </w:pPr>
            <w:r/>
            <w:r>
              <w:rPr>
                <w:sz w:val="18"/>
              </w:rPr>
              <w:t>%100</w:t>
            </w:r>
          </w:p>
        </w:tc>
        <w:tc>
          <w:tcPr>
            <w:tcW w:type="dxa" w:w="1568"/>
          </w:tcPr>
          <w:p>
            <w:pPr>
              <w:jc w:val="left"/>
            </w:pPr>
            <w:r/>
            <w:r>
              <w:rPr>
                <w:sz w:val="18"/>
              </w:rPr>
              <w:t>—</w:t>
            </w:r>
          </w:p>
        </w:tc>
      </w:tr>
      <w:tr>
        <w:tc>
          <w:tcPr>
            <w:tcW w:type="dxa" w:w="1568"/>
            <w:shd w:fill="F7FAFC" w:val="clear"/>
          </w:tcPr>
          <w:p>
            <w:pPr>
              <w:jc w:val="left"/>
            </w:pPr>
            <w:r/>
            <w:r>
              <w:rPr>
                <w:sz w:val="18"/>
              </w:rPr>
              <w:t>21</w:t>
            </w:r>
          </w:p>
        </w:tc>
        <w:tc>
          <w:tcPr>
            <w:tcW w:type="dxa" w:w="1568"/>
            <w:shd w:fill="F7FAFC" w:val="clear"/>
          </w:tcPr>
          <w:p>
            <w:pPr>
              <w:jc w:val="left"/>
            </w:pPr>
            <w:r/>
            <w:r>
              <w:rPr>
                <w:sz w:val="18"/>
              </w:rPr>
              <w:t>Rol &amp; Permission</w:t>
            </w:r>
          </w:p>
        </w:tc>
        <w:tc>
          <w:tcPr>
            <w:tcW w:type="dxa" w:w="1568"/>
            <w:shd w:fill="F7FAFC" w:val="clear"/>
          </w:tcPr>
          <w:p>
            <w:pPr>
              <w:jc w:val="left"/>
            </w:pPr>
            <w:r/>
            <w:r>
              <w:rPr>
                <w:sz w:val="18"/>
              </w:rPr>
              <w:t>✅ Tam</w:t>
            </w:r>
          </w:p>
        </w:tc>
        <w:tc>
          <w:tcPr>
            <w:tcW w:type="dxa" w:w="1568"/>
            <w:shd w:fill="F7FAFC" w:val="clear"/>
          </w:tcPr>
          <w:p>
            <w:pPr>
              <w:jc w:val="left"/>
            </w:pPr>
            <w:r/>
            <w:r>
              <w:rPr>
                <w:sz w:val="18"/>
              </w:rPr>
              <w:t>✅ Tam</w:t>
            </w:r>
          </w:p>
        </w:tc>
        <w:tc>
          <w:tcPr>
            <w:tcW w:type="dxa" w:w="1568"/>
            <w:shd w:fill="F7FAFC" w:val="clear"/>
          </w:tcPr>
          <w:p>
            <w:pPr>
              <w:jc w:val="left"/>
            </w:pPr>
            <w:r/>
            <w:r>
              <w:rPr>
                <w:sz w:val="18"/>
              </w:rPr>
              <w:t>%100</w:t>
            </w:r>
          </w:p>
        </w:tc>
        <w:tc>
          <w:tcPr>
            <w:tcW w:type="dxa" w:w="1568"/>
            <w:shd w:fill="F7FAFC" w:val="clear"/>
          </w:tcPr>
          <w:p>
            <w:pPr>
              <w:jc w:val="left"/>
            </w:pPr>
            <w:r/>
            <w:r>
              <w:rPr>
                <w:sz w:val="18"/>
              </w:rPr>
              <w:t>—</w:t>
            </w:r>
          </w:p>
        </w:tc>
      </w:tr>
      <w:tr>
        <w:tc>
          <w:tcPr>
            <w:tcW w:type="dxa" w:w="1568"/>
          </w:tcPr>
          <w:p>
            <w:pPr>
              <w:jc w:val="left"/>
            </w:pPr>
            <w:r/>
            <w:r>
              <w:rPr>
                <w:sz w:val="18"/>
              </w:rPr>
              <w:t>22</w:t>
            </w:r>
          </w:p>
        </w:tc>
        <w:tc>
          <w:tcPr>
            <w:tcW w:type="dxa" w:w="1568"/>
          </w:tcPr>
          <w:p>
            <w:pPr>
              <w:jc w:val="left"/>
            </w:pPr>
            <w:r/>
            <w:r>
              <w:rPr>
                <w:sz w:val="18"/>
              </w:rPr>
              <w:t>Gorevler</w:t>
            </w:r>
          </w:p>
        </w:tc>
        <w:tc>
          <w:tcPr>
            <w:tcW w:type="dxa" w:w="1568"/>
          </w:tcPr>
          <w:p>
            <w:pPr>
              <w:jc w:val="left"/>
            </w:pPr>
            <w:r/>
            <w:r>
              <w:rPr>
                <w:sz w:val="18"/>
              </w:rPr>
              <w:t>✅ Tam</w:t>
            </w:r>
          </w:p>
        </w:tc>
        <w:tc>
          <w:tcPr>
            <w:tcW w:type="dxa" w:w="1568"/>
          </w:tcPr>
          <w:p>
            <w:pPr>
              <w:jc w:val="left"/>
            </w:pPr>
            <w:r/>
            <w:r>
              <w:rPr>
                <w:sz w:val="18"/>
              </w:rPr>
              <w:t>✅ Tam</w:t>
            </w:r>
          </w:p>
        </w:tc>
        <w:tc>
          <w:tcPr>
            <w:tcW w:type="dxa" w:w="1568"/>
          </w:tcPr>
          <w:p>
            <w:pPr>
              <w:jc w:val="left"/>
            </w:pPr>
            <w:r/>
            <w:r>
              <w:rPr>
                <w:sz w:val="18"/>
              </w:rPr>
              <w:t>%100</w:t>
            </w:r>
          </w:p>
        </w:tc>
        <w:tc>
          <w:tcPr>
            <w:tcW w:type="dxa" w:w="1568"/>
          </w:tcPr>
          <w:p>
            <w:pPr>
              <w:jc w:val="left"/>
            </w:pPr>
            <w:r/>
            <w:r>
              <w:rPr>
                <w:sz w:val="18"/>
              </w:rPr>
              <w:t>—</w:t>
            </w:r>
          </w:p>
        </w:tc>
      </w:tr>
      <w:tr>
        <w:tc>
          <w:tcPr>
            <w:tcW w:type="dxa" w:w="1568"/>
            <w:shd w:fill="F7FAFC" w:val="clear"/>
          </w:tcPr>
          <w:p>
            <w:pPr>
              <w:jc w:val="left"/>
            </w:pPr>
            <w:r/>
            <w:r>
              <w:rPr>
                <w:sz w:val="18"/>
              </w:rPr>
              <w:t>23</w:t>
            </w:r>
          </w:p>
        </w:tc>
        <w:tc>
          <w:tcPr>
            <w:tcW w:type="dxa" w:w="1568"/>
            <w:shd w:fill="F7FAFC" w:val="clear"/>
          </w:tcPr>
          <w:p>
            <w:pPr>
              <w:jc w:val="left"/>
            </w:pPr>
            <w:r/>
            <w:r>
              <w:rPr>
                <w:sz w:val="18"/>
              </w:rPr>
              <w:t>Giris Ayarlari</w:t>
            </w:r>
          </w:p>
        </w:tc>
        <w:tc>
          <w:tcPr>
            <w:tcW w:type="dxa" w:w="1568"/>
            <w:shd w:fill="F7FAFC" w:val="clear"/>
          </w:tcPr>
          <w:p>
            <w:pPr>
              <w:jc w:val="left"/>
            </w:pPr>
            <w:r/>
            <w:r>
              <w:rPr>
                <w:sz w:val="18"/>
              </w:rPr>
              <w:t>✅ Tam</w:t>
            </w:r>
          </w:p>
        </w:tc>
        <w:tc>
          <w:tcPr>
            <w:tcW w:type="dxa" w:w="1568"/>
            <w:shd w:fill="F7FAFC" w:val="clear"/>
          </w:tcPr>
          <w:p>
            <w:pPr>
              <w:jc w:val="left"/>
            </w:pPr>
            <w:r/>
            <w:r>
              <w:rPr>
                <w:sz w:val="18"/>
              </w:rPr>
              <w:t>✅ Tam</w:t>
            </w:r>
          </w:p>
        </w:tc>
        <w:tc>
          <w:tcPr>
            <w:tcW w:type="dxa" w:w="1568"/>
            <w:shd w:fill="F7FAFC" w:val="clear"/>
          </w:tcPr>
          <w:p>
            <w:pPr>
              <w:jc w:val="left"/>
            </w:pPr>
            <w:r/>
            <w:r>
              <w:rPr>
                <w:sz w:val="18"/>
              </w:rPr>
              <w:t>%90</w:t>
            </w:r>
          </w:p>
        </w:tc>
        <w:tc>
          <w:tcPr>
            <w:tcW w:type="dxa" w:w="1568"/>
            <w:shd w:fill="F7FAFC" w:val="clear"/>
          </w:tcPr>
          <w:p>
            <w:pPr>
              <w:jc w:val="left"/>
            </w:pPr>
            <w:r/>
            <w:r>
              <w:rPr>
                <w:sz w:val="18"/>
              </w:rPr>
              <w:t>✅ Sifre politikasi eklendi</w:t>
            </w:r>
          </w:p>
        </w:tc>
      </w:tr>
      <w:tr>
        <w:tc>
          <w:tcPr>
            <w:tcW w:type="dxa" w:w="1568"/>
          </w:tcPr>
          <w:p>
            <w:pPr>
              <w:jc w:val="left"/>
            </w:pPr>
            <w:r/>
            <w:r>
              <w:rPr>
                <w:sz w:val="18"/>
              </w:rPr>
              <w:t>24</w:t>
            </w:r>
          </w:p>
        </w:tc>
        <w:tc>
          <w:tcPr>
            <w:tcW w:type="dxa" w:w="1568"/>
          </w:tcPr>
          <w:p>
            <w:pPr>
              <w:jc w:val="left"/>
            </w:pPr>
            <w:r/>
            <w:r>
              <w:rPr>
                <w:sz w:val="18"/>
              </w:rPr>
              <w:t>Mal Kabul (YENİ)</w:t>
            </w:r>
          </w:p>
        </w:tc>
        <w:tc>
          <w:tcPr>
            <w:tcW w:type="dxa" w:w="1568"/>
          </w:tcPr>
          <w:p>
            <w:pPr>
              <w:jc w:val="left"/>
            </w:pPr>
            <w:r/>
            <w:r>
              <w:rPr>
                <w:sz w:val="18"/>
              </w:rPr>
              <w:t>✅ Tam</w:t>
            </w:r>
          </w:p>
        </w:tc>
        <w:tc>
          <w:tcPr>
            <w:tcW w:type="dxa" w:w="1568"/>
          </w:tcPr>
          <w:p>
            <w:pPr>
              <w:jc w:val="left"/>
            </w:pPr>
            <w:r/>
            <w:r>
              <w:rPr>
                <w:sz w:val="18"/>
              </w:rPr>
              <w:t>✅ Tam</w:t>
            </w:r>
          </w:p>
        </w:tc>
        <w:tc>
          <w:tcPr>
            <w:tcW w:type="dxa" w:w="1568"/>
          </w:tcPr>
          <w:p>
            <w:pPr>
              <w:jc w:val="left"/>
            </w:pPr>
            <w:r/>
            <w:r>
              <w:rPr>
                <w:sz w:val="18"/>
              </w:rPr>
              <w:t>%100</w:t>
            </w:r>
          </w:p>
        </w:tc>
        <w:tc>
          <w:tcPr>
            <w:tcW w:type="dxa" w:w="1568"/>
          </w:tcPr>
          <w:p>
            <w:pPr>
              <w:jc w:val="left"/>
            </w:pPr>
            <w:r/>
            <w:r>
              <w:rPr>
                <w:sz w:val="18"/>
              </w:rPr>
              <w:t>✅ Bagimsiz modul: coklu kaynak tipi, SA opsiyonel, liste + form + detay tamamlandi</w:t>
            </w:r>
          </w:p>
        </w:tc>
      </w:tr>
    </w:tbl>
    <w:p/>
    <w:p>
      <w:pPr>
        <w:spacing w:before="120" w:after="120"/>
        <w:pBdr>
          <w:bottom w:val="single" w:sz="6" w:space="1" w:color="CBD5E0"/>
        </w:pBdr>
      </w:pPr>
    </w:p>
    <w:p>
      <w:pPr>
        <w:pStyle w:val="Heading2"/>
      </w:pPr>
      <w:r>
        <w:t>0. Son Guncelleme Notlari (2026-03-12)</w:t>
      </w:r>
    </w:p>
    <w:p>
      <w:pPr>
        <w:pStyle w:val="Heading3"/>
      </w:pPr>
      <w:r>
        <w:t>2026-03-12 Mal Kabul Modulu Tamamlandi</w:t>
      </w:r>
    </w:p>
    <w:p>
      <w:pPr>
        <w:spacing w:before="20" w:after="20"/>
        <w:ind w:left="567"/>
      </w:pPr>
      <w:r>
        <w:rPr>
          <w:sz w:val="20"/>
        </w:rPr>
        <w:t xml:space="preserve">✅ ✅ </w:t>
      </w:r>
      <w:r>
        <w:rPr>
          <w:b/>
          <w:sz w:val="20"/>
        </w:rPr>
        <w:t>DB migration</w:t>
      </w:r>
      <w:r>
        <w:rPr>
          <w:sz w:val="20"/>
        </w:rPr>
        <w:t xml:space="preserve"> — </w:t>
      </w:r>
      <w:r>
        <w:rPr>
          <w:rFonts w:ascii="Consolas" w:hAnsi="Consolas"/>
          <w:color w:val="9B2C2C"/>
          <w:sz w:val="18"/>
        </w:rPr>
        <w:t>154_v1_mal_kabul_genisletme.sql</w:t>
      </w:r>
      <w:r>
        <w:rPr>
          <w:sz w:val="20"/>
        </w:rPr>
        <w:t xml:space="preserve">: </w:t>
      </w:r>
      <w:r>
        <w:rPr>
          <w:rFonts w:ascii="Consolas" w:hAnsi="Consolas"/>
          <w:color w:val="9B2C2C"/>
          <w:sz w:val="18"/>
        </w:rPr>
        <w:t>kaynak_tipi</w:t>
      </w:r>
      <w:r>
        <w:rPr>
          <w:sz w:val="20"/>
        </w:rPr>
        <w:t xml:space="preserve">, </w:t>
      </w:r>
      <w:r>
        <w:rPr>
          <w:rFonts w:ascii="Consolas" w:hAnsi="Consolas"/>
          <w:color w:val="9B2C2C"/>
          <w:sz w:val="18"/>
        </w:rPr>
        <w:t>tedarikci_id</w:t>
      </w:r>
      <w:r>
        <w:rPr>
          <w:sz w:val="20"/>
        </w:rPr>
        <w:t xml:space="preserve">, </w:t>
      </w:r>
      <w:r>
        <w:rPr>
          <w:rFonts w:ascii="Consolas" w:hAnsi="Consolas"/>
          <w:color w:val="9B2C2C"/>
          <w:sz w:val="18"/>
        </w:rPr>
        <w:t>parti_no</w:t>
      </w:r>
      <w:r>
        <w:rPr>
          <w:sz w:val="20"/>
        </w:rPr>
        <w:t xml:space="preserve">, </w:t>
      </w:r>
      <w:r>
        <w:rPr>
          <w:rFonts w:ascii="Consolas" w:hAnsi="Consolas"/>
          <w:color w:val="9B2C2C"/>
          <w:sz w:val="18"/>
        </w:rPr>
        <w:t>kalite_durumu</w:t>
      </w:r>
      <w:r>
        <w:rPr>
          <w:sz w:val="20"/>
        </w:rPr>
        <w:t xml:space="preserve">, </w:t>
      </w:r>
      <w:r>
        <w:rPr>
          <w:rFonts w:ascii="Consolas" w:hAnsi="Consolas"/>
          <w:color w:val="9B2C2C"/>
          <w:sz w:val="18"/>
        </w:rPr>
        <w:t>kalite_notu</w:t>
      </w:r>
      <w:r>
        <w:rPr>
          <w:sz w:val="20"/>
        </w:rPr>
        <w:t xml:space="preserve"> alanlari eklendi; </w:t>
      </w:r>
      <w:r>
        <w:rPr>
          <w:rFonts w:ascii="Consolas" w:hAnsi="Consolas"/>
          <w:color w:val="9B2C2C"/>
          <w:sz w:val="18"/>
        </w:rPr>
        <w:t>satin_alma_siparis_id</w:t>
      </w:r>
      <w:r>
        <w:rPr>
          <w:sz w:val="20"/>
        </w:rPr>
        <w:t xml:space="preserve"> ve </w:t>
      </w:r>
      <w:r>
        <w:rPr>
          <w:rFonts w:ascii="Consolas" w:hAnsi="Consolas"/>
          <w:color w:val="9B2C2C"/>
          <w:sz w:val="18"/>
        </w:rPr>
        <w:t>satin_alma_kalem_id</w:t>
      </w:r>
      <w:r>
        <w:rPr>
          <w:sz w:val="20"/>
        </w:rPr>
        <w:t xml:space="preserve"> nullable yapildi</w:t>
      </w:r>
    </w:p>
    <w:p>
      <w:pPr>
        <w:spacing w:before="20" w:after="20"/>
        <w:ind w:left="567"/>
      </w:pPr>
      <w:r>
        <w:rPr>
          <w:sz w:val="20"/>
        </w:rPr>
        <w:t xml:space="preserve">✅ ✅ </w:t>
      </w:r>
      <w:r>
        <w:rPr>
          <w:b/>
          <w:sz w:val="20"/>
        </w:rPr>
        <w:t>Backend mal_kabul modulu</w:t>
      </w:r>
      <w:r>
        <w:rPr>
          <w:sz w:val="20"/>
        </w:rPr>
        <w:t xml:space="preserve"> — </w:t>
      </w:r>
      <w:r>
        <w:rPr>
          <w:rFonts w:ascii="Consolas" w:hAnsi="Consolas"/>
          <w:color w:val="9B2C2C"/>
          <w:sz w:val="18"/>
        </w:rPr>
        <w:t>schema.ts</w:t>
      </w:r>
      <w:r>
        <w:rPr>
          <w:sz w:val="20"/>
        </w:rPr>
        <w:t xml:space="preserve">, </w:t>
      </w:r>
      <w:r>
        <w:rPr>
          <w:rFonts w:ascii="Consolas" w:hAnsi="Consolas"/>
          <w:color w:val="9B2C2C"/>
          <w:sz w:val="18"/>
        </w:rPr>
        <w:t>validation.ts</w:t>
      </w:r>
      <w:r>
        <w:rPr>
          <w:sz w:val="20"/>
        </w:rPr>
        <w:t xml:space="preserve">, </w:t>
      </w:r>
      <w:r>
        <w:rPr>
          <w:rFonts w:ascii="Consolas" w:hAnsi="Consolas"/>
          <w:color w:val="9B2C2C"/>
          <w:sz w:val="18"/>
        </w:rPr>
        <w:t>repository.ts</w:t>
      </w:r>
      <w:r>
        <w:rPr>
          <w:sz w:val="20"/>
        </w:rPr>
        <w:t xml:space="preserve">, </w:t>
      </w:r>
      <w:r>
        <w:rPr>
          <w:rFonts w:ascii="Consolas" w:hAnsi="Consolas"/>
          <w:color w:val="9B2C2C"/>
          <w:sz w:val="18"/>
        </w:rPr>
        <w:t>controller.ts</w:t>
      </w:r>
      <w:r>
        <w:rPr>
          <w:sz w:val="20"/>
        </w:rPr>
        <w:t xml:space="preserve">, </w:t>
      </w:r>
      <w:r>
        <w:rPr>
          <w:rFonts w:ascii="Consolas" w:hAnsi="Consolas"/>
          <w:color w:val="9B2C2C"/>
          <w:sz w:val="18"/>
        </w:rPr>
        <w:t>router.ts</w:t>
      </w:r>
      <w:r>
        <w:rPr>
          <w:sz w:val="20"/>
        </w:rPr>
        <w:t xml:space="preserve"> tamamlandi; </w:t>
      </w:r>
      <w:r>
        <w:rPr>
          <w:rFonts w:ascii="Consolas" w:hAnsi="Consolas"/>
          <w:color w:val="9B2C2C"/>
          <w:sz w:val="18"/>
        </w:rPr>
        <w:t>/admin/mal-kabul</w:t>
      </w:r>
      <w:r>
        <w:rPr>
          <w:sz w:val="20"/>
        </w:rPr>
        <w:t xml:space="preserve"> endpoint'leri (GET liste+ozet, GET detay, POST olustur, PATCH guncelle, DELETE sil) calisiyor</w:t>
      </w:r>
    </w:p>
    <w:p>
      <w:pPr>
        <w:spacing w:before="20" w:after="20"/>
        <w:ind w:left="567"/>
      </w:pPr>
      <w:r>
        <w:rPr>
          <w:sz w:val="20"/>
        </w:rPr>
        <w:t xml:space="preserve">✅ ✅ </w:t>
      </w:r>
      <w:r>
        <w:rPr>
          <w:b/>
          <w:sz w:val="20"/>
        </w:rPr>
        <w:t>Operator backward compat</w:t>
      </w:r>
      <w:r>
        <w:rPr>
          <w:sz w:val="20"/>
        </w:rPr>
        <w:t xml:space="preserve"> — </w:t>
      </w:r>
      <w:r>
        <w:rPr>
          <w:rFonts w:ascii="Consolas" w:hAnsi="Consolas"/>
          <w:color w:val="9B2C2C"/>
          <w:sz w:val="18"/>
        </w:rPr>
        <w:t>POST /admin/operator/mal-kabul</w:t>
      </w:r>
      <w:r>
        <w:rPr>
          <w:sz w:val="20"/>
        </w:rPr>
        <w:t xml:space="preserve"> hala calisiyor; artik yeni </w:t>
      </w:r>
      <w:r>
        <w:rPr>
          <w:rFonts w:ascii="Consolas" w:hAnsi="Consolas"/>
          <w:color w:val="9B2C2C"/>
          <w:sz w:val="18"/>
        </w:rPr>
        <w:t>malKabulRepoCreate</w:t>
      </w:r>
      <w:r>
        <w:rPr>
          <w:sz w:val="20"/>
        </w:rPr>
        <w:t xml:space="preserve"> fonksiyonunu ciagiriyor (</w:t>
      </w:r>
      <w:r>
        <w:rPr>
          <w:rFonts w:ascii="Consolas" w:hAnsi="Consolas"/>
          <w:color w:val="9B2C2C"/>
          <w:sz w:val="18"/>
        </w:rPr>
        <w:t>kaynak_tipi='satin_alma'</w:t>
      </w:r>
      <w:r>
        <w:rPr>
          <w:sz w:val="20"/>
        </w:rPr>
        <w:t xml:space="preserve"> olarak)</w:t>
      </w:r>
    </w:p>
    <w:p>
      <w:pPr>
        <w:spacing w:before="20" w:after="20"/>
        <w:ind w:left="567"/>
      </w:pPr>
      <w:r>
        <w:rPr>
          <w:sz w:val="20"/>
        </w:rPr>
        <w:t xml:space="preserve">✅ ✅ </w:t>
      </w:r>
      <w:r>
        <w:rPr>
          <w:b/>
          <w:sz w:val="20"/>
        </w:rPr>
        <w:t>Frontend RTK Query</w:t>
      </w:r>
      <w:r>
        <w:rPr>
          <w:sz w:val="20"/>
        </w:rPr>
        <w:t xml:space="preserve"> — </w:t>
      </w:r>
      <w:r>
        <w:rPr>
          <w:rFonts w:ascii="Consolas" w:hAnsi="Consolas"/>
          <w:color w:val="9B2C2C"/>
          <w:sz w:val="18"/>
        </w:rPr>
        <w:t>mal_kabul_admin.endpoints.ts</w:t>
      </w:r>
      <w:r>
        <w:rPr>
          <w:sz w:val="20"/>
        </w:rPr>
        <w:t>: 5 endpoint (list, get, create, update, delete), cache tag invalidation (MalKabul, Stoklar, Hareketler, SatinAlma)</w:t>
      </w:r>
    </w:p>
    <w:p>
      <w:pPr>
        <w:spacing w:before="20" w:after="20"/>
        <w:ind w:left="567"/>
      </w:pPr>
      <w:r>
        <w:rPr>
          <w:sz w:val="20"/>
        </w:rPr>
        <w:t xml:space="preserve">✅ ✅ </w:t>
      </w:r>
      <w:r>
        <w:rPr>
          <w:b/>
          <w:sz w:val="20"/>
        </w:rPr>
        <w:t>Frontend liste sayfasi</w:t>
      </w:r>
      <w:r>
        <w:rPr>
          <w:sz w:val="20"/>
        </w:rPr>
        <w:t xml:space="preserve"> — </w:t>
      </w:r>
      <w:r>
        <w:rPr>
          <w:rFonts w:ascii="Consolas" w:hAnsi="Consolas"/>
          <w:color w:val="9B2C2C"/>
          <w:sz w:val="18"/>
        </w:rPr>
        <w:t>/admin/mal-kabul</w:t>
      </w:r>
      <w:r>
        <w:rPr>
          <w:sz w:val="20"/>
        </w:rPr>
        <w:t>: ozet kartlar (toplam, satin alma, fason), filtreler (kaynak tipi, kalite, tarih aralik, arama), satir bazli detay link</w:t>
      </w:r>
    </w:p>
    <w:p>
      <w:pPr>
        <w:spacing w:before="20" w:after="20"/>
        <w:ind w:left="567"/>
      </w:pPr>
      <w:r>
        <w:rPr>
          <w:sz w:val="20"/>
        </w:rPr>
        <w:t xml:space="preserve">✅ ✅ </w:t>
      </w:r>
      <w:r>
        <w:rPr>
          <w:b/>
          <w:sz w:val="20"/>
        </w:rPr>
        <w:t>Frontend olusturma formu</w:t>
      </w:r>
      <w:r>
        <w:rPr>
          <w:sz w:val="20"/>
        </w:rPr>
        <w:t xml:space="preserve"> — </w:t>
      </w:r>
      <w:r>
        <w:rPr>
          <w:rFonts w:ascii="Consolas" w:hAnsi="Consolas"/>
          <w:color w:val="9B2C2C"/>
          <w:sz w:val="18"/>
        </w:rPr>
        <w:t>create-mal-kabul-sheet.tsx</w:t>
      </w:r>
      <w:r>
        <w:rPr>
          <w:sz w:val="20"/>
        </w:rPr>
        <w:t>: kaynak tipine gore dinamik alanlar (SA akisi: siparis+kalem+kalan miktar; serbest akis: urun arama), kalite durumu, parti no, notlar</w:t>
      </w:r>
    </w:p>
    <w:p>
      <w:pPr>
        <w:spacing w:before="20" w:after="20"/>
        <w:ind w:left="567"/>
      </w:pPr>
      <w:r>
        <w:rPr>
          <w:sz w:val="20"/>
        </w:rPr>
        <w:t xml:space="preserve">✅ ✅ </w:t>
      </w:r>
      <w:r>
        <w:rPr>
          <w:b/>
          <w:sz w:val="20"/>
        </w:rPr>
        <w:t>Frontend detay sayfasi</w:t>
      </w:r>
      <w:r>
        <w:rPr>
          <w:sz w:val="20"/>
        </w:rPr>
        <w:t xml:space="preserve"> — </w:t>
      </w:r>
      <w:r>
        <w:rPr>
          <w:rFonts w:ascii="Consolas" w:hAnsi="Consolas"/>
          <w:color w:val="9B2C2C"/>
          <w:sz w:val="18"/>
        </w:rPr>
        <w:t>/admin/mal-kabul/:id</w:t>
      </w:r>
      <w:r>
        <w:rPr>
          <w:sz w:val="20"/>
        </w:rPr>
        <w:t>: bilgi karti + guncelleme formu (kalite durumu degisimi stok etkisi uyarisi ile)</w:t>
      </w:r>
    </w:p>
    <w:p>
      <w:pPr>
        <w:spacing w:before="20" w:after="20"/>
        <w:ind w:left="567"/>
      </w:pPr>
      <w:r>
        <w:rPr>
          <w:sz w:val="20"/>
        </w:rPr>
        <w:t xml:space="preserve">✅ ✅ </w:t>
      </w:r>
      <w:r>
        <w:rPr>
          <w:b/>
          <w:sz w:val="20"/>
        </w:rPr>
        <w:t>Sidebar + i18n</w:t>
      </w:r>
      <w:r>
        <w:rPr>
          <w:sz w:val="20"/>
        </w:rPr>
        <w:t xml:space="preserve"> — </w:t>
      </w:r>
      <w:r>
        <w:rPr>
          <w:rFonts w:ascii="Consolas" w:hAnsi="Consolas"/>
          <w:color w:val="9B2C2C"/>
          <w:sz w:val="18"/>
        </w:rPr>
        <w:t>mal_kabul</w:t>
      </w:r>
      <w:r>
        <w:rPr>
          <w:sz w:val="20"/>
        </w:rPr>
        <w:t xml:space="preserve"> sidebar grubuna eklendi (ClipboardCheck ikonu, </w:t>
      </w:r>
      <w:r>
        <w:rPr>
          <w:rFonts w:ascii="Consolas" w:hAnsi="Consolas"/>
          <w:color w:val="9B2C2C"/>
          <w:sz w:val="18"/>
        </w:rPr>
        <w:t>admin</w:t>
      </w:r>
      <w:r>
        <w:rPr>
          <w:sz w:val="20"/>
        </w:rPr>
        <w:t xml:space="preserve"> + </w:t>
      </w:r>
      <w:r>
        <w:rPr>
          <w:rFonts w:ascii="Consolas" w:hAnsi="Consolas"/>
          <w:color w:val="9B2C2C"/>
          <w:sz w:val="18"/>
        </w:rPr>
        <w:t>satin_almaci</w:t>
      </w:r>
      <w:r>
        <w:rPr>
          <w:sz w:val="20"/>
        </w:rPr>
        <w:t xml:space="preserve"> rolleri), permissions.ts guncellendi, </w:t>
      </w:r>
      <w:r>
        <w:rPr>
          <w:rFonts w:ascii="Consolas" w:hAnsi="Consolas"/>
          <w:color w:val="9B2C2C"/>
          <w:sz w:val="18"/>
        </w:rPr>
        <w:t>tr.json</w:t>
      </w:r>
      <w:r>
        <w:rPr>
          <w:sz w:val="20"/>
        </w:rPr>
        <w:t xml:space="preserve"> anahtarlari var</w:t>
      </w:r>
    </w:p>
    <w:p>
      <w:pPr>
        <w:spacing w:before="20" w:after="20"/>
        <w:ind w:left="567"/>
      </w:pPr>
      <w:r>
        <w:rPr>
          <w:sz w:val="20"/>
        </w:rPr>
        <w:t xml:space="preserve">✅ ✅ </w:t>
      </w:r>
      <w:r>
        <w:rPr>
          <w:b/>
          <w:sz w:val="20"/>
        </w:rPr>
        <w:t>Seed data</w:t>
      </w:r>
      <w:r>
        <w:rPr>
          <w:sz w:val="20"/>
        </w:rPr>
        <w:t xml:space="preserve"> — </w:t>
      </w:r>
      <w:r>
        <w:rPr>
          <w:rFonts w:ascii="Consolas" w:hAnsi="Consolas"/>
          <w:color w:val="9B2C2C"/>
          <w:sz w:val="18"/>
        </w:rPr>
        <w:t>157_v1_mal_kabul_seed.sql</w:t>
      </w:r>
      <w:r>
        <w:rPr>
          <w:sz w:val="20"/>
        </w:rPr>
        <w:t>: 8 ornek kayit (SA bagli, hammadde direkt, kosullu kabul, red ornekleri)</w:t>
      </w:r>
    </w:p>
    <w:p>
      <w:pPr>
        <w:spacing w:before="20" w:after="20"/>
        <w:ind w:left="567"/>
      </w:pPr>
      <w:r>
        <w:rPr>
          <w:sz w:val="20"/>
        </w:rPr>
        <w:t xml:space="preserve">✅ ✅ </w:t>
      </w:r>
      <w:r>
        <w:rPr>
          <w:b/>
          <w:sz w:val="20"/>
        </w:rPr>
        <w:t>Dashboard entegrasyonu</w:t>
      </w:r>
      <w:r>
        <w:rPr>
          <w:sz w:val="20"/>
        </w:rPr>
        <w:t xml:space="preserve"> — Backend service zaten </w:t>
      </w:r>
      <w:r>
        <w:rPr>
          <w:rFonts w:ascii="Consolas" w:hAnsi="Consolas"/>
          <w:color w:val="9B2C2C"/>
          <w:sz w:val="18"/>
        </w:rPr>
        <w:t>malKabulKayitlari</w:t>
      </w:r>
      <w:r>
        <w:rPr>
          <w:sz w:val="20"/>
        </w:rPr>
        <w:t xml:space="preserve"> uzerinden red ve son kabul sorgularini yapiyor</w:t>
      </w:r>
    </w:p>
    <w:p>
      <w:pPr>
        <w:pStyle w:val="Heading3"/>
      </w:pPr>
      <w:r>
        <w:t>2026-03-10 Duzeltme ve Iyilestirmeler</w:t>
      </w:r>
    </w:p>
    <w:p>
      <w:pPr>
        <w:spacing w:before="20" w:after="20"/>
        <w:ind w:left="567"/>
      </w:pPr>
      <w:r>
        <w:rPr>
          <w:sz w:val="20"/>
        </w:rPr>
        <w:t xml:space="preserve">✅ ✅ </w:t>
      </w:r>
      <w:r>
        <w:rPr>
          <w:b/>
          <w:sz w:val="20"/>
        </w:rPr>
        <w:t>Operator 500 hatalari duzeltildi</w:t>
      </w:r>
      <w:r>
        <w:rPr>
          <w:sz w:val="20"/>
        </w:rPr>
        <w:t xml:space="preserve"> — </w:t>
      </w:r>
      <w:r>
        <w:rPr>
          <w:rFonts w:ascii="Consolas" w:hAnsi="Consolas"/>
          <w:color w:val="9B2C2C"/>
          <w:sz w:val="18"/>
        </w:rPr>
        <w:t>POST /operator/baslat</w:t>
      </w:r>
      <w:r>
        <w:rPr>
          <w:sz w:val="20"/>
        </w:rPr>
        <w:t xml:space="preserve"> ve </w:t>
      </w:r>
      <w:r>
        <w:rPr>
          <w:rFonts w:ascii="Consolas" w:hAnsi="Consolas"/>
          <w:color w:val="9B2C2C"/>
          <w:sz w:val="18"/>
        </w:rPr>
        <w:t>/operator/bitir</w:t>
      </w:r>
      <w:r>
        <w:rPr>
          <w:sz w:val="20"/>
        </w:rPr>
        <w:t xml:space="preserve"> endpoint'lerinde Error nesneleri bos </w:t>
      </w:r>
      <w:r>
        <w:rPr>
          <w:rFonts w:ascii="Consolas" w:hAnsi="Consolas"/>
          <w:color w:val="9B2C2C"/>
          <w:sz w:val="18"/>
        </w:rPr>
        <w:t>{}</w:t>
      </w:r>
      <w:r>
        <w:rPr>
          <w:sz w:val="20"/>
        </w:rPr>
        <w:t xml:space="preserve"> olarak loglaniyordu; </w:t>
      </w:r>
      <w:r>
        <w:rPr>
          <w:rFonts w:ascii="Consolas" w:hAnsi="Consolas"/>
          <w:color w:val="9B2C2C"/>
          <w:sz w:val="18"/>
        </w:rPr>
        <w:t>extractError</w:t>
      </w:r>
      <w:r>
        <w:rPr>
          <w:sz w:val="20"/>
        </w:rPr>
        <w:t xml:space="preserve"> helper ile duzgun </w:t>
      </w:r>
      <w:r>
        <w:rPr>
          <w:rFonts w:ascii="Consolas" w:hAnsi="Consolas"/>
          <w:color w:val="9B2C2C"/>
          <w:sz w:val="18"/>
        </w:rPr>
        <w:t>msg+stack</w:t>
      </w:r>
      <w:r>
        <w:rPr>
          <w:sz w:val="20"/>
        </w:rPr>
        <w:t xml:space="preserve"> cikartma eklendi. Bilinen hatalar (404 kuyruk_kaydi_bulunamadi, 409 zaten_baslatilmis) icin dogru HTTP kodlari donuyor</w:t>
      </w:r>
    </w:p>
    <w:p>
      <w:pPr>
        <w:spacing w:before="20" w:after="20"/>
        <w:ind w:left="567"/>
      </w:pPr>
      <w:r>
        <w:rPr>
          <w:sz w:val="20"/>
        </w:rPr>
        <w:t xml:space="preserve">✅ ✅ </w:t>
      </w:r>
      <w:r>
        <w:rPr>
          <w:b/>
          <w:sz w:val="20"/>
        </w:rPr>
        <w:t>Uretim tamamlaninca stok artisi eklendi</w:t>
      </w:r>
      <w:r>
        <w:rPr>
          <w:sz w:val="20"/>
        </w:rPr>
        <w:t xml:space="preserve"> — </w:t>
      </w:r>
      <w:r>
        <w:rPr>
          <w:rFonts w:ascii="Consolas" w:hAnsi="Consolas"/>
          <w:color w:val="9B2C2C"/>
          <w:sz w:val="18"/>
        </w:rPr>
        <w:t>repoUretimBitir</w:t>
      </w:r>
      <w:r>
        <w:rPr>
          <w:sz w:val="20"/>
        </w:rPr>
        <w:t xml:space="preserve"> icinde tum operasyonlar bittiginde mamul stok otomatik artiyor + </w:t>
      </w:r>
      <w:r>
        <w:rPr>
          <w:rFonts w:ascii="Consolas" w:hAnsi="Consolas"/>
          <w:color w:val="9B2C2C"/>
          <w:sz w:val="18"/>
        </w:rPr>
        <w:t>hareketler</w:t>
      </w:r>
      <w:r>
        <w:rPr>
          <w:sz w:val="20"/>
        </w:rPr>
        <w:t xml:space="preserve"> tablosuna </w:t>
      </w:r>
      <w:r>
        <w:rPr>
          <w:rFonts w:ascii="Consolas" w:hAnsi="Consolas"/>
          <w:color w:val="9B2C2C"/>
          <w:sz w:val="18"/>
        </w:rPr>
        <w:t>giris/uretim</w:t>
      </w:r>
      <w:r>
        <w:rPr>
          <w:sz w:val="20"/>
        </w:rPr>
        <w:t xml:space="preserve"> kaydi ekleniyor (transaction icinde)</w:t>
      </w:r>
    </w:p>
    <w:p>
      <w:pPr>
        <w:spacing w:before="20" w:after="20"/>
        <w:ind w:left="567"/>
      </w:pPr>
      <w:r>
        <w:rPr>
          <w:sz w:val="20"/>
        </w:rPr>
        <w:t xml:space="preserve">✅ ✅ </w:t>
      </w:r>
      <w:r>
        <w:rPr>
          <w:b/>
          <w:sz w:val="20"/>
        </w:rPr>
        <w:t>Siparis durum hesaplama bug'i duzeltildi</w:t>
      </w:r>
      <w:r>
        <w:rPr>
          <w:sz w:val="20"/>
        </w:rPr>
        <w:t xml:space="preserve"> — </w:t>
      </w:r>
      <w:r>
        <w:rPr>
          <w:rFonts w:ascii="Consolas" w:hAnsi="Consolas"/>
          <w:color w:val="9B2C2C"/>
          <w:sz w:val="18"/>
        </w:rPr>
        <w:t>refreshSiparisDurum</w:t>
      </w:r>
      <w:r>
        <w:rPr>
          <w:sz w:val="20"/>
        </w:rPr>
        <w:t xml:space="preserve"> fonksiyonu uretim tamamlansa bile </w:t>
      </w:r>
      <w:r>
        <w:rPr>
          <w:rFonts w:ascii="Consolas" w:hAnsi="Consolas"/>
          <w:color w:val="9B2C2C"/>
          <w:sz w:val="18"/>
        </w:rPr>
        <w:t>uretimde</w:t>
      </w:r>
      <w:r>
        <w:rPr>
          <w:sz w:val="20"/>
        </w:rPr>
        <w:t xml:space="preserve"> gosteriyordu; </w:t>
      </w:r>
      <w:r>
        <w:rPr>
          <w:rFonts w:ascii="Consolas" w:hAnsi="Consolas"/>
          <w:color w:val="9B2C2C"/>
          <w:sz w:val="18"/>
        </w:rPr>
        <w:t>anyUretimActive</w:t>
      </w:r>
      <w:r>
        <w:rPr>
          <w:sz w:val="20"/>
        </w:rPr>
        <w:t xml:space="preserve"> vs </w:t>
      </w:r>
      <w:r>
        <w:rPr>
          <w:rFonts w:ascii="Consolas" w:hAnsi="Consolas"/>
          <w:color w:val="9B2C2C"/>
          <w:sz w:val="18"/>
        </w:rPr>
        <w:t>allUretimDone</w:t>
      </w:r>
      <w:r>
        <w:rPr>
          <w:sz w:val="20"/>
        </w:rPr>
        <w:t xml:space="preserve"> ayrimi ile duzeltildi</w:t>
      </w:r>
    </w:p>
    <w:p>
      <w:pPr>
        <w:spacing w:before="20" w:after="20"/>
        <w:ind w:left="567"/>
      </w:pPr>
      <w:r>
        <w:rPr>
          <w:sz w:val="20"/>
        </w:rPr>
        <w:t xml:space="preserve">✅ ✅ </w:t>
      </w:r>
      <w:r>
        <w:rPr>
          <w:b/>
          <w:sz w:val="20"/>
        </w:rPr>
        <w:t>Sevkiyat bekleyenler filtresi genisletildi</w:t>
      </w:r>
      <w:r>
        <w:rPr>
          <w:sz w:val="20"/>
        </w:rPr>
        <w:t xml:space="preserve"> — </w:t>
      </w:r>
      <w:r>
        <w:rPr>
          <w:rFonts w:ascii="Consolas" w:hAnsi="Consolas"/>
          <w:color w:val="9B2C2C"/>
          <w:sz w:val="18"/>
        </w:rPr>
        <w:t>planlandi</w:t>
      </w:r>
      <w:r>
        <w:rPr>
          <w:sz w:val="20"/>
        </w:rPr>
        <w:t xml:space="preserve"> durumundaki siparisler de artik sevkiyat bekleyen listesinde gorunuyor</w:t>
      </w:r>
    </w:p>
    <w:p>
      <w:pPr>
        <w:spacing w:before="20" w:after="20"/>
        <w:ind w:left="567"/>
      </w:pPr>
      <w:r>
        <w:rPr>
          <w:sz w:val="20"/>
        </w:rPr>
        <w:t xml:space="preserve">✅ ✅ </w:t>
      </w:r>
      <w:r>
        <w:rPr>
          <w:b/>
          <w:sz w:val="20"/>
        </w:rPr>
        <w:t>Satis Siparisleri ozet kartlari eklendi</w:t>
      </w:r>
      <w:r>
        <w:rPr>
          <w:sz w:val="20"/>
        </w:rPr>
        <w:t xml:space="preserve"> — liste sayfasina 6 ozet kart (Toplam, Uretimde, Uretim Bitti, Sevk Bekleyen, Kismen Sevk, Termin Riski) eklendi; turuncu/kirmizi highlight'lar ile dikkat cekici</w:t>
      </w:r>
    </w:p>
    <w:p>
      <w:pPr>
        <w:spacing w:before="20" w:after="20"/>
        <w:ind w:left="567"/>
      </w:pPr>
      <w:r>
        <w:rPr>
          <w:sz w:val="20"/>
        </w:rPr>
        <w:t xml:space="preserve">✅ ✅ </w:t>
      </w:r>
      <w:r>
        <w:rPr>
          <w:b/>
          <w:sz w:val="20"/>
        </w:rPr>
        <w:t>Birim fiyat indirimsiz olarak kaydediliyor</w:t>
      </w:r>
      <w:r>
        <w:rPr>
          <w:sz w:val="20"/>
        </w:rPr>
        <w:t xml:space="preserve"> — siparis formunda urun secildiginde artik baz fiyat (iskontosuz) geliyor; iskonto sadece toplam hesaplamasinda ayrica gosteriliyor</w:t>
      </w:r>
    </w:p>
    <w:p>
      <w:pPr>
        <w:spacing w:before="20" w:after="20"/>
        <w:ind w:left="567"/>
      </w:pPr>
      <w:r>
        <w:rPr>
          <w:sz w:val="20"/>
        </w:rPr>
        <w:t xml:space="preserve">✅ ✅ </w:t>
      </w:r>
      <w:r>
        <w:rPr>
          <w:b/>
          <w:sz w:val="20"/>
        </w:rPr>
        <w:t>Makine Is Yukleri "Son Bitis" kutusu eklendi</w:t>
      </w:r>
      <w:r>
        <w:rPr>
          <w:sz w:val="20"/>
        </w:rPr>
        <w:t xml:space="preserve"> — her makinenin ozet alanina 4. kutu olarak son isin planlanan bitis tarihi (tarih uste, saat alta) eklendi</w:t>
      </w:r>
    </w:p>
    <w:p>
      <w:pPr>
        <w:spacing w:before="20" w:after="20"/>
        <w:ind w:left="567"/>
      </w:pPr>
      <w:r>
        <w:rPr>
          <w:sz w:val="20"/>
        </w:rPr>
        <w:t xml:space="preserve">✅ ✅ </w:t>
      </w:r>
      <w:r>
        <w:rPr>
          <w:b/>
          <w:sz w:val="20"/>
        </w:rPr>
        <w:t>Urun formu reset sorunu duzeltildi</w:t>
      </w:r>
      <w:r>
        <w:rPr>
          <w:sz w:val="20"/>
        </w:rPr>
        <w:t xml:space="preserve"> — yeni urun kaydettikten sonra form alanlari ve draft state'ler (recete, medya, cover) sifirlanmiyor, ikinci urunde eski bilgiler kaliyordu; artik reset + refetchNextCode calisiyor</w:t>
      </w:r>
    </w:p>
    <w:p>
      <w:pPr>
        <w:spacing w:before="20" w:after="20"/>
        <w:ind w:left="567"/>
      </w:pPr>
      <w:r>
        <w:rPr>
          <w:sz w:val="20"/>
        </w:rPr>
        <w:t xml:space="preserve">✅ ✅ </w:t>
      </w:r>
      <w:r>
        <w:rPr>
          <w:b/>
          <w:sz w:val="20"/>
        </w:rPr>
        <w:t>Hafta sonu plani validation hatasi duzeltildi</w:t>
      </w:r>
      <w:r>
        <w:rPr>
          <w:sz w:val="20"/>
        </w:rPr>
        <w:t xml:space="preserve"> — frontend </w:t>
      </w:r>
      <w:r>
        <w:rPr>
          <w:rFonts w:ascii="Consolas" w:hAnsi="Consolas"/>
          <w:color w:val="9B2C2C"/>
          <w:sz w:val="18"/>
        </w:rPr>
        <w:t>aciklama: null</w:t>
      </w:r>
      <w:r>
        <w:rPr>
          <w:sz w:val="20"/>
        </w:rPr>
        <w:t xml:space="preserve"> gonderiyordu ama backend </w:t>
      </w:r>
      <w:r>
        <w:rPr>
          <w:rFonts w:ascii="Consolas" w:hAnsi="Consolas"/>
          <w:color w:val="9B2C2C"/>
          <w:sz w:val="18"/>
        </w:rPr>
        <w:t>z.string().optional()</w:t>
      </w:r>
      <w:r>
        <w:rPr>
          <w:sz w:val="20"/>
        </w:rPr>
        <w:t xml:space="preserve"> null kabul etmiyordu; frontend </w:t>
      </w:r>
      <w:r>
        <w:rPr>
          <w:rFonts w:ascii="Consolas" w:hAnsi="Consolas"/>
          <w:color w:val="9B2C2C"/>
          <w:sz w:val="18"/>
        </w:rPr>
        <w:t>undefined</w:t>
      </w:r>
      <w:r>
        <w:rPr>
          <w:sz w:val="20"/>
        </w:rPr>
        <w:t xml:space="preserve">, backend </w:t>
      </w:r>
      <w:r>
        <w:rPr>
          <w:rFonts w:ascii="Consolas" w:hAnsi="Consolas"/>
          <w:color w:val="9B2C2C"/>
          <w:sz w:val="18"/>
        </w:rPr>
        <w:t>.nullable()</w:t>
      </w:r>
      <w:r>
        <w:rPr>
          <w:sz w:val="20"/>
        </w:rPr>
        <w:t xml:space="preserve"> ile duzeltildi</w:t>
      </w:r>
    </w:p>
    <w:p>
      <w:pPr>
        <w:pStyle w:val="Heading3"/>
      </w:pPr>
      <w:r>
        <w:t>2026-03-11 Dashboard Aksiyon Merkezi Revizyonu</w:t>
      </w:r>
    </w:p>
    <w:p>
      <w:pPr>
        <w:spacing w:before="20" w:after="20"/>
        <w:ind w:left="567"/>
      </w:pPr>
      <w:r>
        <w:rPr>
          <w:sz w:val="20"/>
        </w:rPr>
        <w:t xml:space="preserve">✅ ✅ </w:t>
      </w:r>
      <w:r>
        <w:rPr>
          <w:b/>
          <w:sz w:val="20"/>
        </w:rPr>
        <w:t>Bilgilendirme vs Gorev ayirimi</w:t>
      </w:r>
      <w:r>
        <w:rPr>
          <w:sz w:val="20"/>
        </w:rPr>
        <w:t xml:space="preserve"> — Aksiyon merkezinde task/info kategori filtreleri eklendi (Tümü/Görevler/Bilgilendirme toggle), farklı renk (kırmızı/amber=görev, mavi=bilgi), ikon (CircleAlert vs Info) ve badge ile görsel ayrım sağlandı</w:t>
      </w:r>
    </w:p>
    <w:p>
      <w:pPr>
        <w:spacing w:before="20" w:after="20"/>
        <w:ind w:left="567"/>
      </w:pPr>
      <w:r>
        <w:rPr>
          <w:sz w:val="20"/>
        </w:rPr>
        <w:t xml:space="preserve">✅ ✅ </w:t>
      </w:r>
      <w:r>
        <w:rPr>
          <w:b/>
          <w:sz w:val="20"/>
        </w:rPr>
        <w:t>Yeni bilgilendirme maddeleri</w:t>
      </w:r>
      <w:r>
        <w:rPr>
          <w:sz w:val="20"/>
        </w:rPr>
        <w:t xml:space="preserve"> — shift_production (Vardiya Üretimi) ve stock_increased (Stok Artışı) action type'ları backend service + frontend type/label olarak eklendi; mevcut: production_completed, new_sales_order, goods_received, shipment_completed, machine_status_change</w:t>
      </w:r>
    </w:p>
    <w:p>
      <w:pPr>
        <w:spacing w:before="20" w:after="20"/>
        <w:ind w:left="567"/>
      </w:pPr>
      <w:r>
        <w:rPr>
          <w:sz w:val="20"/>
        </w:rPr>
        <w:t xml:space="preserve">✅ ✅ </w:t>
      </w:r>
      <w:r>
        <w:rPr>
          <w:b/>
          <w:sz w:val="20"/>
        </w:rPr>
        <w:t>Yeni gorev maddeleri</w:t>
      </w:r>
      <w:r>
        <w:rPr>
          <w:sz w:val="20"/>
        </w:rPr>
        <w:t xml:space="preserve"> — unassigned_production (Atanmamış Emir), machine_fault (Makine Arıza), quality_reject (Kalite Red) action type'ları zaten mevcut ve çalışıyor</w:t>
      </w:r>
    </w:p>
    <w:p>
      <w:pPr>
        <w:pStyle w:val="Heading3"/>
      </w:pPr>
      <w:r>
        <w:t>2026-03-11 Hammadde Stok Yonetimi (Yeni Ozellik)</w:t>
      </w:r>
    </w:p>
    <w:p>
      <w:pPr>
        <w:spacing w:before="20" w:after="20"/>
        <w:ind w:left="567"/>
      </w:pPr>
      <w:r>
        <w:rPr>
          <w:sz w:val="20"/>
        </w:rPr>
        <w:t xml:space="preserve">✅ ✅ </w:t>
      </w:r>
      <w:r>
        <w:rPr>
          <w:b/>
          <w:sz w:val="20"/>
        </w:rPr>
        <w:t>Hammadde stok kontrolu ve otomatik dusumu</w:t>
      </w:r>
      <w:r>
        <w:rPr>
          <w:sz w:val="20"/>
        </w:rPr>
        <w:t xml:space="preserve"> — hammadde_service.ts: rezerveHammaddeler, stokDus, stokGeriAl, iptalRezervasyon fonksiyonlari tamamlandi</w:t>
      </w:r>
    </w:p>
    <w:p>
      <w:pPr>
        <w:spacing w:before="20" w:after="20"/>
        <w:ind w:left="567"/>
      </w:pPr>
      <w:r>
        <w:rPr>
          <w:sz w:val="20"/>
        </w:rPr>
        <w:t xml:space="preserve">✅ ✅ </w:t>
      </w:r>
      <w:r>
        <w:rPr>
          <w:b/>
          <w:sz w:val="20"/>
        </w:rPr>
        <w:t>Uretim emri olusturma: hammadde yeterlilik kontrolu</w:t>
      </w:r>
      <w:r>
        <w:rPr>
          <w:sz w:val="20"/>
        </w:rPr>
        <w:t xml:space="preserve"> — uretim emri olusturulurken checkHammaddeYeterlilik kontrolu + toast.warning uyarisi eklendi</w:t>
      </w:r>
    </w:p>
    <w:p>
      <w:pPr>
        <w:spacing w:before="20" w:after="20"/>
        <w:ind w:left="567"/>
      </w:pPr>
      <w:r>
        <w:rPr>
          <w:sz w:val="20"/>
        </w:rPr>
        <w:t xml:space="preserve">✅ ✅ </w:t>
      </w:r>
      <w:r>
        <w:rPr>
          <w:b/>
          <w:sz w:val="20"/>
        </w:rPr>
        <w:t>Uretim emri olusturma: hammadde rezervasyonu</w:t>
      </w:r>
      <w:r>
        <w:rPr>
          <w:sz w:val="20"/>
        </w:rPr>
        <w:t xml:space="preserve"> — repoCreate icerisinde rezerveHammaddeler cagrisi ile rezerve_stok guncelleniyor</w:t>
      </w:r>
    </w:p>
    <w:p>
      <w:pPr>
        <w:spacing w:before="20" w:after="20"/>
        <w:ind w:left="567"/>
      </w:pPr>
      <w:r>
        <w:rPr>
          <w:sz w:val="20"/>
        </w:rPr>
        <w:t xml:space="preserve">✅ ✅ </w:t>
      </w:r>
      <w:r>
        <w:rPr>
          <w:b/>
          <w:sz w:val="20"/>
        </w:rPr>
        <w:t>Makineye atama: gercek stoktan dusum</w:t>
      </w:r>
      <w:r>
        <w:rPr>
          <w:sz w:val="20"/>
        </w:rPr>
        <w:t xml:space="preserve"> — repoKuyrukEkle icerisinde stokDus cagrisi ile stok dusumu + hareketler kaydi yapiliyor</w:t>
      </w:r>
    </w:p>
    <w:p>
      <w:pPr>
        <w:spacing w:before="20" w:after="20"/>
        <w:ind w:left="567"/>
      </w:pPr>
      <w:r>
        <w:rPr>
          <w:sz w:val="20"/>
        </w:rPr>
        <w:t xml:space="preserve">✅ ✅ </w:t>
      </w:r>
      <w:r>
        <w:rPr>
          <w:b/>
          <w:sz w:val="20"/>
        </w:rPr>
        <w:t>Uretim tamamlanma: mamul stok artisi (mevcut)</w:t>
      </w:r>
      <w:r>
        <w:rPr>
          <w:sz w:val="20"/>
        </w:rPr>
        <w:t xml:space="preserve"> — zaten calisiyor, korundu</w:t>
      </w:r>
    </w:p>
    <w:p>
      <w:pPr>
        <w:pStyle w:val="Heading3"/>
      </w:pPr>
      <w:r>
        <w:t>2026-03-11 Hammadde-Stok-Vardiya Entegrasyonu (Yeni Gereksinimler)</w:t>
      </w:r>
    </w:p>
    <w:p>
      <w:pPr>
        <w:spacing w:before="20" w:after="20"/>
        <w:ind w:left="567"/>
      </w:pPr>
      <w:r>
        <w:rPr>
          <w:sz w:val="20"/>
        </w:rPr>
        <w:t xml:space="preserve">✅ ✅ </w:t>
      </w:r>
      <w:r>
        <w:rPr>
          <w:b/>
          <w:sz w:val="20"/>
        </w:rPr>
        <w:t>Makineye atarken hammadde eksik uyarisi</w:t>
      </w:r>
      <w:r>
        <w:rPr>
          <w:sz w:val="20"/>
        </w:rPr>
        <w:t xml:space="preserve"> — emir-atama-dialog.tsx: checkHammadde lazy query + AlertDialog onay eklendi</w:t>
      </w:r>
    </w:p>
    <w:p>
      <w:pPr>
        <w:spacing w:before="20" w:after="20"/>
        <w:ind w:left="567"/>
      </w:pPr>
      <w:r>
        <w:rPr>
          <w:sz w:val="20"/>
        </w:rPr>
        <w:t xml:space="preserve">✅ ✅ </w:t>
      </w:r>
      <w:r>
        <w:rPr>
          <w:b/>
          <w:sz w:val="20"/>
        </w:rPr>
        <w:t>Makineye atayinca stok aninda guncellenmeli</w:t>
      </w:r>
      <w:r>
        <w:rPr>
          <w:sz w:val="20"/>
        </w:rPr>
        <w:t xml:space="preserve"> — RTK Query invalidatesTags: Stoklar + UretimEmirleri tag'leri ata/kuyrukCikar mutation'larina eklendi</w:t>
      </w:r>
    </w:p>
    <w:p>
      <w:pPr>
        <w:spacing w:before="20" w:after="20"/>
        <w:ind w:left="567"/>
      </w:pPr>
      <w:r>
        <w:rPr>
          <w:sz w:val="20"/>
        </w:rPr>
        <w:t xml:space="preserve">✅ ✅ </w:t>
      </w:r>
      <w:r>
        <w:rPr>
          <w:b/>
          <w:sz w:val="20"/>
        </w:rPr>
        <w:t>Siparis→is emri cevrilince hammadde rezervasyonu</w:t>
      </w:r>
      <w:r>
        <w:rPr>
          <w:sz w:val="20"/>
        </w:rPr>
        <w:t xml:space="preserve"> — createUretimEmriAdmin mutation'inda Stoklar tag invalidation + backend'de rezerveHammaddeler cagrisi</w:t>
      </w:r>
    </w:p>
    <w:p>
      <w:pPr>
        <w:spacing w:before="20" w:after="20"/>
        <w:ind w:left="567"/>
      </w:pPr>
      <w:r>
        <w:rPr>
          <w:sz w:val="20"/>
        </w:rPr>
        <w:t xml:space="preserve">✅ ✅ </w:t>
      </w:r>
      <w:r>
        <w:rPr>
          <w:b/>
          <w:sz w:val="20"/>
        </w:rPr>
        <w:t>Negatif stok kabul edilebilir</w:t>
      </w:r>
      <w:r>
        <w:rPr>
          <w:sz w:val="20"/>
        </w:rPr>
        <w:t xml:space="preserve"> — stokDus negatif stoka izin verir, emir-atama-dialog onay ile devam eder</w:t>
      </w:r>
    </w:p>
    <w:p>
      <w:pPr>
        <w:spacing w:before="20" w:after="20"/>
        <w:ind w:left="567"/>
      </w:pPr>
      <w:r>
        <w:rPr>
          <w:sz w:val="20"/>
        </w:rPr>
        <w:t xml:space="preserve">✅ ✅ </w:t>
      </w:r>
      <w:r>
        <w:rPr>
          <w:b/>
          <w:sz w:val="20"/>
        </w:rPr>
        <w:t>Operator vardiya yonetimi dinamiklesmeli</w:t>
      </w:r>
      <w:r>
        <w:rPr>
          <w:sz w:val="20"/>
        </w:rPr>
        <w:t xml:space="preserve"> — VardiyaPanel bileseninde makine secimi + vardiya tipi + baslat/bitir aksiyonlari mevcut</w:t>
      </w:r>
    </w:p>
    <w:p>
      <w:pPr>
        <w:spacing w:before="20" w:after="20"/>
        <w:ind w:left="567"/>
      </w:pPr>
      <w:r>
        <w:rPr>
          <w:sz w:val="20"/>
        </w:rPr>
        <w:t xml:space="preserve">✅ ✅ </w:t>
      </w:r>
      <w:r>
        <w:rPr>
          <w:b/>
          <w:sz w:val="20"/>
        </w:rPr>
        <w:t>Vardiya kapatirken uretim miktari sorulmali</w:t>
      </w:r>
      <w:r>
        <w:rPr>
          <w:sz w:val="20"/>
        </w:rPr>
        <w:t xml:space="preserve"> — vardiyaSonu Sheet dialog'unda uretilenMiktar + fireMiktar sorulmakta; netMiktar &gt; 0 ise urunler.stok artiriliyor + hareketler kaydediliyor</w:t>
      </w:r>
    </w:p>
    <w:p>
      <w:pPr>
        <w:spacing w:before="20" w:after="20"/>
        <w:ind w:left="567"/>
      </w:pPr>
      <w:r>
        <w:rPr>
          <w:sz w:val="20"/>
        </w:rPr>
        <w:t xml:space="preserve">✅ ✅ </w:t>
      </w:r>
      <w:r>
        <w:rPr>
          <w:b/>
          <w:sz w:val="20"/>
        </w:rPr>
        <w:t>Is emri kapanisinda gercek uretim miktari karsilastirmasi</w:t>
      </w:r>
      <w:r>
        <w:rPr>
          <w:sz w:val="20"/>
        </w:rPr>
        <w:t xml:space="preserve"> — GET /uretim-emirleri/:id/uretim-karsilastirma endpoint + detay sayfasinda Uretim Karsilastirmasi karti (planlanan vs gerceklesen + fark uyarisi)</w:t>
      </w:r>
    </w:p>
    <w:p>
      <w:pPr>
        <w:spacing w:before="20" w:after="20"/>
        <w:ind w:left="567"/>
      </w:pPr>
      <w:r>
        <w:rPr>
          <w:sz w:val="20"/>
        </w:rPr>
        <w:t xml:space="preserve">✅ ✅ </w:t>
      </w:r>
      <w:r>
        <w:rPr>
          <w:b/>
          <w:sz w:val="20"/>
        </w:rPr>
        <w:t>Vardiya uretim verileri analiz icin saklanmali</w:t>
      </w:r>
      <w:r>
        <w:rPr>
          <w:sz w:val="20"/>
        </w:rPr>
        <w:t xml:space="preserve"> — operator_gunluk_kayitlari tablosunda ek_uretim_miktari, fire_miktari, net_miktar, birim_tipi, kayit_tarihi alanlari saklanmakta</w:t>
      </w:r>
    </w:p>
    <w:p>
      <w:pPr>
        <w:pStyle w:val="Heading3"/>
      </w:pPr>
      <w:r>
        <w:t>2026-03-11 Gantt Revizyon Notlari</w:t>
      </w:r>
    </w:p>
    <w:p>
      <w:pPr>
        <w:spacing w:before="20" w:after="20"/>
        <w:ind w:left="567"/>
      </w:pPr>
      <w:r>
        <w:rPr>
          <w:sz w:val="20"/>
        </w:rPr>
        <w:t xml:space="preserve">✅ ✅ </w:t>
      </w:r>
      <w:r>
        <w:rPr>
          <w:b/>
          <w:sz w:val="20"/>
        </w:rPr>
        <w:t>Gantt tarih filtre kontrati duzeltilecek</w:t>
      </w:r>
      <w:r>
        <w:rPr>
          <w:sz w:val="20"/>
        </w:rPr>
        <w:t xml:space="preserve"> — validation.ts transform ile hem baslangic/bitis hem dateFrom/dateTo destekleniyor</w:t>
      </w:r>
    </w:p>
    <w:p>
      <w:pPr>
        <w:spacing w:before="20" w:after="20"/>
        <w:ind w:left="567"/>
      </w:pPr>
      <w:r>
        <w:rPr>
          <w:sz w:val="20"/>
        </w:rPr>
        <w:t xml:space="preserve">✅ ✅ </w:t>
      </w:r>
      <w:r>
        <w:rPr>
          <w:b/>
          <w:sz w:val="20"/>
        </w:rPr>
        <w:t>Gantt veri kaynagi makine kuyruğuna alinacak</w:t>
      </w:r>
      <w:r>
        <w:rPr>
          <w:sz w:val="20"/>
        </w:rPr>
        <w:t xml:space="preserve"> — repository.ts zaten makine_kuyrugu tablosu uzerinden calisiyor</w:t>
      </w:r>
    </w:p>
    <w:p>
      <w:pPr>
        <w:spacing w:before="20" w:after="20"/>
        <w:ind w:left="567"/>
      </w:pPr>
      <w:r>
        <w:rPr>
          <w:sz w:val="20"/>
        </w:rPr>
        <w:t xml:space="preserve">✅ ✅ </w:t>
      </w:r>
      <w:r>
        <w:rPr>
          <w:b/>
          <w:sz w:val="20"/>
        </w:rPr>
        <w:t>Makine satirinda coklu is barlari gosterilecek</w:t>
      </w:r>
      <w:r>
        <w:rPr>
          <w:sz w:val="20"/>
        </w:rPr>
        <w:t xml:space="preserve"> — gantt-client.tsx items array ile her makine satirinda coklu bar render ediliyor</w:t>
      </w:r>
    </w:p>
    <w:p>
      <w:pPr>
        <w:spacing w:before="20" w:after="20"/>
        <w:ind w:left="567"/>
      </w:pPr>
      <w:r>
        <w:rPr>
          <w:sz w:val="20"/>
        </w:rPr>
        <w:t xml:space="preserve">✅ ✅ </w:t>
      </w:r>
      <w:r>
        <w:rPr>
          <w:b/>
          <w:sz w:val="20"/>
        </w:rPr>
        <w:t>Hover detaylari genisletilecek</w:t>
      </w:r>
      <w:r>
        <w:rPr>
          <w:sz w:val="20"/>
        </w:rPr>
        <w:t xml:space="preserve"> — tooltip: emirNo, siparis, urun, operasyon, musteri, sira, tarihler, ilerleme, durum bilgileri mevcut</w:t>
      </w:r>
    </w:p>
    <w:p>
      <w:pPr>
        <w:spacing w:before="20" w:after="20"/>
        <w:ind w:left="567"/>
      </w:pPr>
      <w:r>
        <w:rPr>
          <w:sz w:val="20"/>
        </w:rPr>
        <w:t xml:space="preserve">✅ ✅ </w:t>
      </w:r>
      <w:r>
        <w:rPr>
          <w:b/>
          <w:sz w:val="20"/>
        </w:rPr>
        <w:t>Yetki ve navigasyon hizasi duzeltilecek</w:t>
      </w:r>
      <w:r>
        <w:rPr>
          <w:sz w:val="20"/>
        </w:rPr>
        <w:t xml:space="preserve"> — permissions.ts NAV_ROLES gantt: ['admin','operator','nakliyeci'] + PATH_ROLE_MAP eklendi</w:t>
      </w:r>
    </w:p>
    <w:p>
      <w:pPr>
        <w:pStyle w:val="Heading3"/>
      </w:pPr>
      <w:r>
        <w:t>2026-03-09 Duzeltmeler</w:t>
      </w:r>
    </w:p>
    <w:p>
      <w:pPr>
        <w:spacing w:before="20" w:after="20"/>
        <w:ind w:left="567"/>
      </w:pPr>
      <w:r>
        <w:rPr>
          <w:sz w:val="20"/>
        </w:rPr>
        <w:t xml:space="preserve">✅ ✅ </w:t>
      </w:r>
      <w:r>
        <w:rPr>
          <w:b/>
          <w:sz w:val="20"/>
        </w:rPr>
        <w:t>ERP firma karti genisletildi</w:t>
      </w:r>
      <w:r>
        <w:rPr>
          <w:sz w:val="20"/>
        </w:rPr>
        <w:t xml:space="preserve"> — </w:t>
      </w:r>
      <w:r>
        <w:rPr>
          <w:rFonts w:ascii="Consolas" w:hAnsi="Consolas"/>
          <w:color w:val="9B2C2C"/>
          <w:sz w:val="18"/>
        </w:rPr>
        <w:t>company_profile</w:t>
      </w:r>
      <w:r>
        <w:rPr>
          <w:sz w:val="20"/>
        </w:rPr>
        <w:t xml:space="preserve"> icine resmi unvan, vergi bilgileri, MERSIS, ticaret sicil, merkez/fabrika adresleri, finans/sevkiyat iletisim alanlari eklendi</w:t>
      </w:r>
    </w:p>
    <w:p>
      <w:pPr>
        <w:spacing w:before="20" w:after="20"/>
        <w:ind w:left="567"/>
      </w:pPr>
      <w:r>
        <w:rPr>
          <w:sz w:val="20"/>
        </w:rPr>
        <w:t xml:space="preserve">✅ ✅ </w:t>
      </w:r>
      <w:r>
        <w:rPr>
          <w:b/>
          <w:sz w:val="20"/>
        </w:rPr>
        <w:t>Admin header / sidebar firma bilgisine baglandi</w:t>
      </w:r>
      <w:r>
        <w:rPr>
          <w:sz w:val="20"/>
        </w:rPr>
        <w:t xml:space="preserve"> — ust marka alani, alt bilgi alani ve footer artik </w:t>
      </w:r>
      <w:r>
        <w:rPr>
          <w:rFonts w:ascii="Consolas" w:hAnsi="Consolas"/>
          <w:color w:val="9B2C2C"/>
          <w:sz w:val="18"/>
        </w:rPr>
        <w:t>site_settings</w:t>
      </w:r>
      <w:r>
        <w:rPr>
          <w:sz w:val="20"/>
        </w:rPr>
        <w:t xml:space="preserve"> uzerinden dinamik</w:t>
      </w:r>
    </w:p>
    <w:p>
      <w:pPr>
        <w:spacing w:before="20" w:after="20"/>
        <w:ind w:left="567"/>
      </w:pPr>
      <w:r>
        <w:rPr>
          <w:sz w:val="20"/>
        </w:rPr>
        <w:t xml:space="preserve">✅ ✅ </w:t>
      </w:r>
      <w:r>
        <w:rPr>
          <w:b/>
          <w:sz w:val="20"/>
        </w:rPr>
        <w:t>Logo &amp; favicon veri kaynagi duzeltildi</w:t>
      </w:r>
      <w:r>
        <w:rPr>
          <w:sz w:val="20"/>
        </w:rPr>
        <w:t xml:space="preserve"> — admin UI ile site settings branding kaydi ayni kaynagi kullanir hale getirildi</w:t>
      </w:r>
    </w:p>
    <w:p>
      <w:pPr>
        <w:spacing w:before="20" w:after="20"/>
        <w:ind w:left="567"/>
      </w:pPr>
      <w:r>
        <w:rPr>
          <w:sz w:val="20"/>
        </w:rPr>
        <w:t xml:space="preserve">✅ ✅ </w:t>
      </w:r>
      <w:r>
        <w:rPr>
          <w:b/>
          <w:sz w:val="20"/>
        </w:rPr>
        <w:t>Giris Ayarlari sifre politikasi eklendi</w:t>
      </w:r>
      <w:r>
        <w:rPr>
          <w:sz w:val="20"/>
        </w:rPr>
        <w:t xml:space="preserve"> — minimum uzunluk, buyuk harf, rakam ve ozel karakter zorunlulugu ayarlanabilir oldu</w:t>
      </w:r>
    </w:p>
    <w:p>
      <w:pPr>
        <w:spacing w:before="20" w:after="20"/>
        <w:ind w:left="567"/>
      </w:pPr>
      <w:r>
        <w:rPr>
          <w:sz w:val="20"/>
        </w:rPr>
        <w:t xml:space="preserve">✅ ✅ </w:t>
      </w:r>
      <w:r>
        <w:rPr>
          <w:b/>
          <w:sz w:val="20"/>
        </w:rPr>
        <w:t>Urun modulu hardcoded kurallar temizlendi</w:t>
      </w:r>
      <w:r>
        <w:rPr>
          <w:sz w:val="20"/>
        </w:rPr>
        <w:t xml:space="preserve"> — kategori, alt kategori, kod prefix, birim, recete kullanimi ve operasyon davranisi kategori metadata'sina tasindi</w:t>
      </w:r>
    </w:p>
    <w:p>
      <w:pPr>
        <w:spacing w:before="20" w:after="20"/>
        <w:ind w:left="567"/>
      </w:pPr>
      <w:r>
        <w:rPr>
          <w:sz w:val="20"/>
        </w:rPr>
        <w:t xml:space="preserve">✅ ✅ </w:t>
      </w:r>
      <w:r>
        <w:rPr>
          <w:b/>
          <w:sz w:val="20"/>
        </w:rPr>
        <w:t>Seed normalize edildi</w:t>
      </w:r>
      <w:r>
        <w:rPr>
          <w:sz w:val="20"/>
        </w:rPr>
        <w:t xml:space="preserve"> — urun birimleri ve </w:t>
      </w:r>
      <w:r>
        <w:rPr>
          <w:rFonts w:ascii="Consolas" w:hAnsi="Consolas"/>
          <w:color w:val="9B2C2C"/>
          <w:sz w:val="18"/>
        </w:rPr>
        <w:t>operasyon_tipi</w:t>
      </w:r>
      <w:r>
        <w:rPr>
          <w:sz w:val="20"/>
        </w:rPr>
        <w:t xml:space="preserve"> alani metadata kurallarina gore yeniden duzenlendi; </w:t>
      </w:r>
      <w:r>
        <w:rPr>
          <w:rFonts w:ascii="Consolas" w:hAnsi="Consolas"/>
          <w:color w:val="9B2C2C"/>
          <w:sz w:val="18"/>
        </w:rPr>
        <w:t>db:seed</w:t>
      </w:r>
      <w:r>
        <w:rPr>
          <w:sz w:val="20"/>
        </w:rPr>
        <w:t xml:space="preserve"> temiz calisiyor</w:t>
      </w:r>
    </w:p>
    <w:p>
      <w:pPr>
        <w:spacing w:before="20" w:after="20"/>
        <w:ind w:left="567"/>
      </w:pPr>
      <w:r>
        <w:rPr>
          <w:sz w:val="20"/>
        </w:rPr>
        <w:t xml:space="preserve">✅ ✅ </w:t>
      </w:r>
      <w:r>
        <w:rPr>
          <w:b/>
          <w:sz w:val="20"/>
        </w:rPr>
        <w:t>Backend dev port cakismasi duzeltildi</w:t>
      </w:r>
      <w:r>
        <w:rPr>
          <w:sz w:val="20"/>
        </w:rPr>
        <w:t xml:space="preserve"> — eski </w:t>
      </w:r>
      <w:r>
        <w:rPr>
          <w:rFonts w:ascii="Consolas" w:hAnsi="Consolas"/>
          <w:color w:val="9B2C2C"/>
          <w:sz w:val="18"/>
        </w:rPr>
        <w:t>bun --hot</w:t>
      </w:r>
      <w:r>
        <w:rPr>
          <w:sz w:val="20"/>
        </w:rPr>
        <w:t xml:space="preserve"> sureci varsa temizleyip yeniden baslatan dev akisi eklendi</w:t>
      </w:r>
    </w:p>
    <w:p>
      <w:pPr>
        <w:spacing w:before="20" w:after="20"/>
        <w:ind w:left="567"/>
      </w:pPr>
      <w:r>
        <w:rPr>
          <w:sz w:val="20"/>
        </w:rPr>
        <w:t xml:space="preserve">✅ ✅ </w:t>
      </w:r>
      <w:r>
        <w:rPr>
          <w:b/>
          <w:sz w:val="20"/>
        </w:rPr>
        <w:t>Uretim Emirleri backend kontratlari sertlestirildi</w:t>
      </w:r>
      <w:r>
        <w:rPr>
          <w:sz w:val="20"/>
        </w:rPr>
        <w:t xml:space="preserve"> — default sort </w:t>
      </w:r>
      <w:r>
        <w:rPr>
          <w:rFonts w:ascii="Consolas" w:hAnsi="Consolas"/>
          <w:color w:val="9B2C2C"/>
          <w:sz w:val="18"/>
        </w:rPr>
        <w:t>bitis_tarihi asc</w:t>
      </w:r>
      <w:r>
        <w:rPr>
          <w:sz w:val="20"/>
        </w:rPr>
        <w:t xml:space="preserve"> ile hizalandi, manuel durum patch sadece </w:t>
      </w:r>
      <w:r>
        <w:rPr>
          <w:rFonts w:ascii="Consolas" w:hAnsi="Consolas"/>
          <w:color w:val="9B2C2C"/>
          <w:sz w:val="18"/>
        </w:rPr>
        <w:t>iptal</w:t>
      </w:r>
      <w:r>
        <w:rPr>
          <w:sz w:val="20"/>
        </w:rPr>
        <w:t xml:space="preserve"> ile sinirlandi, UUID alanlarinda gevsek validation kaldirildi</w:t>
      </w:r>
    </w:p>
    <w:p>
      <w:pPr>
        <w:spacing w:before="20" w:after="20"/>
        <w:ind w:left="567"/>
      </w:pPr>
      <w:r>
        <w:rPr>
          <w:sz w:val="20"/>
        </w:rPr>
        <w:t xml:space="preserve">✅ ✅ </w:t>
      </w:r>
      <w:r>
        <w:rPr>
          <w:b/>
          <w:sz w:val="20"/>
        </w:rPr>
        <w:t>Uretim Emri detay ekrani toparlandi</w:t>
      </w:r>
      <w:r>
        <w:rPr>
          <w:sz w:val="20"/>
        </w:rPr>
        <w:t xml:space="preserve"> — malzeme yeterlilik bolumu kartli ozet yapisina alindi, tarih alanlari okunur formatta gosteriliyor</w:t>
      </w:r>
    </w:p>
    <w:p>
      <w:pPr>
        <w:spacing w:before="20" w:after="20"/>
        <w:ind w:left="567"/>
      </w:pPr>
      <w:r>
        <w:rPr>
          <w:sz w:val="20"/>
        </w:rPr>
        <w:t xml:space="preserve">✅ ✅ </w:t>
      </w:r>
      <w:r>
        <w:rPr>
          <w:b/>
          <w:sz w:val="20"/>
        </w:rPr>
        <w:t>Uretim Emri liste / form sadeleştirildi</w:t>
      </w:r>
      <w:r>
        <w:rPr>
          <w:sz w:val="20"/>
        </w:rPr>
        <w:t xml:space="preserve"> — ozet kartlari, filtre sifirlama, tek takvim kolonu ve manuel/siparisten uretim akisini ayiran yeni form yapisi eklendi</w:t>
      </w:r>
    </w:p>
    <w:p>
      <w:pPr>
        <w:spacing w:before="20" w:after="20"/>
        <w:ind w:left="567"/>
      </w:pPr>
      <w:r>
        <w:rPr>
          <w:sz w:val="20"/>
        </w:rPr>
        <w:t xml:space="preserve">✅ ✅ </w:t>
      </w:r>
      <w:r>
        <w:rPr>
          <w:b/>
          <w:sz w:val="20"/>
        </w:rPr>
        <w:t>Makine Havuzu / Is Yukleri UI toparlandi</w:t>
      </w:r>
      <w:r>
        <w:rPr>
          <w:sz w:val="20"/>
        </w:rPr>
        <w:t xml:space="preserve"> — atanmamis emirler, makine kuyruklari ve is yukleri ekranlarina ozet kartlari, okunur tarih bloklari ve daha net atama bilgilendirmeleri eklendi</w:t>
      </w:r>
    </w:p>
    <w:p>
      <w:pPr>
        <w:spacing w:before="20" w:after="20"/>
        <w:ind w:left="567"/>
      </w:pPr>
      <w:r>
        <w:rPr>
          <w:sz w:val="20"/>
        </w:rPr>
        <w:t xml:space="preserve">✅ ✅ </w:t>
      </w:r>
      <w:r>
        <w:rPr>
          <w:b/>
          <w:sz w:val="20"/>
        </w:rPr>
        <w:t>Satin Alma otomatik taslak gorunurlugu iyilesti</w:t>
      </w:r>
      <w:r>
        <w:rPr>
          <w:sz w:val="20"/>
        </w:rPr>
        <w:t xml:space="preserve"> — otomatik kritik stok siparisleri liste ve detayda badge ile ayristiriliyor; satin alma listesine ozet kartlari ve filtre sifirlama eklendi</w:t>
      </w:r>
    </w:p>
    <w:p>
      <w:pPr>
        <w:spacing w:before="120" w:after="120"/>
        <w:pBdr>
          <w:bottom w:val="single" w:sz="6" w:space="1" w:color="CBD5E0"/>
        </w:pBdr>
      </w:pPr>
    </w:p>
    <w:p>
      <w:pPr>
        <w:pStyle w:val="Heading2"/>
      </w:pPr>
      <w:r>
        <w:t>0.1 Sonraki Uygulama Plani (2026-03-10)</w:t>
      </w:r>
    </w:p>
    <w:p>
      <w:r>
        <w:rPr>
          <w:sz w:val="20"/>
        </w:rPr>
        <w:t xml:space="preserve">Bu bolum, son kullanici geri bildirimi uzerine bir sonraki implementasyon dalgasini tanimlar. Odak: </w:t>
      </w:r>
      <w:r>
        <w:rPr>
          <w:b/>
          <w:sz w:val="20"/>
        </w:rPr>
        <w:t>sevkiyat onay / fiziksel sevk akislarini gorev ve dashboard ile birlestirmek</w:t>
      </w:r>
      <w:r>
        <w:rPr>
          <w:sz w:val="20"/>
        </w:rPr>
        <w:t>.</w:t>
      </w:r>
    </w:p>
    <w:p>
      <w:pPr>
        <w:pStyle w:val="Heading3"/>
      </w:pPr>
      <w:r>
        <w:t>Hedef</w:t>
      </w:r>
    </w:p>
    <w:p>
      <w:pPr>
        <w:pStyle w:val="ListBullet"/>
      </w:pPr>
      <w:r>
        <w:rPr>
          <w:sz w:val="20"/>
        </w:rPr>
        <w:t xml:space="preserve">Admin tarafinda olusan sevkiyat bekleyen islerin </w:t>
      </w:r>
      <w:r>
        <w:rPr>
          <w:b/>
          <w:sz w:val="20"/>
        </w:rPr>
        <w:t>otomatik gorev</w:t>
      </w:r>
      <w:r>
        <w:rPr>
          <w:sz w:val="20"/>
        </w:rPr>
        <w:t xml:space="preserve"> olarak dusmesi</w:t>
      </w:r>
    </w:p>
    <w:p>
      <w:pPr>
        <w:pStyle w:val="ListBullet"/>
      </w:pPr>
      <w:r>
        <w:rPr>
          <w:rFonts w:ascii="Consolas" w:hAnsi="Consolas"/>
          <w:color w:val="9B2C2C"/>
          <w:sz w:val="18"/>
        </w:rPr>
        <w:t>sevkiyatci</w:t>
      </w:r>
      <w:r>
        <w:rPr>
          <w:sz w:val="20"/>
        </w:rPr>
        <w:t xml:space="preserve"> kullanicisinin sevkiyat ekraninda </w:t>
      </w:r>
      <w:r>
        <w:rPr>
          <w:b/>
          <w:sz w:val="20"/>
        </w:rPr>
        <w:t>onayli sevkleri fiziksel sevke cevirebilmesi</w:t>
      </w:r>
    </w:p>
    <w:p>
      <w:pPr>
        <w:pStyle w:val="ListBullet"/>
      </w:pPr>
      <w:r>
        <w:rPr>
          <w:sz w:val="20"/>
        </w:rPr>
        <w:t xml:space="preserve">Dashboard kartlari ve sayaclarin </w:t>
      </w:r>
      <w:r>
        <w:rPr>
          <w:b/>
          <w:sz w:val="20"/>
        </w:rPr>
        <w:t>canli is akisi verisine gore</w:t>
      </w:r>
      <w:r>
        <w:rPr>
          <w:sz w:val="20"/>
        </w:rPr>
        <w:t xml:space="preserve"> degismesi</w:t>
      </w:r>
    </w:p>
    <w:p>
      <w:pPr>
        <w:pStyle w:val="Heading3"/>
      </w:pPr>
      <w:r>
        <w:t>Planlanan Is Paketleri</w:t>
      </w:r>
    </w:p>
    <w:p>
      <w:pPr>
        <w:pStyle w:val="Heading4"/>
      </w:pPr>
      <w:r>
        <w:t>A. Gorev Uretimi ve Gorev Kapatma Akisi</w:t>
      </w:r>
    </w:p>
    <w:p>
      <w:pPr>
        <w:spacing w:before="20" w:after="20"/>
        <w:ind w:left="567"/>
      </w:pPr>
      <w:r>
        <w:rPr>
          <w:sz w:val="20"/>
        </w:rPr>
        <w:t xml:space="preserve">✅ ✅ </w:t>
      </w:r>
      <w:r>
        <w:rPr>
          <w:b/>
          <w:sz w:val="20"/>
        </w:rPr>
        <w:t>Admin gorevi: sevk onay bekleyen kayit</w:t>
      </w:r>
      <w:r>
        <w:rPr>
          <w:sz w:val="20"/>
        </w:rPr>
        <w:t xml:space="preserve"> </w:t>
      </w:r>
      <w:r>
        <w:rPr>
          <w:rFonts w:ascii="Consolas" w:hAnsi="Consolas"/>
          <w:color w:val="9B2C2C"/>
          <w:sz w:val="18"/>
        </w:rPr>
        <w:t>sevk_emri</w:t>
      </w:r>
      <w:r>
        <w:rPr>
          <w:sz w:val="20"/>
        </w:rPr>
        <w:t xml:space="preserve"> olusturuldugunda ve/veya </w:t>
      </w:r>
      <w:r>
        <w:rPr>
          <w:rFonts w:ascii="Consolas" w:hAnsi="Consolas"/>
          <w:color w:val="9B2C2C"/>
          <w:sz w:val="18"/>
        </w:rPr>
        <w:t>bekliyor</w:t>
      </w:r>
      <w:r>
        <w:rPr>
          <w:sz w:val="20"/>
        </w:rPr>
        <w:t xml:space="preserve"> durumunda admin gorevlerine "Sevk onayini ver" gorevi otomatik dusuyor</w:t>
      </w:r>
    </w:p>
    <w:p>
      <w:pPr>
        <w:spacing w:before="20" w:after="20"/>
        <w:ind w:left="567"/>
      </w:pPr>
      <w:r>
        <w:rPr>
          <w:sz w:val="20"/>
        </w:rPr>
        <w:t xml:space="preserve">✅ ✅ </w:t>
      </w:r>
      <w:r>
        <w:rPr>
          <w:b/>
          <w:sz w:val="20"/>
        </w:rPr>
        <w:t>Admin gorevi: fiziksel sevk bekleyen kayit</w:t>
      </w:r>
      <w:r>
        <w:rPr>
          <w:sz w:val="20"/>
        </w:rPr>
        <w:t xml:space="preserve"> </w:t>
      </w:r>
      <w:r>
        <w:rPr>
          <w:rFonts w:ascii="Consolas" w:hAnsi="Consolas"/>
          <w:color w:val="9B2C2C"/>
          <w:sz w:val="18"/>
        </w:rPr>
        <w:t>sevk_emri</w:t>
      </w:r>
      <w:r>
        <w:rPr>
          <w:sz w:val="20"/>
        </w:rPr>
        <w:t xml:space="preserve"> </w:t>
      </w:r>
      <w:r>
        <w:rPr>
          <w:rFonts w:ascii="Consolas" w:hAnsi="Consolas"/>
          <w:color w:val="9B2C2C"/>
          <w:sz w:val="18"/>
        </w:rPr>
        <w:t>onaylandi</w:t>
      </w:r>
      <w:r>
        <w:rPr>
          <w:sz w:val="20"/>
        </w:rPr>
        <w:t xml:space="preserve"> oldugunda, ilgili kayit "Fiziksel sevki tamamla" gorevi olarak admin ve sevkiyat rolunun is listesine dusuyor</w:t>
      </w:r>
    </w:p>
    <w:p>
      <w:pPr>
        <w:spacing w:before="20" w:after="20"/>
        <w:ind w:left="567"/>
      </w:pPr>
      <w:r>
        <w:rPr>
          <w:sz w:val="20"/>
        </w:rPr>
        <w:t xml:space="preserve">✅ ✅ </w:t>
      </w:r>
      <w:r>
        <w:rPr>
          <w:b/>
          <w:sz w:val="20"/>
        </w:rPr>
        <w:t>Gorev auto-close / auto-update</w:t>
      </w:r>
      <w:r>
        <w:rPr>
          <w:sz w:val="20"/>
        </w:rPr>
        <w:t xml:space="preserve">Kayit </w:t>
      </w:r>
      <w:r>
        <w:rPr>
          <w:rFonts w:ascii="Consolas" w:hAnsi="Consolas"/>
          <w:color w:val="9B2C2C"/>
          <w:sz w:val="18"/>
        </w:rPr>
        <w:t>sevk_edildi</w:t>
      </w:r>
      <w:r>
        <w:rPr>
          <w:sz w:val="20"/>
        </w:rPr>
        <w:t xml:space="preserve"> veya </w:t>
      </w:r>
      <w:r>
        <w:rPr>
          <w:rFonts w:ascii="Consolas" w:hAnsi="Consolas"/>
          <w:color w:val="9B2C2C"/>
          <w:sz w:val="18"/>
        </w:rPr>
        <w:t>iptal</w:t>
      </w:r>
      <w:r>
        <w:rPr>
          <w:sz w:val="20"/>
        </w:rPr>
        <w:t xml:space="preserve"> oldugunda ilgili gorevler otomatik kapanıyor; </w:t>
      </w:r>
      <w:r>
        <w:rPr>
          <w:rFonts w:ascii="Consolas" w:hAnsi="Consolas"/>
          <w:color w:val="9B2C2C"/>
          <w:sz w:val="18"/>
        </w:rPr>
        <w:t>bekliyor -&gt; onaylandi</w:t>
      </w:r>
      <w:r>
        <w:rPr>
          <w:sz w:val="20"/>
        </w:rPr>
        <w:t xml:space="preserve"> gecisinde admin onay gorevi tamamlanip fiziksel sevk gorevleri aciliyor</w:t>
      </w:r>
    </w:p>
    <w:p>
      <w:pPr>
        <w:spacing w:before="20" w:after="20"/>
        <w:ind w:left="567"/>
      </w:pPr>
      <w:r>
        <w:rPr>
          <w:sz w:val="20"/>
        </w:rPr>
        <w:t xml:space="preserve">✅ ✅ </w:t>
      </w:r>
      <w:r>
        <w:rPr>
          <w:b/>
          <w:sz w:val="20"/>
        </w:rPr>
        <w:t>Modul bazli derin link</w:t>
      </w:r>
    </w:p>
    <w:p>
      <w:r>
        <w:rPr>
          <w:sz w:val="20"/>
        </w:rPr>
        <w:t>Gorev kartindan tiklayinca ilgili kayda/filtreli ekrana gidiyor (MODUL_ROUTE_MAP + buildDeepLink)</w:t>
      </w:r>
    </w:p>
    <w:p>
      <w:pPr>
        <w:pStyle w:val="Heading4"/>
      </w:pPr>
      <w:r>
        <w:t>B. Sevkiyatci Ekrani ve Yetki Akisi</w:t>
      </w:r>
    </w:p>
    <w:p>
      <w:pPr>
        <w:spacing w:before="20" w:after="20"/>
        <w:ind w:left="567"/>
      </w:pPr>
      <w:r>
        <w:rPr>
          <w:sz w:val="20"/>
        </w:rPr>
        <w:t xml:space="preserve">✅ ✅ </w:t>
      </w:r>
      <w:r>
        <w:rPr>
          <w:b/>
          <w:sz w:val="20"/>
        </w:rPr>
        <w:t>Sevkiyat modulu sevkiyatci ana ekrani olmali</w:t>
      </w:r>
      <w:r>
        <w:rPr>
          <w:sz w:val="20"/>
        </w:rPr>
        <w:t xml:space="preserve"> </w:t>
      </w:r>
      <w:r>
        <w:rPr>
          <w:rFonts w:ascii="Consolas" w:hAnsi="Consolas"/>
          <w:color w:val="9B2C2C"/>
          <w:sz w:val="18"/>
        </w:rPr>
        <w:t>sevkiyatci</w:t>
      </w:r>
      <w:r>
        <w:rPr>
          <w:sz w:val="20"/>
        </w:rPr>
        <w:t xml:space="preserve"> login sonrasi varsayilan yonlendirme artik frontend ve backend login ayarlarinda </w:t>
      </w:r>
      <w:r>
        <w:rPr>
          <w:rFonts w:ascii="Consolas" w:hAnsi="Consolas"/>
          <w:color w:val="9B2C2C"/>
          <w:sz w:val="18"/>
        </w:rPr>
        <w:t>/admin/sevkiyat</w:t>
      </w:r>
    </w:p>
    <w:p>
      <w:pPr>
        <w:spacing w:before="20" w:after="20"/>
        <w:ind w:left="567"/>
      </w:pPr>
      <w:r>
        <w:rPr>
          <w:sz w:val="20"/>
        </w:rPr>
        <w:t xml:space="preserve">✅ ✅ </w:t>
      </w:r>
      <w:r>
        <w:rPr>
          <w:b/>
          <w:sz w:val="20"/>
        </w:rPr>
        <w:t>Admin + Sevkiyatci ortak fiziksel sevk aksiyonu</w:t>
      </w:r>
      <w:r>
        <w:rPr>
          <w:sz w:val="20"/>
        </w:rPr>
        <w:t xml:space="preserve"> </w:t>
      </w:r>
      <w:r>
        <w:rPr>
          <w:rFonts w:ascii="Consolas" w:hAnsi="Consolas"/>
          <w:color w:val="9B2C2C"/>
          <w:sz w:val="18"/>
        </w:rPr>
        <w:t>onaylandi</w:t>
      </w:r>
      <w:r>
        <w:rPr>
          <w:sz w:val="20"/>
        </w:rPr>
        <w:t xml:space="preserve"> durumundaki kayitlarda </w:t>
      </w:r>
      <w:r>
        <w:rPr>
          <w:rFonts w:ascii="Consolas" w:hAnsi="Consolas"/>
          <w:color w:val="9B2C2C"/>
          <w:sz w:val="18"/>
        </w:rPr>
        <w:t>Fiziksel Sevk Et</w:t>
      </w:r>
      <w:r>
        <w:rPr>
          <w:sz w:val="20"/>
        </w:rPr>
        <w:t xml:space="preserve"> aksiyonunu admin ve sevkiyatci kullanabiliyor; </w:t>
      </w:r>
      <w:r>
        <w:rPr>
          <w:rFonts w:ascii="Consolas" w:hAnsi="Consolas"/>
          <w:color w:val="9B2C2C"/>
          <w:sz w:val="18"/>
        </w:rPr>
        <w:t>bekliyor</w:t>
      </w:r>
      <w:r>
        <w:rPr>
          <w:sz w:val="20"/>
        </w:rPr>
        <w:t xml:space="preserve"> onayi ise sadece admin goruyor</w:t>
      </w:r>
    </w:p>
    <w:p>
      <w:pPr>
        <w:spacing w:before="20" w:after="20"/>
        <w:ind w:left="567"/>
      </w:pPr>
      <w:r>
        <w:rPr>
          <w:sz w:val="20"/>
        </w:rPr>
        <w:t xml:space="preserve">✅ ✅ </w:t>
      </w:r>
      <w:r>
        <w:rPr>
          <w:b/>
          <w:sz w:val="20"/>
        </w:rPr>
        <w:t>Fiziksel sevk kaydi netlestirme</w:t>
      </w:r>
      <w:r>
        <w:rPr>
          <w:sz w:val="20"/>
        </w:rPr>
        <w:t xml:space="preserve"> </w:t>
      </w:r>
      <w:r>
        <w:rPr>
          <w:rFonts w:ascii="Consolas" w:hAnsi="Consolas"/>
          <w:color w:val="9B2C2C"/>
          <w:sz w:val="18"/>
        </w:rPr>
        <w:t>sevk_edildi</w:t>
      </w:r>
      <w:r>
        <w:rPr>
          <w:sz w:val="20"/>
        </w:rPr>
        <w:t xml:space="preserve"> aninda </w:t>
      </w:r>
      <w:r>
        <w:rPr>
          <w:rFonts w:ascii="Consolas" w:hAnsi="Consolas"/>
          <w:color w:val="9B2C2C"/>
          <w:sz w:val="18"/>
        </w:rPr>
        <w:t>sevkiyatlar</w:t>
      </w:r>
      <w:r>
        <w:rPr>
          <w:sz w:val="20"/>
        </w:rPr>
        <w:t xml:space="preserve"> + </w:t>
      </w:r>
      <w:r>
        <w:rPr>
          <w:rFonts w:ascii="Consolas" w:hAnsi="Consolas"/>
          <w:color w:val="9B2C2C"/>
          <w:sz w:val="18"/>
        </w:rPr>
        <w:t>sevkiyat_kalemleri</w:t>
      </w:r>
      <w:r>
        <w:rPr>
          <w:sz w:val="20"/>
        </w:rPr>
        <w:t xml:space="preserve"> + stok hareketi + stok dusumu transaction icinde kesinleniyor; siparis durum refresh transaction sonrasi tetikleniyor</w:t>
      </w:r>
    </w:p>
    <w:p>
      <w:pPr>
        <w:spacing w:before="20" w:after="20"/>
        <w:ind w:left="567"/>
      </w:pPr>
      <w:r>
        <w:rPr>
          <w:sz w:val="20"/>
        </w:rPr>
        <w:t xml:space="preserve">✅ ✅ </w:t>
      </w:r>
      <w:r>
        <w:rPr>
          <w:b/>
          <w:sz w:val="20"/>
        </w:rPr>
        <w:t>UI ayrimi</w:t>
      </w:r>
    </w:p>
    <w:p>
      <w:r>
        <w:rPr>
          <w:rFonts w:ascii="Consolas" w:hAnsi="Consolas"/>
          <w:color w:val="9B2C2C"/>
          <w:sz w:val="18"/>
        </w:rPr>
        <w:t>bekleyen</w:t>
      </w:r>
      <w:r>
        <w:rPr>
          <w:sz w:val="20"/>
        </w:rPr>
        <w:t xml:space="preserve"> / </w:t>
      </w:r>
      <w:r>
        <w:rPr>
          <w:rFonts w:ascii="Consolas" w:hAnsi="Consolas"/>
          <w:color w:val="9B2C2C"/>
          <w:sz w:val="18"/>
        </w:rPr>
        <w:t>onayli</w:t>
      </w:r>
      <w:r>
        <w:rPr>
          <w:sz w:val="20"/>
        </w:rPr>
        <w:t xml:space="preserve"> / </w:t>
      </w:r>
      <w:r>
        <w:rPr>
          <w:rFonts w:ascii="Consolas" w:hAnsi="Consolas"/>
          <w:color w:val="9B2C2C"/>
          <w:sz w:val="18"/>
        </w:rPr>
        <w:t>acik emir</w:t>
      </w:r>
      <w:r>
        <w:rPr>
          <w:sz w:val="20"/>
        </w:rPr>
        <w:t xml:space="preserve"> / </w:t>
      </w:r>
      <w:r>
        <w:rPr>
          <w:rFonts w:ascii="Consolas" w:hAnsi="Consolas"/>
          <w:color w:val="9B2C2C"/>
          <w:sz w:val="18"/>
        </w:rPr>
        <w:t>sevk_edildi</w:t>
      </w:r>
      <w:r>
        <w:rPr>
          <w:sz w:val="20"/>
        </w:rPr>
        <w:t xml:space="preserve"> anlamlari tablo kolonlarinda ayrildi; sevkiyatci ekranda admin onayi bekleyen emirleri pasif metinle goruyor</w:t>
      </w:r>
    </w:p>
    <w:p>
      <w:pPr>
        <w:pStyle w:val="Heading4"/>
      </w:pPr>
      <w:r>
        <w:t>C. Dashboard Dinamik KPI ve Uyarilar</w:t>
      </w:r>
    </w:p>
    <w:p>
      <w:pPr>
        <w:spacing w:before="20" w:after="20"/>
        <w:ind w:left="567"/>
      </w:pPr>
      <w:r>
        <w:rPr>
          <w:sz w:val="20"/>
        </w:rPr>
        <w:t xml:space="preserve">✅ ✅ </w:t>
      </w:r>
      <w:r>
        <w:rPr>
          <w:b/>
          <w:sz w:val="20"/>
        </w:rPr>
        <w:t>Dashboard sevkiyat KPI'lari canlilastirildi</w:t>
      </w:r>
      <w:r>
        <w:rPr>
          <w:sz w:val="20"/>
        </w:rPr>
        <w:t>Asagidaki metrikler dogrudan DB'den hesaplanmali:</w:t>
      </w:r>
    </w:p>
    <w:p>
      <w:pPr>
        <w:pStyle w:val="ListBullet"/>
      </w:pPr>
      <w:r>
        <w:rPr>
          <w:sz w:val="20"/>
        </w:rPr>
        <w:t>bekleyen sevk satiri</w:t>
      </w:r>
    </w:p>
    <w:p>
      <w:pPr>
        <w:pStyle w:val="ListBullet"/>
      </w:pPr>
      <w:r>
        <w:rPr>
          <w:sz w:val="20"/>
        </w:rPr>
        <w:t>onay bekleyen sevk emri</w:t>
      </w:r>
    </w:p>
    <w:p>
      <w:pPr>
        <w:pStyle w:val="ListBullet"/>
      </w:pPr>
      <w:r>
        <w:rPr>
          <w:sz w:val="20"/>
        </w:rPr>
        <w:t>fiziksel sevk bekleyen onayli emir</w:t>
      </w:r>
    </w:p>
    <w:p>
      <w:pPr>
        <w:pStyle w:val="ListBullet"/>
      </w:pPr>
      <w:r>
        <w:rPr>
          <w:sz w:val="20"/>
        </w:rPr>
        <w:t>bugun sevk edilen toplam miktar / emir</w:t>
      </w:r>
    </w:p>
    <w:p>
      <w:pPr>
        <w:spacing w:before="20" w:after="20"/>
        <w:ind w:left="567"/>
      </w:pPr>
      <w:r>
        <w:rPr>
          <w:sz w:val="20"/>
        </w:rPr>
        <w:t xml:space="preserve">✅ ✅ </w:t>
      </w:r>
      <w:r>
        <w:rPr>
          <w:b/>
          <w:sz w:val="20"/>
        </w:rPr>
        <w:t>Rol bazli dashboard icerigi</w:t>
      </w:r>
      <w:r>
        <w:rPr>
          <w:sz w:val="20"/>
        </w:rPr>
        <w:t>Admin dashboard'inda genel ERP ozeti korunurken, sevkiyatci dashboard'inda bugun sevk edilen, onay bekleyen, fiziksel sevk bekleyen ve acik sevkiyat gorevleri one cikiyor</w:t>
      </w:r>
    </w:p>
    <w:p>
      <w:pPr>
        <w:spacing w:before="20" w:after="20"/>
        <w:ind w:left="567"/>
      </w:pPr>
      <w:r>
        <w:rPr>
          <w:sz w:val="20"/>
        </w:rPr>
        <w:t xml:space="preserve">✅ ✅ </w:t>
      </w:r>
      <w:r>
        <w:rPr>
          <w:b/>
          <w:sz w:val="20"/>
        </w:rPr>
        <w:t>Dashboard kartlari ile gorevler senkron oldu</w:t>
      </w:r>
    </w:p>
    <w:p>
      <w:r>
        <w:rPr>
          <w:sz w:val="20"/>
        </w:rPr>
        <w:t>Gorev sayisi ile dashboard kartlarindaki sevkiyat sayaclari ayni kaynaktan beslenmeli</w:t>
      </w:r>
    </w:p>
    <w:p>
      <w:pPr>
        <w:pStyle w:val="Heading4"/>
      </w:pPr>
      <w:r>
        <w:t>D. Kabul Kriterleri</w:t>
      </w:r>
    </w:p>
    <w:p>
      <w:pPr>
        <w:spacing w:before="20" w:after="20"/>
        <w:ind w:left="567"/>
      </w:pPr>
      <w:r>
        <w:rPr>
          <w:sz w:val="20"/>
        </w:rPr>
        <w:t>✅ ✅ Yeni sevk emri olusunca admin gorev listesinde kayit gorunmeli</w:t>
      </w:r>
    </w:p>
    <w:p>
      <w:pPr>
        <w:spacing w:before="20" w:after="20"/>
        <w:ind w:left="567"/>
      </w:pPr>
      <w:r>
        <w:rPr>
          <w:sz w:val="20"/>
        </w:rPr>
        <w:t xml:space="preserve">✅ ✅ Sevk emri </w:t>
      </w:r>
      <w:r>
        <w:rPr>
          <w:rFonts w:ascii="Consolas" w:hAnsi="Consolas"/>
          <w:color w:val="9B2C2C"/>
          <w:sz w:val="18"/>
        </w:rPr>
        <w:t>onaylandi</w:t>
      </w:r>
      <w:r>
        <w:rPr>
          <w:sz w:val="20"/>
        </w:rPr>
        <w:t xml:space="preserve"> oldugunda dashboard ve gorev sayaclari degisiyor</w:t>
      </w:r>
    </w:p>
    <w:p>
      <w:pPr>
        <w:spacing w:before="20" w:after="20"/>
        <w:ind w:left="567"/>
      </w:pPr>
      <w:r>
        <w:rPr>
          <w:sz w:val="20"/>
        </w:rPr>
        <w:t xml:space="preserve">✅ ✅ Sevkiyatci kullanicisi </w:t>
      </w:r>
      <w:r>
        <w:rPr>
          <w:rFonts w:ascii="Consolas" w:hAnsi="Consolas"/>
          <w:color w:val="9B2C2C"/>
          <w:sz w:val="18"/>
        </w:rPr>
        <w:t>Fiziksel Sevk Et</w:t>
      </w:r>
      <w:r>
        <w:rPr>
          <w:sz w:val="20"/>
        </w:rPr>
        <w:t xml:space="preserve"> yapinca:</w:t>
      </w:r>
    </w:p>
    <w:p>
      <w:pPr>
        <w:pStyle w:val="ListBullet"/>
      </w:pPr>
      <w:r>
        <w:rPr>
          <w:rFonts w:ascii="Consolas" w:hAnsi="Consolas"/>
          <w:color w:val="9B2C2C"/>
          <w:sz w:val="18"/>
        </w:rPr>
        <w:t>Sevk Edilen</w:t>
      </w:r>
      <w:r>
        <w:rPr>
          <w:sz w:val="20"/>
        </w:rPr>
        <w:t xml:space="preserve"> kolonu artmali</w:t>
      </w:r>
    </w:p>
    <w:p>
      <w:pPr>
        <w:pStyle w:val="ListBullet"/>
      </w:pPr>
      <w:r>
        <w:rPr>
          <w:sz w:val="20"/>
        </w:rPr>
        <w:t>stok dusmeli</w:t>
      </w:r>
    </w:p>
    <w:p>
      <w:pPr>
        <w:pStyle w:val="ListBullet"/>
      </w:pPr>
      <w:r>
        <w:rPr>
          <w:sz w:val="20"/>
        </w:rPr>
        <w:t>siparisin sevk durumu guncellenmeli</w:t>
      </w:r>
    </w:p>
    <w:p>
      <w:pPr>
        <w:pStyle w:val="ListBullet"/>
      </w:pPr>
      <w:r>
        <w:rPr>
          <w:sz w:val="20"/>
        </w:rPr>
        <w:t>ilgili gorev kapanmali</w:t>
      </w:r>
    </w:p>
    <w:p>
      <w:pPr>
        <w:pStyle w:val="ListBullet"/>
      </w:pPr>
      <w:r>
        <w:rPr>
          <w:sz w:val="20"/>
        </w:rPr>
        <w:t>dashboard sayaclari anlik degismeli</w:t>
      </w:r>
    </w:p>
    <w:p>
      <w:pPr>
        <w:pStyle w:val="Heading3"/>
      </w:pPr>
      <w:r>
        <w:t>Uygulama Sirasi</w:t>
      </w:r>
    </w:p>
    <w:p>
      <w:pPr>
        <w:pStyle w:val="ListNumber"/>
      </w:pPr>
      <w:r>
        <w:rPr>
          <w:b/>
          <w:sz w:val="20"/>
        </w:rPr>
        <w:t>Gorev motoru entegrasyonu</w:t>
      </w:r>
    </w:p>
    <w:p>
      <w:pPr>
        <w:pStyle w:val="ListNumber"/>
      </w:pPr>
      <w:r>
        <w:rPr>
          <w:b/>
          <w:sz w:val="20"/>
        </w:rPr>
        <w:t>Sevkiyat ekrani + sevkiyatci rol akisinin tamamlanmasi</w:t>
      </w:r>
    </w:p>
    <w:p>
      <w:pPr>
        <w:pStyle w:val="ListNumber"/>
      </w:pPr>
      <w:r>
        <w:rPr>
          <w:b/>
          <w:sz w:val="20"/>
        </w:rPr>
        <w:t>Dashboard KPI / sayaç refactor</w:t>
      </w:r>
    </w:p>
    <w:p>
      <w:pPr>
        <w:pStyle w:val="ListNumber"/>
      </w:pPr>
      <w:r>
        <w:rPr>
          <w:b/>
          <w:sz w:val="20"/>
        </w:rPr>
        <w:t>Son temizlik: metinler, audit, edge-case testleri</w:t>
      </w:r>
    </w:p>
    <w:p>
      <w:pPr>
        <w:pStyle w:val="Heading3"/>
      </w:pPr>
      <w:r>
        <w:t>Teknik Not</w:t>
      </w:r>
    </w:p>
    <w:p>
      <w:r>
        <w:rPr>
          <w:sz w:val="20"/>
        </w:rPr>
        <w:t xml:space="preserve">Bu is paketi V1 kapsami icindedir; cunku yeni modul eklemiyor, mevcut </w:t>
      </w:r>
      <w:r>
        <w:rPr>
          <w:rFonts w:ascii="Consolas" w:hAnsi="Consolas"/>
          <w:color w:val="9B2C2C"/>
          <w:sz w:val="18"/>
        </w:rPr>
        <w:t>Sevkiyat + Gorevler + Dashboard</w:t>
      </w:r>
      <w:r>
        <w:rPr>
          <w:sz w:val="20"/>
        </w:rPr>
        <w:t xml:space="preserve"> omurgasini operasyonel hale getiriyor.</w:t>
      </w:r>
    </w:p>
    <w:p>
      <w:pPr>
        <w:pStyle w:val="Heading3"/>
      </w:pPr>
      <w:r>
        <w:t>2026-03-10 Uygulama Durumu</w:t>
      </w:r>
    </w:p>
    <w:p>
      <w:pPr>
        <w:spacing w:before="20" w:after="20"/>
        <w:ind w:left="567"/>
      </w:pPr>
      <w:r>
        <w:rPr>
          <w:sz w:val="20"/>
        </w:rPr>
        <w:t xml:space="preserve">✅ ✅ </w:t>
      </w:r>
      <w:r>
        <w:rPr>
          <w:rFonts w:ascii="Consolas" w:hAnsi="Consolas"/>
          <w:color w:val="9B2C2C"/>
          <w:sz w:val="18"/>
        </w:rPr>
        <w:t>repoCreateSevkEmri</w:t>
      </w:r>
      <w:r>
        <w:rPr>
          <w:sz w:val="20"/>
        </w:rPr>
        <w:t xml:space="preserve"> gorev motoruna baglandi; yeni sevk emri acildiginda admin gorevi otomatik uretiliyor</w:t>
      </w:r>
    </w:p>
    <w:p>
      <w:pPr>
        <w:spacing w:before="20" w:after="20"/>
        <w:ind w:left="567"/>
      </w:pPr>
      <w:r>
        <w:rPr>
          <w:sz w:val="20"/>
        </w:rPr>
        <w:t xml:space="preserve">✅ ✅ </w:t>
      </w:r>
      <w:r>
        <w:rPr>
          <w:rFonts w:ascii="Consolas" w:hAnsi="Consolas"/>
          <w:color w:val="9B2C2C"/>
          <w:sz w:val="18"/>
        </w:rPr>
        <w:t>repoPatchSevkEmri</w:t>
      </w:r>
      <w:r>
        <w:rPr>
          <w:sz w:val="20"/>
        </w:rPr>
        <w:t xml:space="preserve"> gorev motoruna baglandi; </w:t>
      </w:r>
      <w:r>
        <w:rPr>
          <w:rFonts w:ascii="Consolas" w:hAnsi="Consolas"/>
          <w:color w:val="9B2C2C"/>
          <w:sz w:val="18"/>
        </w:rPr>
        <w:t>onaylandi</w:t>
      </w:r>
      <w:r>
        <w:rPr>
          <w:sz w:val="20"/>
        </w:rPr>
        <w:t xml:space="preserve">, </w:t>
      </w:r>
      <w:r>
        <w:rPr>
          <w:rFonts w:ascii="Consolas" w:hAnsi="Consolas"/>
          <w:color w:val="9B2C2C"/>
          <w:sz w:val="18"/>
        </w:rPr>
        <w:t>sevk_edildi</w:t>
      </w:r>
      <w:r>
        <w:rPr>
          <w:sz w:val="20"/>
        </w:rPr>
        <w:t xml:space="preserve">, </w:t>
      </w:r>
      <w:r>
        <w:rPr>
          <w:rFonts w:ascii="Consolas" w:hAnsi="Consolas"/>
          <w:color w:val="9B2C2C"/>
          <w:sz w:val="18"/>
        </w:rPr>
        <w:t>iptal</w:t>
      </w:r>
      <w:r>
        <w:rPr>
          <w:sz w:val="20"/>
        </w:rPr>
        <w:t xml:space="preserve"> gecislerinde gorevler otomatik guncelleniyor</w:t>
      </w:r>
    </w:p>
    <w:p>
      <w:pPr>
        <w:spacing w:before="20" w:after="20"/>
        <w:ind w:left="567"/>
      </w:pPr>
      <w:r>
        <w:rPr>
          <w:sz w:val="20"/>
        </w:rPr>
        <w:t xml:space="preserve">✅ ✅ </w:t>
      </w:r>
      <w:r>
        <w:rPr>
          <w:rFonts w:ascii="Consolas" w:hAnsi="Consolas"/>
          <w:color w:val="9B2C2C"/>
          <w:sz w:val="18"/>
        </w:rPr>
        <w:t>repoUpsertWorkflowTask</w:t>
      </w:r>
      <w:r>
        <w:rPr>
          <w:sz w:val="20"/>
        </w:rPr>
        <w:t xml:space="preserve"> ve </w:t>
      </w:r>
      <w:r>
        <w:rPr>
          <w:rFonts w:ascii="Consolas" w:hAnsi="Consolas"/>
          <w:color w:val="9B2C2C"/>
          <w:sz w:val="18"/>
        </w:rPr>
        <w:t>repoCloseWorkflowTasks</w:t>
      </w:r>
      <w:r>
        <w:rPr>
          <w:sz w:val="20"/>
        </w:rPr>
        <w:t xml:space="preserve"> yardimcilari eklendi; ayni sevk emri icin idempotent gorev senkronu saglaniyor</w:t>
      </w:r>
    </w:p>
    <w:p>
      <w:pPr>
        <w:spacing w:before="20" w:after="20"/>
        <w:ind w:left="567"/>
      </w:pPr>
      <w:r>
        <w:rPr>
          <w:sz w:val="20"/>
        </w:rPr>
        <w:t>✅ ✅ Seed tarafinda acik sevk emirleri icin gorev olusumu eklendi; temiz kurulumda gorevler bos gelmiyor</w:t>
      </w:r>
    </w:p>
    <w:p>
      <w:pPr>
        <w:spacing w:before="20" w:after="20"/>
        <w:ind w:left="567"/>
      </w:pPr>
      <w:r>
        <w:rPr>
          <w:sz w:val="20"/>
        </w:rPr>
        <w:t xml:space="preserve">✅ ✅ Runtime dogrulama yapildi: </w:t>
      </w:r>
      <w:r>
        <w:rPr>
          <w:rFonts w:ascii="Consolas" w:hAnsi="Consolas"/>
          <w:color w:val="9B2C2C"/>
          <w:sz w:val="18"/>
        </w:rPr>
        <w:t>create -&gt; onaylandi -&gt; sevk_edildi</w:t>
      </w:r>
      <w:r>
        <w:rPr>
          <w:sz w:val="20"/>
        </w:rPr>
        <w:t xml:space="preserve"> akisinda gorevlerin acildigi ve kapandigi DB seviyesinde test edildi</w:t>
      </w:r>
    </w:p>
    <w:p>
      <w:pPr>
        <w:spacing w:before="20" w:after="20"/>
        <w:ind w:left="567"/>
      </w:pPr>
      <w:r>
        <w:rPr>
          <w:sz w:val="20"/>
        </w:rPr>
        <w:t xml:space="preserve">✅ ✅ Sevkiyatci varsayilan yonlendirmesi </w:t>
      </w:r>
      <w:r>
        <w:rPr>
          <w:rFonts w:ascii="Consolas" w:hAnsi="Consolas"/>
          <w:color w:val="9B2C2C"/>
          <w:sz w:val="18"/>
        </w:rPr>
        <w:t>/admin/sevkiyat</w:t>
      </w:r>
      <w:r>
        <w:rPr>
          <w:sz w:val="20"/>
        </w:rPr>
        <w:t xml:space="preserve"> ile hizalandi; login ayarlari default'u guncellendi</w:t>
      </w:r>
    </w:p>
    <w:p>
      <w:pPr>
        <w:spacing w:before="20" w:after="20"/>
        <w:ind w:left="567"/>
      </w:pPr>
      <w:r>
        <w:rPr>
          <w:sz w:val="20"/>
        </w:rPr>
        <w:t xml:space="preserve">✅ ✅ Fiziksel sevk akisinda stok </w:t>
      </w:r>
      <w:r>
        <w:rPr>
          <w:rFonts w:ascii="Consolas" w:hAnsi="Consolas"/>
          <w:color w:val="9B2C2C"/>
          <w:sz w:val="18"/>
        </w:rPr>
        <w:t>350 -&gt; 343</w:t>
      </w:r>
      <w:r>
        <w:rPr>
          <w:sz w:val="20"/>
        </w:rPr>
        <w:t xml:space="preserve"> dusumu ve </w:t>
      </w:r>
      <w:r>
        <w:rPr>
          <w:rFonts w:ascii="Consolas" w:hAnsi="Consolas"/>
          <w:color w:val="9B2C2C"/>
          <w:sz w:val="18"/>
        </w:rPr>
        <w:t>hareketler</w:t>
      </w:r>
      <w:r>
        <w:rPr>
          <w:sz w:val="20"/>
        </w:rPr>
        <w:t xml:space="preserve"> tablosuna </w:t>
      </w:r>
      <w:r>
        <w:rPr>
          <w:rFonts w:ascii="Consolas" w:hAnsi="Consolas"/>
          <w:color w:val="9B2C2C"/>
          <w:sz w:val="18"/>
        </w:rPr>
        <w:t>Sevkiyat: SVK-S-001</w:t>
      </w:r>
      <w:r>
        <w:rPr>
          <w:sz w:val="20"/>
        </w:rPr>
        <w:t xml:space="preserve"> kaydi DB seviyesinde dogrulandi</w:t>
      </w:r>
    </w:p>
    <w:p>
      <w:pPr>
        <w:spacing w:before="20" w:after="20"/>
        <w:ind w:left="567"/>
      </w:pPr>
      <w:r>
        <w:rPr>
          <w:sz w:val="20"/>
        </w:rPr>
        <w:t xml:space="preserve">✅ ✅ Dashboard refactor tamamlandi; backend </w:t>
      </w:r>
      <w:r>
        <w:rPr>
          <w:rFonts w:ascii="Consolas" w:hAnsi="Consolas"/>
          <w:color w:val="9B2C2C"/>
          <w:sz w:val="18"/>
        </w:rPr>
        <w:t>dashboard/service.ts</w:t>
      </w:r>
      <w:r>
        <w:rPr>
          <w:sz w:val="20"/>
        </w:rPr>
        <w:t xml:space="preserve"> tarafinda sevkiyat KPI alanlari (</w:t>
      </w:r>
      <w:r>
        <w:rPr>
          <w:rFonts w:ascii="Consolas" w:hAnsi="Consolas"/>
          <w:color w:val="9B2C2C"/>
          <w:sz w:val="18"/>
        </w:rPr>
        <w:t>bekleyen satir</w:t>
      </w:r>
      <w:r>
        <w:rPr>
          <w:sz w:val="20"/>
        </w:rPr>
        <w:t xml:space="preserve">, </w:t>
      </w:r>
      <w:r>
        <w:rPr>
          <w:rFonts w:ascii="Consolas" w:hAnsi="Consolas"/>
          <w:color w:val="9B2C2C"/>
          <w:sz w:val="18"/>
        </w:rPr>
        <w:t>onay bekleyen</w:t>
      </w:r>
      <w:r>
        <w:rPr>
          <w:sz w:val="20"/>
        </w:rPr>
        <w:t xml:space="preserve">, </w:t>
      </w:r>
      <w:r>
        <w:rPr>
          <w:rFonts w:ascii="Consolas" w:hAnsi="Consolas"/>
          <w:color w:val="9B2C2C"/>
          <w:sz w:val="18"/>
        </w:rPr>
        <w:t>fiziksel sevk bekleyen</w:t>
      </w:r>
      <w:r>
        <w:rPr>
          <w:sz w:val="20"/>
        </w:rPr>
        <w:t xml:space="preserve">, </w:t>
      </w:r>
      <w:r>
        <w:rPr>
          <w:rFonts w:ascii="Consolas" w:hAnsi="Consolas"/>
          <w:color w:val="9B2C2C"/>
          <w:sz w:val="18"/>
        </w:rPr>
        <w:t>bugun sevk edilen</w:t>
      </w:r>
      <w:r>
        <w:rPr>
          <w:sz w:val="20"/>
        </w:rPr>
        <w:t xml:space="preserve">, </w:t>
      </w:r>
      <w:r>
        <w:rPr>
          <w:rFonts w:ascii="Consolas" w:hAnsi="Consolas"/>
          <w:color w:val="9B2C2C"/>
          <w:sz w:val="18"/>
        </w:rPr>
        <w:t>acik sevkiyat gorevi</w:t>
      </w:r>
      <w:r>
        <w:rPr>
          <w:sz w:val="20"/>
        </w:rPr>
        <w:t>) ve action-center sevkiyat maddeleri aktif</w:t>
      </w:r>
    </w:p>
    <w:p>
      <w:pPr>
        <w:spacing w:before="20" w:after="20"/>
        <w:ind w:left="567"/>
      </w:pPr>
      <w:r>
        <w:rPr>
          <w:sz w:val="20"/>
        </w:rPr>
        <w:t>✅ ✅ Dashboard frontend'i yeni KPI alanlarina baglandi; admin ve sevkiyatci rollerinde farkli sevkiyat odakli kartlar gosteriliyor</w:t>
      </w:r>
    </w:p>
    <w:p>
      <w:pPr>
        <w:spacing w:before="20" w:after="20"/>
        <w:ind w:left="567"/>
      </w:pPr>
      <w:r>
        <w:rPr>
          <w:sz w:val="20"/>
        </w:rPr>
        <w:t xml:space="preserve">✅ ✅ DB dogrulamasi: admin KPI </w:t>
      </w:r>
      <w:r>
        <w:rPr>
          <w:rFonts w:ascii="Consolas" w:hAnsi="Consolas"/>
          <w:color w:val="9B2C2C"/>
          <w:sz w:val="18"/>
        </w:rPr>
        <w:t>pendingShipmentApprovalCount=1</w:t>
      </w:r>
      <w:r>
        <w:rPr>
          <w:sz w:val="20"/>
        </w:rPr>
        <w:t xml:space="preserve">, </w:t>
      </w:r>
      <w:r>
        <w:rPr>
          <w:rFonts w:ascii="Consolas" w:hAnsi="Consolas"/>
          <w:color w:val="9B2C2C"/>
          <w:sz w:val="18"/>
        </w:rPr>
        <w:t>pendingPhysicalShipmentCount=1</w:t>
      </w:r>
      <w:r>
        <w:rPr>
          <w:sz w:val="20"/>
        </w:rPr>
        <w:t xml:space="preserve">, </w:t>
      </w:r>
      <w:r>
        <w:rPr>
          <w:rFonts w:ascii="Consolas" w:hAnsi="Consolas"/>
          <w:color w:val="9B2C2C"/>
          <w:sz w:val="18"/>
        </w:rPr>
        <w:t>openShipmentTaskCount=3</w:t>
      </w:r>
      <w:r>
        <w:rPr>
          <w:sz w:val="20"/>
        </w:rPr>
        <w:t xml:space="preserve">; sevkiyatci KPI </w:t>
      </w:r>
      <w:r>
        <w:rPr>
          <w:rFonts w:ascii="Consolas" w:hAnsi="Consolas"/>
          <w:color w:val="9B2C2C"/>
          <w:sz w:val="18"/>
        </w:rPr>
        <w:t>openShipmentTaskCount=1</w:t>
      </w:r>
      <w:r>
        <w:rPr>
          <w:sz w:val="20"/>
        </w:rPr>
        <w:t xml:space="preserve">; </w:t>
      </w:r>
      <w:r>
        <w:rPr>
          <w:rFonts w:ascii="Consolas" w:hAnsi="Consolas"/>
          <w:color w:val="9B2C2C"/>
          <w:sz w:val="18"/>
        </w:rPr>
        <w:t>shippedTodayAmount=7</w:t>
      </w:r>
    </w:p>
    <w:p>
      <w:pPr>
        <w:spacing w:before="20" w:after="20"/>
        <w:ind w:left="567"/>
      </w:pPr>
      <w:r>
        <w:rPr>
          <w:sz w:val="20"/>
        </w:rPr>
        <w:t xml:space="preserve">✅ ✅ Audit kapsami dogrulandi; global </w:t>
      </w:r>
      <w:r>
        <w:rPr>
          <w:rFonts w:ascii="Consolas" w:hAnsi="Consolas"/>
          <w:color w:val="9B2C2C"/>
          <w:sz w:val="18"/>
        </w:rPr>
        <w:t>adminAudit</w:t>
      </w:r>
      <w:r>
        <w:rPr>
          <w:sz w:val="20"/>
        </w:rPr>
        <w:t xml:space="preserve"> hook'u </w:t>
      </w:r>
      <w:r>
        <w:rPr>
          <w:rFonts w:ascii="Consolas" w:hAnsi="Consolas"/>
          <w:color w:val="9B2C2C"/>
          <w:sz w:val="18"/>
        </w:rPr>
        <w:t>/api/admin/sevkiyat</w:t>
      </w:r>
      <w:r>
        <w:rPr>
          <w:sz w:val="20"/>
        </w:rPr>
        <w:t xml:space="preserve"> uzerindeki </w:t>
      </w:r>
      <w:r>
        <w:rPr>
          <w:rFonts w:ascii="Consolas" w:hAnsi="Consolas"/>
          <w:color w:val="9B2C2C"/>
          <w:sz w:val="18"/>
        </w:rPr>
        <w:t>POST/PATCH/DELETE</w:t>
      </w:r>
      <w:r>
        <w:rPr>
          <w:sz w:val="20"/>
        </w:rPr>
        <w:t xml:space="preserve"> isteklerini otomatik </w:t>
      </w:r>
      <w:r>
        <w:rPr>
          <w:rFonts w:ascii="Consolas" w:hAnsi="Consolas"/>
          <w:color w:val="9B2C2C"/>
          <w:sz w:val="18"/>
        </w:rPr>
        <w:t>admin_audit_logs</w:t>
      </w:r>
      <w:r>
        <w:rPr>
          <w:sz w:val="20"/>
        </w:rPr>
        <w:t xml:space="preserve"> tablosuna yaziyor</w:t>
      </w:r>
    </w:p>
    <w:p>
      <w:pPr>
        <w:spacing w:before="20" w:after="20"/>
        <w:ind w:left="567"/>
      </w:pPr>
      <w:r>
        <w:rPr>
          <w:sz w:val="20"/>
        </w:rPr>
        <w:t xml:space="preserve">✅ ✅ Edge-case testleri genisletildi; sevkiyat validation senaryolari (default query, sifir/negatif miktar, gecersiz durum) icin backend testleri eklendi ve </w:t>
      </w:r>
      <w:r>
        <w:rPr>
          <w:rFonts w:ascii="Consolas" w:hAnsi="Consolas"/>
          <w:color w:val="9B2C2C"/>
          <w:sz w:val="18"/>
        </w:rPr>
        <w:t>10/10</w:t>
      </w:r>
      <w:r>
        <w:rPr>
          <w:sz w:val="20"/>
        </w:rPr>
        <w:t xml:space="preserve"> test gecti</w:t>
      </w:r>
    </w:p>
    <w:p>
      <w:pPr>
        <w:spacing w:before="120" w:after="120"/>
        <w:pBdr>
          <w:bottom w:val="single" w:sz="6" w:space="1" w:color="CBD5E0"/>
        </w:pBdr>
      </w:pPr>
    </w:p>
    <w:p>
      <w:pPr>
        <w:pStyle w:val="Heading2"/>
      </w:pPr>
      <w:r>
        <w:t>1. Urunler (+ Recete / Malzeme Kirilimi)</w:t>
      </w:r>
    </w:p>
    <w:p>
      <w:r>
        <w:rPr>
          <w:b/>
          <w:sz w:val="20"/>
        </w:rPr>
        <w:t>Tanim:</w:t>
      </w:r>
      <w:r>
        <w:rPr>
          <w:sz w:val="20"/>
        </w:rPr>
        <w:t xml:space="preserve"> Urun, yari mamul ve hammadde tanimlarinin yonetildigi ana modul.</w:t>
      </w:r>
    </w:p>
    <w:p>
      <w:r>
        <w:rPr>
          <w:b/>
          <w:sz w:val="20"/>
        </w:rPr>
        <w:t>Musteri Rev1:</w:t>
      </w:r>
      <w:r>
        <w:rPr>
          <w:sz w:val="20"/>
        </w:rPr>
        <w:t xml:space="preserve"> "Inceledim, birkac onemli revize var."</w:t>
      </w:r>
    </w:p>
    <w:p>
      <w:pPr>
        <w:pStyle w:val="Heading3"/>
      </w:pPr>
      <w:r>
        <w:t>Veri Modeli</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2351"/>
        <w:gridCol w:w="2351"/>
        <w:gridCol w:w="2351"/>
        <w:gridCol w:w="2351"/>
      </w:tblGrid>
      <w:tr>
        <w:tc>
          <w:tcPr>
            <w:tcW w:type="dxa" w:w="2351"/>
            <w:shd w:fill="2D3748" w:val="clear"/>
          </w:tcPr>
          <w:p>
            <w:pPr>
              <w:jc w:val="left"/>
            </w:pPr>
            <w:r/>
            <w:r>
              <w:rPr>
                <w:b/>
                <w:color w:val="FFFFFF"/>
                <w:sz w:val="18"/>
              </w:rPr>
              <w:t>Alan</w:t>
            </w:r>
          </w:p>
        </w:tc>
        <w:tc>
          <w:tcPr>
            <w:tcW w:type="dxa" w:w="2351"/>
            <w:shd w:fill="2D3748" w:val="clear"/>
          </w:tcPr>
          <w:p>
            <w:pPr>
              <w:jc w:val="left"/>
            </w:pPr>
            <w:r/>
            <w:r>
              <w:rPr>
                <w:b/>
                <w:color w:val="FFFFFF"/>
                <w:sz w:val="18"/>
              </w:rPr>
              <w:t>V1 Gereksinim</w:t>
            </w:r>
          </w:p>
        </w:tc>
        <w:tc>
          <w:tcPr>
            <w:tcW w:type="dxa" w:w="2351"/>
            <w:shd w:fill="2D3748" w:val="clear"/>
          </w:tcPr>
          <w:p>
            <w:pPr>
              <w:jc w:val="left"/>
            </w:pPr>
            <w:r/>
            <w:r>
              <w:rPr>
                <w:b/>
                <w:color w:val="FFFFFF"/>
                <w:sz w:val="18"/>
              </w:rPr>
              <w:t>Mevcut</w:t>
            </w:r>
          </w:p>
        </w:tc>
        <w:tc>
          <w:tcPr>
            <w:tcW w:type="dxa" w:w="2351"/>
            <w:shd w:fill="2D3748" w:val="clear"/>
          </w:tcPr>
          <w:p>
            <w:pPr>
              <w:jc w:val="left"/>
            </w:pPr>
            <w:r/>
            <w:r>
              <w:rPr>
                <w:b/>
                <w:color w:val="FFFFFF"/>
                <w:sz w:val="18"/>
              </w:rPr>
              <w:t>Durum</w:t>
            </w:r>
          </w:p>
        </w:tc>
      </w:tr>
      <w:tr>
        <w:tc>
          <w:tcPr>
            <w:tcW w:type="dxa" w:w="2351"/>
            <w:shd w:fill="F7FAFC" w:val="clear"/>
          </w:tcPr>
          <w:p>
            <w:pPr>
              <w:jc w:val="left"/>
            </w:pPr>
            <w:r/>
            <w:r>
              <w:rPr>
                <w:sz w:val="18"/>
              </w:rPr>
              <w:t>kategori (urun/yari_mamul/hammadde)</w:t>
            </w:r>
          </w:p>
        </w:tc>
        <w:tc>
          <w:tcPr>
            <w:tcW w:type="dxa" w:w="2351"/>
            <w:shd w:fill="F7FAFC" w:val="clear"/>
          </w:tcPr>
          <w:p>
            <w:pPr>
              <w:jc w:val="left"/>
            </w:pPr>
            <w:r/>
            <w:r>
              <w:rPr>
                <w:sz w:val="18"/>
              </w:rPr>
              <w:t>Zorunlu</w:t>
            </w:r>
          </w:p>
        </w:tc>
        <w:tc>
          <w:tcPr>
            <w:tcW w:type="dxa" w:w="2351"/>
            <w:shd w:fill="F7FAFC" w:val="clear"/>
          </w:tcPr>
          <w:p>
            <w:pPr>
              <w:jc w:val="left"/>
            </w:pPr>
            <w:r/>
            <w:r>
              <w:rPr>
                <w:sz w:val="18"/>
              </w:rPr>
              <w:t>`urunler.kategori` enum</w:t>
            </w:r>
          </w:p>
        </w:tc>
        <w:tc>
          <w:tcPr>
            <w:tcW w:type="dxa" w:w="2351"/>
            <w:shd w:fill="F7FAFC" w:val="clear"/>
          </w:tcPr>
          <w:p>
            <w:pPr>
              <w:jc w:val="left"/>
            </w:pPr>
            <w:r/>
            <w:r>
              <w:rPr>
                <w:sz w:val="18"/>
              </w:rPr>
              <w:t>✅</w:t>
            </w:r>
          </w:p>
        </w:tc>
      </w:tr>
      <w:tr>
        <w:tc>
          <w:tcPr>
            <w:tcW w:type="dxa" w:w="2351"/>
          </w:tcPr>
          <w:p>
            <w:pPr>
              <w:jc w:val="left"/>
            </w:pPr>
            <w:r/>
            <w:r>
              <w:rPr>
                <w:sz w:val="18"/>
              </w:rPr>
              <w:t>tedarik_tipi (uretim/satin_alma/fason)</w:t>
            </w:r>
          </w:p>
        </w:tc>
        <w:tc>
          <w:tcPr>
            <w:tcW w:type="dxa" w:w="2351"/>
          </w:tcPr>
          <w:p>
            <w:pPr>
              <w:jc w:val="left"/>
            </w:pPr>
            <w:r/>
            <w:r>
              <w:rPr>
                <w:sz w:val="18"/>
              </w:rPr>
              <w:t>Zorunlu</w:t>
            </w:r>
          </w:p>
        </w:tc>
        <w:tc>
          <w:tcPr>
            <w:tcW w:type="dxa" w:w="2351"/>
          </w:tcPr>
          <w:p>
            <w:pPr>
              <w:jc w:val="left"/>
            </w:pPr>
            <w:r/>
            <w:r>
              <w:rPr>
                <w:sz w:val="18"/>
              </w:rPr>
              <w:t>`urunler.tedarik_tipi` enum</w:t>
            </w:r>
          </w:p>
        </w:tc>
        <w:tc>
          <w:tcPr>
            <w:tcW w:type="dxa" w:w="2351"/>
          </w:tcPr>
          <w:p>
            <w:pPr>
              <w:jc w:val="left"/>
            </w:pPr>
            <w:r/>
            <w:r>
              <w:rPr>
                <w:sz w:val="18"/>
              </w:rPr>
              <w:t>✅</w:t>
            </w:r>
          </w:p>
        </w:tc>
      </w:tr>
      <w:tr>
        <w:tc>
          <w:tcPr>
            <w:tcW w:type="dxa" w:w="2351"/>
            <w:shd w:fill="F7FAFC" w:val="clear"/>
          </w:tcPr>
          <w:p>
            <w:pPr>
              <w:jc w:val="left"/>
            </w:pPr>
            <w:r/>
            <w:r>
              <w:rPr>
                <w:sz w:val="18"/>
              </w:rPr>
              <w:t>SKU / kod</w:t>
            </w:r>
          </w:p>
        </w:tc>
        <w:tc>
          <w:tcPr>
            <w:tcW w:type="dxa" w:w="2351"/>
            <w:shd w:fill="F7FAFC" w:val="clear"/>
          </w:tcPr>
          <w:p>
            <w:pPr>
              <w:jc w:val="left"/>
            </w:pPr>
            <w:r/>
            <w:r>
              <w:rPr>
                <w:sz w:val="18"/>
              </w:rPr>
              <w:t>Zorunlu</w:t>
            </w:r>
          </w:p>
        </w:tc>
        <w:tc>
          <w:tcPr>
            <w:tcW w:type="dxa" w:w="2351"/>
            <w:shd w:fill="F7FAFC" w:val="clear"/>
          </w:tcPr>
          <w:p>
            <w:pPr>
              <w:jc w:val="left"/>
            </w:pPr>
            <w:r/>
            <w:r>
              <w:rPr>
                <w:sz w:val="18"/>
              </w:rPr>
              <w:t>`urunler.kod` varchar(64) UNIQUE</w:t>
            </w:r>
          </w:p>
        </w:tc>
        <w:tc>
          <w:tcPr>
            <w:tcW w:type="dxa" w:w="2351"/>
            <w:shd w:fill="F7FAFC" w:val="clear"/>
          </w:tcPr>
          <w:p>
            <w:pPr>
              <w:jc w:val="left"/>
            </w:pPr>
            <w:r/>
            <w:r>
              <w:rPr>
                <w:sz w:val="18"/>
              </w:rPr>
              <w:t>✅</w:t>
            </w:r>
          </w:p>
        </w:tc>
      </w:tr>
      <w:tr>
        <w:tc>
          <w:tcPr>
            <w:tcW w:type="dxa" w:w="2351"/>
          </w:tcPr>
          <w:p>
            <w:pPr>
              <w:jc w:val="left"/>
            </w:pPr>
            <w:r/>
            <w:r>
              <w:rPr>
                <w:sz w:val="18"/>
              </w:rPr>
              <w:t>Urun adi</w:t>
            </w:r>
          </w:p>
        </w:tc>
        <w:tc>
          <w:tcPr>
            <w:tcW w:type="dxa" w:w="2351"/>
          </w:tcPr>
          <w:p>
            <w:pPr>
              <w:jc w:val="left"/>
            </w:pPr>
            <w:r/>
            <w:r>
              <w:rPr>
                <w:sz w:val="18"/>
              </w:rPr>
              <w:t>Zorunlu</w:t>
            </w:r>
          </w:p>
        </w:tc>
        <w:tc>
          <w:tcPr>
            <w:tcW w:type="dxa" w:w="2351"/>
          </w:tcPr>
          <w:p>
            <w:pPr>
              <w:jc w:val="left"/>
            </w:pPr>
            <w:r/>
            <w:r>
              <w:rPr>
                <w:sz w:val="18"/>
              </w:rPr>
              <w:t>`urunler.ad` varchar(255)</w:t>
            </w:r>
          </w:p>
        </w:tc>
        <w:tc>
          <w:tcPr>
            <w:tcW w:type="dxa" w:w="2351"/>
          </w:tcPr>
          <w:p>
            <w:pPr>
              <w:jc w:val="left"/>
            </w:pPr>
            <w:r/>
            <w:r>
              <w:rPr>
                <w:sz w:val="18"/>
              </w:rPr>
              <w:t>✅</w:t>
            </w:r>
          </w:p>
        </w:tc>
      </w:tr>
      <w:tr>
        <w:tc>
          <w:tcPr>
            <w:tcW w:type="dxa" w:w="2351"/>
            <w:shd w:fill="F7FAFC" w:val="clear"/>
          </w:tcPr>
          <w:p>
            <w:pPr>
              <w:jc w:val="left"/>
            </w:pPr>
            <w:r/>
            <w:r>
              <w:rPr>
                <w:sz w:val="18"/>
              </w:rPr>
              <w:t>Aciklama</w:t>
            </w:r>
          </w:p>
        </w:tc>
        <w:tc>
          <w:tcPr>
            <w:tcW w:type="dxa" w:w="2351"/>
            <w:shd w:fill="F7FAFC" w:val="clear"/>
          </w:tcPr>
          <w:p>
            <w:pPr>
              <w:jc w:val="left"/>
            </w:pPr>
            <w:r/>
            <w:r>
              <w:rPr>
                <w:sz w:val="18"/>
              </w:rPr>
              <w:t>Zorunlu</w:t>
            </w:r>
          </w:p>
        </w:tc>
        <w:tc>
          <w:tcPr>
            <w:tcW w:type="dxa" w:w="2351"/>
            <w:shd w:fill="F7FAFC" w:val="clear"/>
          </w:tcPr>
          <w:p>
            <w:pPr>
              <w:jc w:val="left"/>
            </w:pPr>
            <w:r/>
            <w:r>
              <w:rPr>
                <w:sz w:val="18"/>
              </w:rPr>
              <w:t>`urunler.aciklama` varchar(500)</w:t>
            </w:r>
          </w:p>
        </w:tc>
        <w:tc>
          <w:tcPr>
            <w:tcW w:type="dxa" w:w="2351"/>
            <w:shd w:fill="F7FAFC" w:val="clear"/>
          </w:tcPr>
          <w:p>
            <w:pPr>
              <w:jc w:val="left"/>
            </w:pPr>
            <w:r/>
            <w:r>
              <w:rPr>
                <w:sz w:val="18"/>
              </w:rPr>
              <w:t>✅</w:t>
            </w:r>
          </w:p>
        </w:tc>
      </w:tr>
      <w:tr>
        <w:tc>
          <w:tcPr>
            <w:tcW w:type="dxa" w:w="2351"/>
          </w:tcPr>
          <w:p>
            <w:pPr>
              <w:jc w:val="left"/>
            </w:pPr>
            <w:r/>
            <w:r>
              <w:rPr>
                <w:sz w:val="18"/>
              </w:rPr>
              <w:t>Gorsel (tek)</w:t>
            </w:r>
          </w:p>
        </w:tc>
        <w:tc>
          <w:tcPr>
            <w:tcW w:type="dxa" w:w="2351"/>
          </w:tcPr>
          <w:p>
            <w:pPr>
              <w:jc w:val="left"/>
            </w:pPr>
            <w:r/>
            <w:r>
              <w:rPr>
                <w:sz w:val="18"/>
              </w:rPr>
              <w:t>Zorunlu</w:t>
            </w:r>
          </w:p>
        </w:tc>
        <w:tc>
          <w:tcPr>
            <w:tcW w:type="dxa" w:w="2351"/>
          </w:tcPr>
          <w:p>
            <w:pPr>
              <w:jc w:val="left"/>
            </w:pPr>
            <w:r/>
            <w:r>
              <w:rPr>
                <w:sz w:val="18"/>
              </w:rPr>
              <w:t>`urunler.image_url` + `storage_asset_id`</w:t>
            </w:r>
          </w:p>
        </w:tc>
        <w:tc>
          <w:tcPr>
            <w:tcW w:type="dxa" w:w="2351"/>
          </w:tcPr>
          <w:p>
            <w:pPr>
              <w:jc w:val="left"/>
            </w:pPr>
            <w:r/>
            <w:r>
              <w:rPr>
                <w:sz w:val="18"/>
              </w:rPr>
              <w:t>✅</w:t>
            </w:r>
          </w:p>
        </w:tc>
      </w:tr>
      <w:tr>
        <w:tc>
          <w:tcPr>
            <w:tcW w:type="dxa" w:w="2351"/>
            <w:shd w:fill="F7FAFC" w:val="clear"/>
          </w:tcPr>
          <w:p>
            <w:pPr>
              <w:jc w:val="left"/>
            </w:pPr>
            <w:r/>
            <w:r>
              <w:rPr>
                <w:sz w:val="18"/>
              </w:rPr>
              <w:t>Coklu medya (resim/video/URL)</w:t>
            </w:r>
          </w:p>
        </w:tc>
        <w:tc>
          <w:tcPr>
            <w:tcW w:type="dxa" w:w="2351"/>
            <w:shd w:fill="F7FAFC" w:val="clear"/>
          </w:tcPr>
          <w:p>
            <w:pPr>
              <w:jc w:val="left"/>
            </w:pPr>
            <w:r/>
            <w:r>
              <w:rPr>
                <w:sz w:val="18"/>
              </w:rPr>
              <w:t>Rev1 Talebi</w:t>
            </w:r>
          </w:p>
        </w:tc>
        <w:tc>
          <w:tcPr>
            <w:tcW w:type="dxa" w:w="2351"/>
            <w:shd w:fill="F7FAFC" w:val="clear"/>
          </w:tcPr>
          <w:p>
            <w:pPr>
              <w:jc w:val="left"/>
            </w:pPr>
            <w:r/>
            <w:r>
              <w:rPr>
                <w:sz w:val="18"/>
              </w:rPr>
              <w:t>`urun_medya` tablosu</w:t>
            </w:r>
          </w:p>
        </w:tc>
        <w:tc>
          <w:tcPr>
            <w:tcW w:type="dxa" w:w="2351"/>
            <w:shd w:fill="F7FAFC" w:val="clear"/>
          </w:tcPr>
          <w:p>
            <w:pPr>
              <w:jc w:val="left"/>
            </w:pPr>
            <w:r/>
            <w:r>
              <w:rPr>
                <w:sz w:val="18"/>
              </w:rPr>
              <w:t>✅</w:t>
            </w:r>
          </w:p>
        </w:tc>
      </w:tr>
      <w:tr>
        <w:tc>
          <w:tcPr>
            <w:tcW w:type="dxa" w:w="2351"/>
          </w:tcPr>
          <w:p>
            <w:pPr>
              <w:jc w:val="left"/>
            </w:pPr>
            <w:r/>
            <w:r>
              <w:rPr>
                <w:sz w:val="18"/>
              </w:rPr>
              <w:t>Ana birim</w:t>
            </w:r>
          </w:p>
        </w:tc>
        <w:tc>
          <w:tcPr>
            <w:tcW w:type="dxa" w:w="2351"/>
          </w:tcPr>
          <w:p>
            <w:pPr>
              <w:jc w:val="left"/>
            </w:pPr>
            <w:r/>
            <w:r>
              <w:rPr>
                <w:sz w:val="18"/>
              </w:rPr>
              <w:t>Zorunlu</w:t>
            </w:r>
          </w:p>
        </w:tc>
        <w:tc>
          <w:tcPr>
            <w:tcW w:type="dxa" w:w="2351"/>
          </w:tcPr>
          <w:p>
            <w:pPr>
              <w:jc w:val="left"/>
            </w:pPr>
            <w:r/>
            <w:r>
              <w:rPr>
                <w:sz w:val="18"/>
              </w:rPr>
              <w:t>`urunler.birim` varchar(16) default 'kg'</w:t>
            </w:r>
          </w:p>
        </w:tc>
        <w:tc>
          <w:tcPr>
            <w:tcW w:type="dxa" w:w="2351"/>
          </w:tcPr>
          <w:p>
            <w:pPr>
              <w:jc w:val="left"/>
            </w:pPr>
            <w:r/>
            <w:r>
              <w:rPr>
                <w:sz w:val="18"/>
              </w:rPr>
              <w:t>✅</w:t>
            </w:r>
          </w:p>
        </w:tc>
      </w:tr>
      <w:tr>
        <w:tc>
          <w:tcPr>
            <w:tcW w:type="dxa" w:w="2351"/>
            <w:shd w:fill="F7FAFC" w:val="clear"/>
          </w:tcPr>
          <w:p>
            <w:pPr>
              <w:jc w:val="left"/>
            </w:pPr>
            <w:r/>
            <w:r>
              <w:rPr>
                <w:sz w:val="18"/>
              </w:rPr>
              <w:t>Birim hiyerarsisi / donusumleri</w:t>
            </w:r>
          </w:p>
        </w:tc>
        <w:tc>
          <w:tcPr>
            <w:tcW w:type="dxa" w:w="2351"/>
            <w:shd w:fill="F7FAFC" w:val="clear"/>
          </w:tcPr>
          <w:p>
            <w:pPr>
              <w:jc w:val="left"/>
            </w:pPr>
            <w:r/>
            <w:r>
              <w:rPr>
                <w:sz w:val="18"/>
              </w:rPr>
              <w:t>Zorunlu</w:t>
            </w:r>
          </w:p>
        </w:tc>
        <w:tc>
          <w:tcPr>
            <w:tcW w:type="dxa" w:w="2351"/>
            <w:shd w:fill="F7FAFC" w:val="clear"/>
          </w:tcPr>
          <w:p>
            <w:pPr>
              <w:jc w:val="left"/>
            </w:pPr>
            <w:r/>
            <w:r>
              <w:rPr>
                <w:sz w:val="18"/>
              </w:rPr>
              <w:t>`urun_birim_donusumleri` tablosu</w:t>
            </w:r>
          </w:p>
        </w:tc>
        <w:tc>
          <w:tcPr>
            <w:tcW w:type="dxa" w:w="2351"/>
            <w:shd w:fill="F7FAFC" w:val="clear"/>
          </w:tcPr>
          <w:p>
            <w:pPr>
              <w:jc w:val="left"/>
            </w:pPr>
            <w:r/>
            <w:r>
              <w:rPr>
                <w:sz w:val="18"/>
              </w:rPr>
              <w:t>✅</w:t>
            </w:r>
          </w:p>
        </w:tc>
      </w:tr>
      <w:tr>
        <w:tc>
          <w:tcPr>
            <w:tcW w:type="dxa" w:w="2351"/>
          </w:tcPr>
          <w:p>
            <w:pPr>
              <w:jc w:val="left"/>
            </w:pPr>
            <w:r/>
            <w:r>
              <w:rPr>
                <w:sz w:val="18"/>
              </w:rPr>
              <w:t>Satis fiyati</w:t>
            </w:r>
          </w:p>
        </w:tc>
        <w:tc>
          <w:tcPr>
            <w:tcW w:type="dxa" w:w="2351"/>
          </w:tcPr>
          <w:p>
            <w:pPr>
              <w:jc w:val="left"/>
            </w:pPr>
            <w:r/>
            <w:r>
              <w:rPr>
                <w:sz w:val="18"/>
              </w:rPr>
              <w:t>Zorunlu</w:t>
            </w:r>
          </w:p>
        </w:tc>
        <w:tc>
          <w:tcPr>
            <w:tcW w:type="dxa" w:w="2351"/>
          </w:tcPr>
          <w:p>
            <w:pPr>
              <w:jc w:val="left"/>
            </w:pPr>
            <w:r/>
            <w:r>
              <w:rPr>
                <w:sz w:val="18"/>
              </w:rPr>
              <w:t>`urunler.birim_fiyat` decimal(12,2)</w:t>
            </w:r>
          </w:p>
        </w:tc>
        <w:tc>
          <w:tcPr>
            <w:tcW w:type="dxa" w:w="2351"/>
          </w:tcPr>
          <w:p>
            <w:pPr>
              <w:jc w:val="left"/>
            </w:pPr>
            <w:r/>
            <w:r>
              <w:rPr>
                <w:sz w:val="18"/>
              </w:rPr>
              <w:t>✅</w:t>
            </w:r>
          </w:p>
        </w:tc>
      </w:tr>
      <w:tr>
        <w:tc>
          <w:tcPr>
            <w:tcW w:type="dxa" w:w="2351"/>
            <w:shd w:fill="F7FAFC" w:val="clear"/>
          </w:tcPr>
          <w:p>
            <w:pPr>
              <w:jc w:val="left"/>
            </w:pPr>
            <w:r/>
            <w:r>
              <w:rPr>
                <w:sz w:val="18"/>
              </w:rPr>
              <w:t>KDV orani</w:t>
            </w:r>
          </w:p>
        </w:tc>
        <w:tc>
          <w:tcPr>
            <w:tcW w:type="dxa" w:w="2351"/>
            <w:shd w:fill="F7FAFC" w:val="clear"/>
          </w:tcPr>
          <w:p>
            <w:pPr>
              <w:jc w:val="left"/>
            </w:pPr>
            <w:r/>
            <w:r>
              <w:rPr>
                <w:sz w:val="18"/>
              </w:rPr>
              <w:t>Zorunlu</w:t>
            </w:r>
          </w:p>
        </w:tc>
        <w:tc>
          <w:tcPr>
            <w:tcW w:type="dxa" w:w="2351"/>
            <w:shd w:fill="F7FAFC" w:val="clear"/>
          </w:tcPr>
          <w:p>
            <w:pPr>
              <w:jc w:val="left"/>
            </w:pPr>
            <w:r/>
            <w:r>
              <w:rPr>
                <w:sz w:val="18"/>
              </w:rPr>
              <w:t>`urunler.kdv_orani` decimal(5,2) default 20</w:t>
            </w:r>
          </w:p>
        </w:tc>
        <w:tc>
          <w:tcPr>
            <w:tcW w:type="dxa" w:w="2351"/>
            <w:shd w:fill="F7FAFC" w:val="clear"/>
          </w:tcPr>
          <w:p>
            <w:pPr>
              <w:jc w:val="left"/>
            </w:pPr>
            <w:r/>
            <w:r>
              <w:rPr>
                <w:sz w:val="18"/>
              </w:rPr>
              <w:t>✅</w:t>
            </w:r>
          </w:p>
        </w:tc>
      </w:tr>
      <w:tr>
        <w:tc>
          <w:tcPr>
            <w:tcW w:type="dxa" w:w="2351"/>
          </w:tcPr>
          <w:p>
            <w:pPr>
              <w:jc w:val="left"/>
            </w:pPr>
            <w:r/>
            <w:r>
              <w:rPr>
                <w:sz w:val="18"/>
              </w:rPr>
              <w:t>Operasyon tipi (tek/cift tarafli)</w:t>
            </w:r>
          </w:p>
        </w:tc>
        <w:tc>
          <w:tcPr>
            <w:tcW w:type="dxa" w:w="2351"/>
          </w:tcPr>
          <w:p>
            <w:pPr>
              <w:jc w:val="left"/>
            </w:pPr>
            <w:r/>
            <w:r>
              <w:rPr>
                <w:sz w:val="18"/>
              </w:rPr>
              <w:t>Zorunlu</w:t>
            </w:r>
          </w:p>
        </w:tc>
        <w:tc>
          <w:tcPr>
            <w:tcW w:type="dxa" w:w="2351"/>
          </w:tcPr>
          <w:p>
            <w:pPr>
              <w:jc w:val="left"/>
            </w:pPr>
            <w:r/>
            <w:r>
              <w:rPr>
                <w:sz w:val="18"/>
              </w:rPr>
              <w:t>`urunler.operasyon_tipi` nullable, kategori metadata'sina gore normalize</w:t>
            </w:r>
          </w:p>
        </w:tc>
        <w:tc>
          <w:tcPr>
            <w:tcW w:type="dxa" w:w="2351"/>
          </w:tcPr>
          <w:p>
            <w:pPr>
              <w:jc w:val="left"/>
            </w:pPr>
            <w:r/>
            <w:r>
              <w:rPr>
                <w:sz w:val="18"/>
              </w:rPr>
              <w:t>✅</w:t>
            </w:r>
          </w:p>
        </w:tc>
      </w:tr>
      <w:tr>
        <w:tc>
          <w:tcPr>
            <w:tcW w:type="dxa" w:w="2351"/>
            <w:shd w:fill="F7FAFC" w:val="clear"/>
          </w:tcPr>
          <w:p>
            <w:pPr>
              <w:jc w:val="left"/>
            </w:pPr>
            <w:r/>
            <w:r>
              <w:rPr>
                <w:sz w:val="18"/>
              </w:rPr>
              <w:t>Operasyon alt satirlari</w:t>
            </w:r>
          </w:p>
        </w:tc>
        <w:tc>
          <w:tcPr>
            <w:tcW w:type="dxa" w:w="2351"/>
            <w:shd w:fill="F7FAFC" w:val="clear"/>
          </w:tcPr>
          <w:p>
            <w:pPr>
              <w:jc w:val="left"/>
            </w:pPr>
            <w:r/>
            <w:r>
              <w:rPr>
                <w:sz w:val="18"/>
              </w:rPr>
              <w:t>Zorunlu</w:t>
            </w:r>
          </w:p>
        </w:tc>
        <w:tc>
          <w:tcPr>
            <w:tcW w:type="dxa" w:w="2351"/>
            <w:shd w:fill="F7FAFC" w:val="clear"/>
          </w:tcPr>
          <w:p>
            <w:pPr>
              <w:jc w:val="left"/>
            </w:pPr>
            <w:r/>
            <w:r>
              <w:rPr>
                <w:sz w:val="18"/>
              </w:rPr>
              <w:t>`urun_operasyonlari` tablosu</w:t>
            </w:r>
          </w:p>
        </w:tc>
        <w:tc>
          <w:tcPr>
            <w:tcW w:type="dxa" w:w="2351"/>
            <w:shd w:fill="F7FAFC" w:val="clear"/>
          </w:tcPr>
          <w:p>
            <w:pPr>
              <w:jc w:val="left"/>
            </w:pPr>
            <w:r/>
            <w:r>
              <w:rPr>
                <w:sz w:val="18"/>
              </w:rPr>
              <w:t>✅</w:t>
            </w:r>
          </w:p>
        </w:tc>
      </w:tr>
      <w:tr>
        <w:tc>
          <w:tcPr>
            <w:tcW w:type="dxa" w:w="2351"/>
          </w:tcPr>
          <w:p>
            <w:pPr>
              <w:jc w:val="left"/>
            </w:pPr>
            <w:r/>
            <w:r>
              <w:rPr>
                <w:sz w:val="18"/>
              </w:rPr>
              <w:t>Kalip / hazirlik / cevrim sureleri</w:t>
            </w:r>
          </w:p>
        </w:tc>
        <w:tc>
          <w:tcPr>
            <w:tcW w:type="dxa" w:w="2351"/>
          </w:tcPr>
          <w:p>
            <w:pPr>
              <w:jc w:val="left"/>
            </w:pPr>
            <w:r/>
            <w:r>
              <w:rPr>
                <w:sz w:val="18"/>
              </w:rPr>
              <w:t>Zorunlu</w:t>
            </w:r>
          </w:p>
        </w:tc>
        <w:tc>
          <w:tcPr>
            <w:tcW w:type="dxa" w:w="2351"/>
          </w:tcPr>
          <w:p>
            <w:pPr>
              <w:jc w:val="left"/>
            </w:pPr>
            <w:r/>
            <w:r>
              <w:rPr>
                <w:sz w:val="18"/>
              </w:rPr>
              <w:t>`urun_operasyonlari` icinde</w:t>
            </w:r>
          </w:p>
        </w:tc>
        <w:tc>
          <w:tcPr>
            <w:tcW w:type="dxa" w:w="2351"/>
          </w:tcPr>
          <w:p>
            <w:pPr>
              <w:jc w:val="left"/>
            </w:pPr>
            <w:r/>
            <w:r>
              <w:rPr>
                <w:sz w:val="18"/>
              </w:rPr>
              <w:t>✅</w:t>
            </w:r>
          </w:p>
        </w:tc>
      </w:tr>
      <w:tr>
        <w:tc>
          <w:tcPr>
            <w:tcW w:type="dxa" w:w="2351"/>
            <w:shd w:fill="F7FAFC" w:val="clear"/>
          </w:tcPr>
          <w:p>
            <w:pPr>
              <w:jc w:val="left"/>
            </w:pPr>
            <w:r/>
            <w:r>
              <w:rPr>
                <w:sz w:val="18"/>
              </w:rPr>
              <w:t>Montaj flag'i</w:t>
            </w:r>
          </w:p>
        </w:tc>
        <w:tc>
          <w:tcPr>
            <w:tcW w:type="dxa" w:w="2351"/>
            <w:shd w:fill="F7FAFC" w:val="clear"/>
          </w:tcPr>
          <w:p>
            <w:pPr>
              <w:jc w:val="left"/>
            </w:pPr>
            <w:r/>
            <w:r>
              <w:rPr>
                <w:sz w:val="18"/>
              </w:rPr>
              <w:t>Zorunlu</w:t>
            </w:r>
          </w:p>
        </w:tc>
        <w:tc>
          <w:tcPr>
            <w:tcW w:type="dxa" w:w="2351"/>
            <w:shd w:fill="F7FAFC" w:val="clear"/>
          </w:tcPr>
          <w:p>
            <w:pPr>
              <w:jc w:val="left"/>
            </w:pPr>
            <w:r/>
            <w:r>
              <w:rPr>
                <w:sz w:val="18"/>
              </w:rPr>
              <w:t>`urun_operasyonlari.montaj` tinyint</w:t>
            </w:r>
          </w:p>
        </w:tc>
        <w:tc>
          <w:tcPr>
            <w:tcW w:type="dxa" w:w="2351"/>
            <w:shd w:fill="F7FAFC" w:val="clear"/>
          </w:tcPr>
          <w:p>
            <w:pPr>
              <w:jc w:val="left"/>
            </w:pPr>
            <w:r/>
            <w:r>
              <w:rPr>
                <w:sz w:val="18"/>
              </w:rPr>
              <w:t>✅</w:t>
            </w:r>
          </w:p>
        </w:tc>
      </w:tr>
      <w:tr>
        <w:tc>
          <w:tcPr>
            <w:tcW w:type="dxa" w:w="2351"/>
          </w:tcPr>
          <w:p>
            <w:pPr>
              <w:jc w:val="left"/>
            </w:pPr>
            <w:r/>
            <w:r>
              <w:rPr>
                <w:sz w:val="18"/>
              </w:rPr>
              <w:t>Stok</w:t>
            </w:r>
          </w:p>
        </w:tc>
        <w:tc>
          <w:tcPr>
            <w:tcW w:type="dxa" w:w="2351"/>
          </w:tcPr>
          <w:p>
            <w:pPr>
              <w:jc w:val="left"/>
            </w:pPr>
            <w:r/>
            <w:r>
              <w:rPr>
                <w:sz w:val="18"/>
              </w:rPr>
              <w:t>Zorunlu</w:t>
            </w:r>
          </w:p>
        </w:tc>
        <w:tc>
          <w:tcPr>
            <w:tcW w:type="dxa" w:w="2351"/>
          </w:tcPr>
          <w:p>
            <w:pPr>
              <w:jc w:val="left"/>
            </w:pPr>
            <w:r/>
            <w:r>
              <w:rPr>
                <w:sz w:val="18"/>
              </w:rPr>
              <w:t>`urunler.stok` decimal(12,4)</w:t>
            </w:r>
          </w:p>
        </w:tc>
        <w:tc>
          <w:tcPr>
            <w:tcW w:type="dxa" w:w="2351"/>
          </w:tcPr>
          <w:p>
            <w:pPr>
              <w:jc w:val="left"/>
            </w:pPr>
            <w:r/>
            <w:r>
              <w:rPr>
                <w:sz w:val="18"/>
              </w:rPr>
              <w:t>✅</w:t>
            </w:r>
          </w:p>
        </w:tc>
      </w:tr>
      <w:tr>
        <w:tc>
          <w:tcPr>
            <w:tcW w:type="dxa" w:w="2351"/>
            <w:shd w:fill="F7FAFC" w:val="clear"/>
          </w:tcPr>
          <w:p>
            <w:pPr>
              <w:jc w:val="left"/>
            </w:pPr>
            <w:r/>
            <w:r>
              <w:rPr>
                <w:sz w:val="18"/>
              </w:rPr>
              <w:t>Aktif / pasif</w:t>
            </w:r>
          </w:p>
        </w:tc>
        <w:tc>
          <w:tcPr>
            <w:tcW w:type="dxa" w:w="2351"/>
            <w:shd w:fill="F7FAFC" w:val="clear"/>
          </w:tcPr>
          <w:p>
            <w:pPr>
              <w:jc w:val="left"/>
            </w:pPr>
            <w:r/>
            <w:r>
              <w:rPr>
                <w:sz w:val="18"/>
              </w:rPr>
              <w:t>Zorunlu</w:t>
            </w:r>
          </w:p>
        </w:tc>
        <w:tc>
          <w:tcPr>
            <w:tcW w:type="dxa" w:w="2351"/>
            <w:shd w:fill="F7FAFC" w:val="clear"/>
          </w:tcPr>
          <w:p>
            <w:pPr>
              <w:jc w:val="left"/>
            </w:pPr>
            <w:r/>
            <w:r>
              <w:rPr>
                <w:sz w:val="18"/>
              </w:rPr>
              <w:t>`urunler.is_active` tinyint</w:t>
            </w:r>
          </w:p>
        </w:tc>
        <w:tc>
          <w:tcPr>
            <w:tcW w:type="dxa" w:w="2351"/>
            <w:shd w:fill="F7FAFC" w:val="clear"/>
          </w:tcPr>
          <w:p>
            <w:pPr>
              <w:jc w:val="left"/>
            </w:pPr>
            <w:r/>
            <w:r>
              <w:rPr>
                <w:sz w:val="18"/>
              </w:rPr>
              <w:t>✅</w:t>
            </w:r>
          </w:p>
        </w:tc>
      </w:tr>
      <w:tr>
        <w:tc>
          <w:tcPr>
            <w:tcW w:type="dxa" w:w="2351"/>
          </w:tcPr>
          <w:p>
            <w:pPr>
              <w:jc w:val="left"/>
            </w:pPr>
            <w:r/>
            <w:r>
              <w:rPr>
                <w:sz w:val="18"/>
              </w:rPr>
              <w:t>Urun Grubu (alt kategori)</w:t>
            </w:r>
          </w:p>
        </w:tc>
        <w:tc>
          <w:tcPr>
            <w:tcW w:type="dxa" w:w="2351"/>
          </w:tcPr>
          <w:p>
            <w:pPr>
              <w:jc w:val="left"/>
            </w:pPr>
            <w:r/>
            <w:r>
              <w:rPr>
                <w:sz w:val="18"/>
              </w:rPr>
              <w:t>Rev1 Talebi</w:t>
            </w:r>
          </w:p>
        </w:tc>
        <w:tc>
          <w:tcPr>
            <w:tcW w:type="dxa" w:w="2351"/>
          </w:tcPr>
          <w:p>
            <w:pPr>
              <w:jc w:val="left"/>
            </w:pPr>
            <w:r/>
            <w:r>
              <w:rPr>
                <w:sz w:val="18"/>
              </w:rPr>
              <w:t>`urunler.urun_grubu` + `sub_categories` iliskili</w:t>
            </w:r>
          </w:p>
        </w:tc>
        <w:tc>
          <w:tcPr>
            <w:tcW w:type="dxa" w:w="2351"/>
          </w:tcPr>
          <w:p>
            <w:pPr>
              <w:jc w:val="left"/>
            </w:pPr>
            <w:r/>
            <w:r>
              <w:rPr>
                <w:sz w:val="18"/>
              </w:rPr>
              <w:t>✅</w:t>
            </w:r>
          </w:p>
        </w:tc>
      </w:tr>
    </w:tbl>
    <w:p/>
    <w:p>
      <w:pPr>
        <w:pStyle w:val="Heading3"/>
      </w:pPr>
      <w:r>
        <w:t>Rev1 Talepleri</w:t>
      </w:r>
    </w:p>
    <w:p>
      <w:pPr>
        <w:spacing w:before="20" w:after="20"/>
        <w:ind w:left="567"/>
      </w:pPr>
      <w:r>
        <w:rPr>
          <w:sz w:val="20"/>
        </w:rPr>
        <w:t xml:space="preserve">✅ ✅ </w:t>
      </w:r>
      <w:r>
        <w:rPr>
          <w:b/>
          <w:sz w:val="20"/>
        </w:rPr>
        <w:t>Birim alani dropdown olmali</w:t>
      </w:r>
      <w:r>
        <w:rPr>
          <w:sz w:val="20"/>
        </w:rPr>
        <w:t xml:space="preserve"> — Select bileseni + kategori bazli default (Urun→Takım, Hammadde→Kg, Yarimamul→Adet)</w:t>
      </w:r>
    </w:p>
    <w:p>
      <w:pPr>
        <w:spacing w:before="20" w:after="20"/>
        <w:ind w:left="567"/>
      </w:pPr>
      <w:r>
        <w:rPr>
          <w:sz w:val="20"/>
        </w:rPr>
        <w:t xml:space="preserve">✅ ✅ </w:t>
      </w:r>
      <w:r>
        <w:rPr>
          <w:b/>
          <w:sz w:val="20"/>
        </w:rPr>
        <w:t>Urun Grubu alani ekle</w:t>
      </w:r>
      <w:r>
        <w:rPr>
          <w:sz w:val="20"/>
        </w:rPr>
        <w:t xml:space="preserve"> — DB kolonu + backend + frontend form eklendi. </w:t>
      </w:r>
      <w:r>
        <w:rPr>
          <w:rFonts w:ascii="Consolas" w:hAnsi="Consolas"/>
          <w:color w:val="9B2C2C"/>
          <w:sz w:val="18"/>
        </w:rPr>
        <w:t>urunler.urun_grubu</w:t>
      </w:r>
      <w:r>
        <w:rPr>
          <w:sz w:val="20"/>
        </w:rPr>
        <w:t xml:space="preserve"> varchar(128)</w:t>
      </w:r>
    </w:p>
    <w:p>
      <w:pPr>
        <w:spacing w:before="20" w:after="20"/>
        <w:ind w:left="567"/>
      </w:pPr>
      <w:r>
        <w:rPr>
          <w:sz w:val="20"/>
        </w:rPr>
        <w:t xml:space="preserve">✅ ✅ </w:t>
      </w:r>
      <w:r>
        <w:rPr>
          <w:b/>
          <w:sz w:val="20"/>
        </w:rPr>
        <w:t>Operasyonlardan makine secimini kaldir</w:t>
      </w:r>
      <w:r>
        <w:rPr>
          <w:sz w:val="20"/>
        </w:rPr>
        <w:t xml:space="preserve"> — musteri onayladi: "default ihtiyac yok, kafa karistirir, kaldiralim". Makine ataması sadece üretim emri / makine havuzu ekranında yapılacak</w:t>
      </w:r>
    </w:p>
    <w:p>
      <w:pPr>
        <w:spacing w:before="20" w:after="20"/>
        <w:ind w:left="567"/>
      </w:pPr>
      <w:r>
        <w:rPr>
          <w:sz w:val="20"/>
        </w:rPr>
        <w:t xml:space="preserve">✅ ✅ </w:t>
      </w:r>
      <w:r>
        <w:rPr>
          <w:b/>
          <w:sz w:val="20"/>
        </w:rPr>
        <w:t>Receteyi ayri sekme yap</w:t>
      </w:r>
      <w:r>
        <w:rPr>
          <w:sz w:val="20"/>
        </w:rPr>
        <w:t xml:space="preserve"> — Urun sayfasi cok uzun. Urun Bilgileri / Recete / Operasyonlar → 3 ayri tab</w:t>
      </w:r>
    </w:p>
    <w:p>
      <w:pPr>
        <w:spacing w:before="20" w:after="20"/>
        <w:ind w:left="567"/>
      </w:pPr>
      <w:r>
        <w:rPr>
          <w:sz w:val="20"/>
        </w:rPr>
        <w:t xml:space="preserve">✅ ✅ </w:t>
      </w:r>
      <w:r>
        <w:rPr>
          <w:b/>
          <w:sz w:val="20"/>
        </w:rPr>
        <w:t>Cift/tek taraf operasyon duzenleme hatasi</w:t>
      </w:r>
      <w:r>
        <w:rPr>
          <w:sz w:val="20"/>
        </w:rPr>
        <w:t xml:space="preserve"> — urunu duzenle modunda actığında cift taraf secildiginde iki operasyon, tek taraf secildiginde tek operasyon gelmesi lazım</w:t>
      </w:r>
    </w:p>
    <w:p>
      <w:pPr>
        <w:spacing w:before="20" w:after="20"/>
        <w:ind w:left="567"/>
      </w:pPr>
      <w:r>
        <w:rPr>
          <w:sz w:val="20"/>
        </w:rPr>
        <w:t xml:space="preserve">✅ ✅ </w:t>
      </w:r>
      <w:r>
        <w:rPr>
          <w:b/>
          <w:sz w:val="20"/>
        </w:rPr>
        <w:t>Birim donusum ornegi iyilestirmesi</w:t>
      </w:r>
      <w:r>
        <w:rPr>
          <w:sz w:val="20"/>
        </w:rPr>
        <w:t xml:space="preserve"> — Takım→Koli (6x), Koli→Palet (20x) gibi zincir donusum. Select dropdown + gorsel onizleme eklendi</w:t>
      </w:r>
    </w:p>
    <w:p>
      <w:pPr>
        <w:spacing w:before="20" w:after="20"/>
        <w:ind w:left="567"/>
      </w:pPr>
      <w:r>
        <w:rPr>
          <w:sz w:val="20"/>
        </w:rPr>
        <w:t xml:space="preserve">✅ ✅ </w:t>
      </w:r>
      <w:r>
        <w:rPr>
          <w:b/>
          <w:sz w:val="20"/>
        </w:rPr>
        <w:t>Coklu medya destegi</w:t>
      </w:r>
      <w:r>
        <w:rPr>
          <w:sz w:val="20"/>
        </w:rPr>
        <w:t xml:space="preserve"> — Urun formunda ayri "Medya" tab'i. Coklu resim, video ve URL eklenebilsin. Ortak MediaGallery bileseni</w:t>
      </w:r>
    </w:p>
    <w:p>
      <w:pPr>
        <w:spacing w:before="20" w:after="20"/>
        <w:ind w:left="567"/>
      </w:pPr>
      <w:r>
        <w:rPr>
          <w:sz w:val="20"/>
        </w:rPr>
        <w:t xml:space="preserve">✅ ✅ </w:t>
      </w:r>
      <w:r>
        <w:rPr>
          <w:b/>
          <w:sz w:val="20"/>
        </w:rPr>
        <w:t>Yeni urun formu duzenleme ile esitlenmesi</w:t>
      </w:r>
      <w:r>
        <w:rPr>
          <w:sz w:val="20"/>
        </w:rPr>
        <w:t xml:space="preserve"> — yeni urun ekranina Recete + Medya tablari eklendi</w:t>
      </w:r>
    </w:p>
    <w:p>
      <w:pPr>
        <w:spacing w:before="20" w:after="20"/>
        <w:ind w:left="567"/>
      </w:pPr>
      <w:r>
        <w:rPr>
          <w:sz w:val="20"/>
        </w:rPr>
        <w:t xml:space="preserve">✅ ✅ </w:t>
      </w:r>
      <w:r>
        <w:rPr>
          <w:b/>
          <w:sz w:val="20"/>
        </w:rPr>
        <w:t>Kategori / alt kategori tam dinamik</w:t>
      </w:r>
      <w:r>
        <w:rPr>
          <w:sz w:val="20"/>
        </w:rPr>
        <w:t xml:space="preserve"> — urun duzenlemede alt grup sadece secili kategoriye bagli aktif alt kategorilerden gelir, serbest giris kaldirildi</w:t>
      </w:r>
    </w:p>
    <w:p>
      <w:pPr>
        <w:spacing w:before="20" w:after="20"/>
        <w:ind w:left="567"/>
      </w:pPr>
      <w:r>
        <w:rPr>
          <w:sz w:val="20"/>
        </w:rPr>
        <w:t xml:space="preserve">✅ ✅ </w:t>
      </w:r>
      <w:r>
        <w:rPr>
          <w:b/>
          <w:sz w:val="20"/>
        </w:rPr>
        <w:t>Kategori etiket fallback bug'i</w:t>
      </w:r>
      <w:r>
        <w:rPr>
          <w:sz w:val="20"/>
        </w:rPr>
        <w:t xml:space="preserve"> — yeni acilan kategorilerde ham i18n key yerine kategori adi/fallback gosterilir</w:t>
      </w:r>
    </w:p>
    <w:p>
      <w:pPr>
        <w:spacing w:before="20" w:after="20"/>
        <w:ind w:left="567"/>
      </w:pPr>
      <w:r>
        <w:rPr>
          <w:sz w:val="20"/>
        </w:rPr>
        <w:t xml:space="preserve">✅ ✅ </w:t>
      </w:r>
      <w:r>
        <w:rPr>
          <w:b/>
          <w:sz w:val="20"/>
        </w:rPr>
        <w:t>Kategori metadata refactor</w:t>
      </w:r>
      <w:r>
        <w:rPr>
          <w:sz w:val="20"/>
        </w:rPr>
        <w:t xml:space="preserve"> — </w:t>
      </w:r>
      <w:r>
        <w:rPr>
          <w:rFonts w:ascii="Consolas" w:hAnsi="Consolas"/>
          <w:color w:val="9B2C2C"/>
          <w:sz w:val="18"/>
        </w:rPr>
        <w:t>varsayilan_birim</w:t>
      </w:r>
      <w:r>
        <w:rPr>
          <w:sz w:val="20"/>
        </w:rPr>
        <w:t xml:space="preserve">, </w:t>
      </w:r>
      <w:r>
        <w:rPr>
          <w:rFonts w:ascii="Consolas" w:hAnsi="Consolas"/>
          <w:color w:val="9B2C2C"/>
          <w:sz w:val="18"/>
        </w:rPr>
        <w:t>varsayilan_kod_prefixi</w:t>
      </w:r>
      <w:r>
        <w:rPr>
          <w:sz w:val="20"/>
        </w:rPr>
        <w:t xml:space="preserve">, </w:t>
      </w:r>
      <w:r>
        <w:rPr>
          <w:rFonts w:ascii="Consolas" w:hAnsi="Consolas"/>
          <w:color w:val="9B2C2C"/>
          <w:sz w:val="18"/>
        </w:rPr>
        <w:t>recetede_kullanilabilir</w:t>
      </w:r>
      <w:r>
        <w:rPr>
          <w:sz w:val="20"/>
        </w:rPr>
        <w:t xml:space="preserve">, </w:t>
      </w:r>
      <w:r>
        <w:rPr>
          <w:rFonts w:ascii="Consolas" w:hAnsi="Consolas"/>
          <w:color w:val="9B2C2C"/>
          <w:sz w:val="18"/>
        </w:rPr>
        <w:t>varsayilan_tedarik_tipi</w:t>
      </w:r>
      <w:r>
        <w:rPr>
          <w:sz w:val="20"/>
        </w:rPr>
        <w:t xml:space="preserve">, </w:t>
      </w:r>
      <w:r>
        <w:rPr>
          <w:rFonts w:ascii="Consolas" w:hAnsi="Consolas"/>
          <w:color w:val="9B2C2C"/>
          <w:sz w:val="18"/>
        </w:rPr>
        <w:t>uretim_alanlari_aktif</w:t>
      </w:r>
      <w:r>
        <w:rPr>
          <w:sz w:val="20"/>
        </w:rPr>
        <w:t xml:space="preserve">, </w:t>
      </w:r>
      <w:r>
        <w:rPr>
          <w:rFonts w:ascii="Consolas" w:hAnsi="Consolas"/>
          <w:color w:val="9B2C2C"/>
          <w:sz w:val="18"/>
        </w:rPr>
        <w:t>operasyon_tipi_gerekli</w:t>
      </w:r>
      <w:r>
        <w:rPr>
          <w:sz w:val="20"/>
        </w:rPr>
        <w:t xml:space="preserve">, </w:t>
      </w:r>
      <w:r>
        <w:rPr>
          <w:rFonts w:ascii="Consolas" w:hAnsi="Consolas"/>
          <w:color w:val="9B2C2C"/>
          <w:sz w:val="18"/>
        </w:rPr>
        <w:t>varsayilan_operasyon_tipi</w:t>
      </w:r>
      <w:r>
        <w:rPr>
          <w:sz w:val="20"/>
        </w:rPr>
        <w:t xml:space="preserve"> alanlari kategori yonetimine eklendi</w:t>
      </w:r>
    </w:p>
    <w:p>
      <w:pPr>
        <w:spacing w:before="20" w:after="20"/>
        <w:ind w:left="567"/>
      </w:pPr>
      <w:r>
        <w:rPr>
          <w:sz w:val="20"/>
        </w:rPr>
        <w:t xml:space="preserve">✅ ✅ </w:t>
      </w:r>
      <w:r>
        <w:rPr>
          <w:b/>
          <w:sz w:val="20"/>
        </w:rPr>
        <w:t>Seed ornek tam urun</w:t>
      </w:r>
      <w:r>
        <w:rPr>
          <w:sz w:val="20"/>
        </w:rPr>
        <w:t xml:space="preserve"> — recete, medya, operasyon ve birim donusumu dolu ornek urun seed'e eklendi</w:t>
      </w:r>
    </w:p>
    <w:p>
      <w:pPr>
        <w:pStyle w:val="Heading3"/>
      </w:pPr>
      <w:r>
        <w:t>Is Kurallari</w:t>
      </w:r>
    </w:p>
    <w:p>
      <w:pPr>
        <w:spacing w:before="20" w:after="20"/>
        <w:ind w:left="567"/>
      </w:pPr>
      <w:r>
        <w:rPr>
          <w:sz w:val="20"/>
        </w:rPr>
        <w:t xml:space="preserve">✅ Operasyon alani kategori metadata'sindaki </w:t>
      </w:r>
      <w:r>
        <w:rPr>
          <w:rFonts w:ascii="Consolas" w:hAnsi="Consolas"/>
          <w:color w:val="9B2C2C"/>
          <w:sz w:val="18"/>
        </w:rPr>
        <w:t>uretim_alanlari_aktif</w:t>
      </w:r>
      <w:r>
        <w:rPr>
          <w:sz w:val="20"/>
        </w:rPr>
        <w:t xml:space="preserve"> + </w:t>
      </w:r>
      <w:r>
        <w:rPr>
          <w:rFonts w:ascii="Consolas" w:hAnsi="Consolas"/>
          <w:color w:val="9B2C2C"/>
          <w:sz w:val="18"/>
        </w:rPr>
        <w:t>operasyon_tipi_gerekli</w:t>
      </w:r>
      <w:r>
        <w:rPr>
          <w:sz w:val="20"/>
        </w:rPr>
        <w:t xml:space="preserve"> kurallarina gore acilir</w:t>
      </w:r>
    </w:p>
    <w:p>
      <w:pPr>
        <w:spacing w:before="20" w:after="20"/>
        <w:ind w:left="567"/>
      </w:pPr>
      <w:r>
        <w:rPr>
          <w:sz w:val="20"/>
        </w:rPr>
        <w:t xml:space="preserve">✅ Tedarik tipi </w:t>
      </w:r>
      <w:r>
        <w:rPr>
          <w:rFonts w:ascii="Consolas" w:hAnsi="Consolas"/>
          <w:color w:val="9B2C2C"/>
          <w:sz w:val="18"/>
        </w:rPr>
        <w:t>satin_alma</w:t>
      </w:r>
      <w:r>
        <w:rPr>
          <w:sz w:val="20"/>
        </w:rPr>
        <w:t xml:space="preserve"> ise uretim alanlari gizlenir</w:t>
      </w:r>
    </w:p>
    <w:p>
      <w:pPr>
        <w:spacing w:before="20" w:after="20"/>
        <w:ind w:left="567"/>
      </w:pPr>
      <w:r>
        <w:rPr>
          <w:sz w:val="20"/>
        </w:rPr>
        <w:t xml:space="preserve">✅ </w:t>
      </w:r>
      <w:r>
        <w:rPr>
          <w:rFonts w:ascii="Consolas" w:hAnsi="Consolas"/>
          <w:color w:val="9B2C2C"/>
          <w:sz w:val="18"/>
        </w:rPr>
        <w:t>tek_tarafli</w:t>
      </w:r>
      <w:r>
        <w:rPr>
          <w:sz w:val="20"/>
        </w:rPr>
        <w:t xml:space="preserve"> → tek operasyon, </w:t>
      </w:r>
      <w:r>
        <w:rPr>
          <w:rFonts w:ascii="Consolas" w:hAnsi="Consolas"/>
          <w:color w:val="9B2C2C"/>
          <w:sz w:val="18"/>
        </w:rPr>
        <w:t>cift_tarafli</w:t>
      </w:r>
      <w:r>
        <w:rPr>
          <w:sz w:val="20"/>
        </w:rPr>
        <w:t xml:space="preserve"> → iki operasyon</w:t>
      </w:r>
    </w:p>
    <w:p>
      <w:pPr>
        <w:spacing w:before="20" w:after="20"/>
        <w:ind w:left="567"/>
      </w:pPr>
      <w:r>
        <w:rPr>
          <w:sz w:val="20"/>
        </w:rPr>
        <w:t>✅ Montaj ayri operasyon degil, flag olarak izlenir</w:t>
      </w:r>
    </w:p>
    <w:p>
      <w:pPr>
        <w:spacing w:before="20" w:after="20"/>
        <w:ind w:left="567"/>
      </w:pPr>
      <w:r>
        <w:rPr>
          <w:sz w:val="20"/>
        </w:rPr>
        <w:t xml:space="preserve">✅ </w:t>
      </w:r>
      <w:r>
        <w:rPr>
          <w:rFonts w:ascii="Consolas" w:hAnsi="Consolas"/>
          <w:color w:val="9B2C2C"/>
          <w:sz w:val="18"/>
        </w:rPr>
        <w:t>urun_grubu</w:t>
      </w:r>
      <w:r>
        <w:rPr>
          <w:sz w:val="20"/>
        </w:rPr>
        <w:t xml:space="preserve"> sadece secili kategoriye bagli aktif alt kategorilerden secilebilir</w:t>
      </w:r>
    </w:p>
    <w:p>
      <w:pPr>
        <w:spacing w:before="20" w:after="20"/>
        <w:ind w:left="567"/>
      </w:pPr>
      <w:r>
        <w:rPr>
          <w:sz w:val="20"/>
        </w:rPr>
        <w:t xml:space="preserve">✅ Reçetede kullanilacak malzemeler kategori metadata'sindaki </w:t>
      </w:r>
      <w:r>
        <w:rPr>
          <w:rFonts w:ascii="Consolas" w:hAnsi="Consolas"/>
          <w:color w:val="9B2C2C"/>
          <w:sz w:val="18"/>
        </w:rPr>
        <w:t>recetede_kullanilabilir</w:t>
      </w:r>
      <w:r>
        <w:rPr>
          <w:sz w:val="20"/>
        </w:rPr>
        <w:t xml:space="preserve"> alanina gore filtrelenir</w:t>
      </w:r>
    </w:p>
    <w:p>
      <w:pPr>
        <w:spacing w:before="20" w:after="20"/>
        <w:ind w:left="567"/>
      </w:pPr>
      <w:r>
        <w:rPr>
          <w:sz w:val="20"/>
        </w:rPr>
        <w:t xml:space="preserve">✅ Kod onerisi kategori metadata'sindaki </w:t>
      </w:r>
      <w:r>
        <w:rPr>
          <w:rFonts w:ascii="Consolas" w:hAnsi="Consolas"/>
          <w:color w:val="9B2C2C"/>
          <w:sz w:val="18"/>
        </w:rPr>
        <w:t>varsayilan_kod_prefixi</w:t>
      </w:r>
      <w:r>
        <w:rPr>
          <w:sz w:val="20"/>
        </w:rPr>
        <w:t xml:space="preserve"> ile uretilir</w:t>
      </w:r>
    </w:p>
    <w:p>
      <w:pPr>
        <w:spacing w:before="20" w:after="20"/>
        <w:ind w:left="567"/>
      </w:pPr>
      <w:r>
        <w:rPr>
          <w:sz w:val="20"/>
        </w:rPr>
        <w:t xml:space="preserve">✅ Birim default'u kategori metadata'sindaki </w:t>
      </w:r>
      <w:r>
        <w:rPr>
          <w:rFonts w:ascii="Consolas" w:hAnsi="Consolas"/>
          <w:color w:val="9B2C2C"/>
          <w:sz w:val="18"/>
        </w:rPr>
        <w:t>varsayilan_birim</w:t>
      </w:r>
      <w:r>
        <w:rPr>
          <w:sz w:val="20"/>
        </w:rPr>
        <w:t xml:space="preserve"> ile gelir</w:t>
      </w:r>
    </w:p>
    <w:p>
      <w:pPr>
        <w:spacing w:before="20" w:after="20"/>
        <w:ind w:left="567"/>
      </w:pPr>
      <w:r>
        <w:rPr>
          <w:sz w:val="20"/>
        </w:rPr>
        <w:t xml:space="preserve">✅ </w:t>
      </w:r>
      <w:r>
        <w:rPr>
          <w:rFonts w:ascii="Consolas" w:hAnsi="Consolas"/>
          <w:color w:val="9B2C2C"/>
          <w:sz w:val="18"/>
        </w:rPr>
        <w:t>operasyon_tipi</w:t>
      </w:r>
      <w:r>
        <w:rPr>
          <w:sz w:val="20"/>
        </w:rPr>
        <w:t xml:space="preserve"> sadece gerekli kategorilerde dolu kalir, digerlerinde </w:t>
      </w:r>
      <w:r>
        <w:rPr>
          <w:rFonts w:ascii="Consolas" w:hAnsi="Consolas"/>
          <w:color w:val="9B2C2C"/>
          <w:sz w:val="18"/>
        </w:rPr>
        <w:t>NULL</w:t>
      </w:r>
    </w:p>
    <w:p>
      <w:pPr>
        <w:pStyle w:val="Heading3"/>
      </w:pPr>
      <w:r>
        <w:t>CRUD Operasyonlari</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2351"/>
        <w:gridCol w:w="2351"/>
        <w:gridCol w:w="2351"/>
        <w:gridCol w:w="2351"/>
      </w:tblGrid>
      <w:tr>
        <w:tc>
          <w:tcPr>
            <w:tcW w:type="dxa" w:w="2351"/>
            <w:shd w:fill="2D3748" w:val="clear"/>
          </w:tcPr>
          <w:p>
            <w:pPr>
              <w:jc w:val="left"/>
            </w:pPr>
            <w:r/>
            <w:r>
              <w:rPr>
                <w:b/>
                <w:color w:val="FFFFFF"/>
                <w:sz w:val="18"/>
              </w:rPr>
              <w:t>Islem</w:t>
            </w:r>
          </w:p>
        </w:tc>
        <w:tc>
          <w:tcPr>
            <w:tcW w:type="dxa" w:w="2351"/>
            <w:shd w:fill="2D3748" w:val="clear"/>
          </w:tcPr>
          <w:p>
            <w:pPr>
              <w:jc w:val="left"/>
            </w:pPr>
            <w:r/>
            <w:r>
              <w:rPr>
                <w:b/>
                <w:color w:val="FFFFFF"/>
                <w:sz w:val="18"/>
              </w:rPr>
              <w:t>Backend</w:t>
            </w:r>
          </w:p>
        </w:tc>
        <w:tc>
          <w:tcPr>
            <w:tcW w:type="dxa" w:w="2351"/>
            <w:shd w:fill="2D3748" w:val="clear"/>
          </w:tcPr>
          <w:p>
            <w:pPr>
              <w:jc w:val="left"/>
            </w:pPr>
            <w:r/>
            <w:r>
              <w:rPr>
                <w:b/>
                <w:color w:val="FFFFFF"/>
                <w:sz w:val="18"/>
              </w:rPr>
              <w:t>Frontend</w:t>
            </w:r>
          </w:p>
        </w:tc>
        <w:tc>
          <w:tcPr>
            <w:tcW w:type="dxa" w:w="2351"/>
            <w:shd w:fill="2D3748" w:val="clear"/>
          </w:tcPr>
          <w:p>
            <w:pPr>
              <w:jc w:val="left"/>
            </w:pPr>
            <w:r/>
            <w:r>
              <w:rPr>
                <w:b/>
                <w:color w:val="FFFFFF"/>
                <w:sz w:val="18"/>
              </w:rPr>
              <w:t>Durum</w:t>
            </w:r>
          </w:p>
        </w:tc>
      </w:tr>
      <w:tr>
        <w:tc>
          <w:tcPr>
            <w:tcW w:type="dxa" w:w="2351"/>
            <w:shd w:fill="F7FAFC" w:val="clear"/>
          </w:tcPr>
          <w:p>
            <w:pPr>
              <w:jc w:val="left"/>
            </w:pPr>
            <w:r/>
            <w:r>
              <w:rPr>
                <w:sz w:val="18"/>
              </w:rPr>
              <w:t>Liste (filtre + sayfalama)</w:t>
            </w:r>
          </w:p>
        </w:tc>
        <w:tc>
          <w:tcPr>
            <w:tcW w:type="dxa" w:w="2351"/>
            <w:shd w:fill="F7FAFC" w:val="clear"/>
          </w:tcPr>
          <w:p>
            <w:pPr>
              <w:jc w:val="left"/>
            </w:pPr>
            <w:r/>
            <w:r>
              <w:rPr>
                <w:sz w:val="18"/>
              </w:rPr>
              <w:t>`GET /admin/urunler`</w:t>
            </w:r>
          </w:p>
        </w:tc>
        <w:tc>
          <w:tcPr>
            <w:tcW w:type="dxa" w:w="2351"/>
            <w:shd w:fill="F7FAFC" w:val="clear"/>
          </w:tcPr>
          <w:p>
            <w:pPr>
              <w:jc w:val="left"/>
            </w:pPr>
            <w:r/>
            <w:r>
              <w:rPr>
                <w:sz w:val="18"/>
              </w:rPr>
              <w:t>✅ Tablo + filtre</w:t>
            </w:r>
          </w:p>
        </w:tc>
        <w:tc>
          <w:tcPr>
            <w:tcW w:type="dxa" w:w="2351"/>
            <w:shd w:fill="F7FAFC" w:val="clear"/>
          </w:tcPr>
          <w:p>
            <w:pPr>
              <w:jc w:val="left"/>
            </w:pPr>
            <w:r/>
            <w:r>
              <w:rPr>
                <w:sz w:val="18"/>
              </w:rPr>
              <w:t>✅</w:t>
            </w:r>
          </w:p>
        </w:tc>
      </w:tr>
      <w:tr>
        <w:tc>
          <w:tcPr>
            <w:tcW w:type="dxa" w:w="2351"/>
          </w:tcPr>
          <w:p>
            <w:pPr>
              <w:jc w:val="left"/>
            </w:pPr>
            <w:r/>
            <w:r>
              <w:rPr>
                <w:sz w:val="18"/>
              </w:rPr>
              <w:t>Detay</w:t>
            </w:r>
          </w:p>
        </w:tc>
        <w:tc>
          <w:tcPr>
            <w:tcW w:type="dxa" w:w="2351"/>
          </w:tcPr>
          <w:p>
            <w:pPr>
              <w:jc w:val="left"/>
            </w:pPr>
            <w:r/>
            <w:r>
              <w:rPr>
                <w:sz w:val="18"/>
              </w:rPr>
              <w:t>`GET /admin/urunler/:id`</w:t>
            </w:r>
          </w:p>
        </w:tc>
        <w:tc>
          <w:tcPr>
            <w:tcW w:type="dxa" w:w="2351"/>
          </w:tcPr>
          <w:p>
            <w:pPr>
              <w:jc w:val="left"/>
            </w:pPr>
            <w:r/>
            <w:r>
              <w:rPr>
                <w:sz w:val="18"/>
              </w:rPr>
              <w:t>✅ Form acilir</w:t>
            </w:r>
          </w:p>
        </w:tc>
        <w:tc>
          <w:tcPr>
            <w:tcW w:type="dxa" w:w="2351"/>
          </w:tcPr>
          <w:p>
            <w:pPr>
              <w:jc w:val="left"/>
            </w:pPr>
            <w:r/>
            <w:r>
              <w:rPr>
                <w:sz w:val="18"/>
              </w:rPr>
              <w:t>✅</w:t>
            </w:r>
          </w:p>
        </w:tc>
      </w:tr>
      <w:tr>
        <w:tc>
          <w:tcPr>
            <w:tcW w:type="dxa" w:w="2351"/>
            <w:shd w:fill="F7FAFC" w:val="clear"/>
          </w:tcPr>
          <w:p>
            <w:pPr>
              <w:jc w:val="left"/>
            </w:pPr>
            <w:r/>
            <w:r>
              <w:rPr>
                <w:sz w:val="18"/>
              </w:rPr>
              <w:t>Olusturma</w:t>
            </w:r>
          </w:p>
        </w:tc>
        <w:tc>
          <w:tcPr>
            <w:tcW w:type="dxa" w:w="2351"/>
            <w:shd w:fill="F7FAFC" w:val="clear"/>
          </w:tcPr>
          <w:p>
            <w:pPr>
              <w:jc w:val="left"/>
            </w:pPr>
            <w:r/>
            <w:r>
              <w:rPr>
                <w:sz w:val="18"/>
              </w:rPr>
              <w:t>`POST /admin/urunler`</w:t>
            </w:r>
          </w:p>
        </w:tc>
        <w:tc>
          <w:tcPr>
            <w:tcW w:type="dxa" w:w="2351"/>
            <w:shd w:fill="F7FAFC" w:val="clear"/>
          </w:tcPr>
          <w:p>
            <w:pPr>
              <w:jc w:val="left"/>
            </w:pPr>
            <w:r/>
            <w:r>
              <w:rPr>
                <w:sz w:val="18"/>
              </w:rPr>
              <w:t>✅ Sheet form</w:t>
            </w:r>
          </w:p>
        </w:tc>
        <w:tc>
          <w:tcPr>
            <w:tcW w:type="dxa" w:w="2351"/>
            <w:shd w:fill="F7FAFC" w:val="clear"/>
          </w:tcPr>
          <w:p>
            <w:pPr>
              <w:jc w:val="left"/>
            </w:pPr>
            <w:r/>
            <w:r>
              <w:rPr>
                <w:sz w:val="18"/>
              </w:rPr>
              <w:t>✅</w:t>
            </w:r>
          </w:p>
        </w:tc>
      </w:tr>
      <w:tr>
        <w:tc>
          <w:tcPr>
            <w:tcW w:type="dxa" w:w="2351"/>
          </w:tcPr>
          <w:p>
            <w:pPr>
              <w:jc w:val="left"/>
            </w:pPr>
            <w:r/>
            <w:r>
              <w:rPr>
                <w:sz w:val="18"/>
              </w:rPr>
              <w:t>Guncelleme</w:t>
            </w:r>
          </w:p>
        </w:tc>
        <w:tc>
          <w:tcPr>
            <w:tcW w:type="dxa" w:w="2351"/>
          </w:tcPr>
          <w:p>
            <w:pPr>
              <w:jc w:val="left"/>
            </w:pPr>
            <w:r/>
            <w:r>
              <w:rPr>
                <w:sz w:val="18"/>
              </w:rPr>
              <w:t>`PATCH /admin/urunler/:id`</w:t>
            </w:r>
          </w:p>
        </w:tc>
        <w:tc>
          <w:tcPr>
            <w:tcW w:type="dxa" w:w="2351"/>
          </w:tcPr>
          <w:p>
            <w:pPr>
              <w:jc w:val="left"/>
            </w:pPr>
            <w:r/>
            <w:r>
              <w:rPr>
                <w:sz w:val="18"/>
              </w:rPr>
              <w:t>✅ Sheet form</w:t>
            </w:r>
          </w:p>
        </w:tc>
        <w:tc>
          <w:tcPr>
            <w:tcW w:type="dxa" w:w="2351"/>
          </w:tcPr>
          <w:p>
            <w:pPr>
              <w:jc w:val="left"/>
            </w:pPr>
            <w:r/>
            <w:r>
              <w:rPr>
                <w:sz w:val="18"/>
              </w:rPr>
              <w:t>✅</w:t>
            </w:r>
          </w:p>
        </w:tc>
      </w:tr>
      <w:tr>
        <w:tc>
          <w:tcPr>
            <w:tcW w:type="dxa" w:w="2351"/>
            <w:shd w:fill="F7FAFC" w:val="clear"/>
          </w:tcPr>
          <w:p>
            <w:pPr>
              <w:jc w:val="left"/>
            </w:pPr>
            <w:r/>
            <w:r>
              <w:rPr>
                <w:sz w:val="18"/>
              </w:rPr>
              <w:t>Silme</w:t>
            </w:r>
          </w:p>
        </w:tc>
        <w:tc>
          <w:tcPr>
            <w:tcW w:type="dxa" w:w="2351"/>
            <w:shd w:fill="F7FAFC" w:val="clear"/>
          </w:tcPr>
          <w:p>
            <w:pPr>
              <w:jc w:val="left"/>
            </w:pPr>
            <w:r/>
            <w:r>
              <w:rPr>
                <w:sz w:val="18"/>
              </w:rPr>
              <w:t>`DELETE /admin/urunler/:id`</w:t>
            </w:r>
          </w:p>
        </w:tc>
        <w:tc>
          <w:tcPr>
            <w:tcW w:type="dxa" w:w="2351"/>
            <w:shd w:fill="F7FAFC" w:val="clear"/>
          </w:tcPr>
          <w:p>
            <w:pPr>
              <w:jc w:val="left"/>
            </w:pPr>
            <w:r/>
            <w:r>
              <w:rPr>
                <w:sz w:val="18"/>
              </w:rPr>
              <w:t>✅ Onay dialog</w:t>
            </w:r>
          </w:p>
        </w:tc>
        <w:tc>
          <w:tcPr>
            <w:tcW w:type="dxa" w:w="2351"/>
            <w:shd w:fill="F7FAFC" w:val="clear"/>
          </w:tcPr>
          <w:p>
            <w:pPr>
              <w:jc w:val="left"/>
            </w:pPr>
            <w:r/>
            <w:r>
              <w:rPr>
                <w:sz w:val="18"/>
              </w:rPr>
              <w:t>✅</w:t>
            </w:r>
          </w:p>
        </w:tc>
      </w:tr>
      <w:tr>
        <w:tc>
          <w:tcPr>
            <w:tcW w:type="dxa" w:w="2351"/>
          </w:tcPr>
          <w:p>
            <w:pPr>
              <w:jc w:val="left"/>
            </w:pPr>
            <w:r/>
            <w:r>
              <w:rPr>
                <w:sz w:val="18"/>
              </w:rPr>
              <w:t>Operasyon listesi</w:t>
            </w:r>
          </w:p>
        </w:tc>
        <w:tc>
          <w:tcPr>
            <w:tcW w:type="dxa" w:w="2351"/>
          </w:tcPr>
          <w:p>
            <w:pPr>
              <w:jc w:val="left"/>
            </w:pPr>
            <w:r/>
            <w:r>
              <w:rPr>
                <w:sz w:val="18"/>
              </w:rPr>
              <w:t>`GET /admin/urunler/:id/operasyonlar`</w:t>
            </w:r>
          </w:p>
        </w:tc>
        <w:tc>
          <w:tcPr>
            <w:tcW w:type="dxa" w:w="2351"/>
          </w:tcPr>
          <w:p>
            <w:pPr>
              <w:jc w:val="left"/>
            </w:pPr>
            <w:r/>
            <w:r>
              <w:rPr>
                <w:sz w:val="18"/>
              </w:rPr>
              <w:t>✅ Form icinde</w:t>
            </w:r>
          </w:p>
        </w:tc>
        <w:tc>
          <w:tcPr>
            <w:tcW w:type="dxa" w:w="2351"/>
          </w:tcPr>
          <w:p>
            <w:pPr>
              <w:jc w:val="left"/>
            </w:pPr>
            <w:r/>
            <w:r>
              <w:rPr>
                <w:sz w:val="18"/>
              </w:rPr>
              <w:t>✅</w:t>
            </w:r>
          </w:p>
        </w:tc>
      </w:tr>
      <w:tr>
        <w:tc>
          <w:tcPr>
            <w:tcW w:type="dxa" w:w="2351"/>
            <w:shd w:fill="F7FAFC" w:val="clear"/>
          </w:tcPr>
          <w:p>
            <w:pPr>
              <w:jc w:val="left"/>
            </w:pPr>
            <w:r/>
            <w:r>
              <w:rPr>
                <w:sz w:val="18"/>
              </w:rPr>
              <w:t>Operasyon guncelleme</w:t>
            </w:r>
          </w:p>
        </w:tc>
        <w:tc>
          <w:tcPr>
            <w:tcW w:type="dxa" w:w="2351"/>
            <w:shd w:fill="F7FAFC" w:val="clear"/>
          </w:tcPr>
          <w:p>
            <w:pPr>
              <w:jc w:val="left"/>
            </w:pPr>
            <w:r/>
            <w:r>
              <w:rPr>
                <w:sz w:val="18"/>
              </w:rPr>
              <w:t>`PATCH /admin/urunler/operasyonlar/:opId`</w:t>
            </w:r>
          </w:p>
        </w:tc>
        <w:tc>
          <w:tcPr>
            <w:tcW w:type="dxa" w:w="2351"/>
            <w:shd w:fill="F7FAFC" w:val="clear"/>
          </w:tcPr>
          <w:p>
            <w:pPr>
              <w:jc w:val="left"/>
            </w:pPr>
            <w:r/>
            <w:r>
              <w:rPr>
                <w:sz w:val="18"/>
              </w:rPr>
              <w:t>✅ Form icinde</w:t>
            </w:r>
          </w:p>
        </w:tc>
        <w:tc>
          <w:tcPr>
            <w:tcW w:type="dxa" w:w="2351"/>
            <w:shd w:fill="F7FAFC" w:val="clear"/>
          </w:tcPr>
          <w:p>
            <w:pPr>
              <w:jc w:val="left"/>
            </w:pPr>
            <w:r/>
            <w:r>
              <w:rPr>
                <w:sz w:val="18"/>
              </w:rPr>
              <w:t>✅</w:t>
            </w:r>
          </w:p>
        </w:tc>
      </w:tr>
      <w:tr>
        <w:tc>
          <w:tcPr>
            <w:tcW w:type="dxa" w:w="2351"/>
          </w:tcPr>
          <w:p>
            <w:pPr>
              <w:jc w:val="left"/>
            </w:pPr>
            <w:r/>
            <w:r>
              <w:rPr>
                <w:sz w:val="18"/>
              </w:rPr>
              <w:t>Recete (urune bagli)</w:t>
            </w:r>
          </w:p>
        </w:tc>
        <w:tc>
          <w:tcPr>
            <w:tcW w:type="dxa" w:w="2351"/>
          </w:tcPr>
          <w:p>
            <w:pPr>
              <w:jc w:val="left"/>
            </w:pPr>
            <w:r/>
            <w:r>
              <w:rPr>
                <w:sz w:val="18"/>
              </w:rPr>
              <w:t>`GET/PUT/DELETE /admin/urunler/:id/recete`</w:t>
            </w:r>
          </w:p>
        </w:tc>
        <w:tc>
          <w:tcPr>
            <w:tcW w:type="dxa" w:w="2351"/>
          </w:tcPr>
          <w:p>
            <w:pPr>
              <w:jc w:val="left"/>
            </w:pPr>
            <w:r/>
            <w:r>
              <w:rPr>
                <w:sz w:val="18"/>
              </w:rPr>
              <w:t>✅ Form icinde</w:t>
            </w:r>
          </w:p>
        </w:tc>
        <w:tc>
          <w:tcPr>
            <w:tcW w:type="dxa" w:w="2351"/>
          </w:tcPr>
          <w:p>
            <w:pPr>
              <w:jc w:val="left"/>
            </w:pPr>
            <w:r/>
            <w:r>
              <w:rPr>
                <w:sz w:val="18"/>
              </w:rPr>
              <w:t>✅</w:t>
            </w:r>
          </w:p>
        </w:tc>
      </w:tr>
      <w:tr>
        <w:tc>
          <w:tcPr>
            <w:tcW w:type="dxa" w:w="2351"/>
            <w:shd w:fill="F7FAFC" w:val="clear"/>
          </w:tcPr>
          <w:p>
            <w:pPr>
              <w:jc w:val="left"/>
            </w:pPr>
            <w:r/>
            <w:r>
              <w:rPr>
                <w:sz w:val="18"/>
              </w:rPr>
              <w:t>Birim donusum yonetimi</w:t>
            </w:r>
          </w:p>
        </w:tc>
        <w:tc>
          <w:tcPr>
            <w:tcW w:type="dxa" w:w="2351"/>
            <w:shd w:fill="F7FAFC" w:val="clear"/>
          </w:tcPr>
          <w:p>
            <w:pPr>
              <w:jc w:val="left"/>
            </w:pPr>
            <w:r/>
            <w:r>
              <w:rPr>
                <w:sz w:val="18"/>
              </w:rPr>
              <w:t>Form icinde array field</w:t>
            </w:r>
          </w:p>
        </w:tc>
        <w:tc>
          <w:tcPr>
            <w:tcW w:type="dxa" w:w="2351"/>
            <w:shd w:fill="F7FAFC" w:val="clear"/>
          </w:tcPr>
          <w:p>
            <w:pPr>
              <w:jc w:val="left"/>
            </w:pPr>
            <w:r/>
            <w:r>
              <w:rPr>
                <w:sz w:val="18"/>
              </w:rPr>
              <w:t>✅ Ekle/kaldir</w:t>
            </w:r>
          </w:p>
        </w:tc>
        <w:tc>
          <w:tcPr>
            <w:tcW w:type="dxa" w:w="2351"/>
            <w:shd w:fill="F7FAFC" w:val="clear"/>
          </w:tcPr>
          <w:p>
            <w:pPr>
              <w:jc w:val="left"/>
            </w:pPr>
            <w:r/>
            <w:r>
              <w:rPr>
                <w:sz w:val="18"/>
              </w:rPr>
              <w:t>✅</w:t>
            </w:r>
          </w:p>
        </w:tc>
      </w:tr>
      <w:tr>
        <w:tc>
          <w:tcPr>
            <w:tcW w:type="dxa" w:w="2351"/>
          </w:tcPr>
          <w:p>
            <w:pPr>
              <w:jc w:val="left"/>
            </w:pPr>
            <w:r/>
            <w:r>
              <w:rPr>
                <w:sz w:val="18"/>
              </w:rPr>
              <w:t>Makine tercih sirasi</w:t>
            </w:r>
          </w:p>
        </w:tc>
        <w:tc>
          <w:tcPr>
            <w:tcW w:type="dxa" w:w="2351"/>
          </w:tcPr>
          <w:p>
            <w:pPr>
              <w:jc w:val="left"/>
            </w:pPr>
            <w:r/>
            <w:r>
              <w:rPr>
                <w:sz w:val="18"/>
              </w:rPr>
              <w:t>Form icinde per-operasyon</w:t>
            </w:r>
          </w:p>
        </w:tc>
        <w:tc>
          <w:tcPr>
            <w:tcW w:type="dxa" w:w="2351"/>
          </w:tcPr>
          <w:p>
            <w:pPr>
              <w:jc w:val="left"/>
            </w:pPr>
            <w:r/>
            <w:r>
              <w:rPr>
                <w:sz w:val="18"/>
              </w:rPr>
              <w:t>✅ Kaldirildi</w:t>
            </w:r>
          </w:p>
        </w:tc>
        <w:tc>
          <w:tcPr>
            <w:tcW w:type="dxa" w:w="2351"/>
          </w:tcPr>
          <w:p>
            <w:pPr>
              <w:jc w:val="left"/>
            </w:pPr>
            <w:r/>
            <w:r>
              <w:rPr>
                <w:sz w:val="18"/>
              </w:rPr>
              <w:t>✅</w:t>
            </w:r>
          </w:p>
        </w:tc>
      </w:tr>
    </w:tbl>
    <w:p/>
    <w:p>
      <w:pPr>
        <w:pStyle w:val="Heading3"/>
      </w:pPr>
      <w:r>
        <w:t>Son Teknik Duzeltmeler</w:t>
      </w:r>
    </w:p>
    <w:p>
      <w:pPr>
        <w:spacing w:before="20" w:after="20"/>
        <w:ind w:left="567"/>
      </w:pPr>
      <w:r>
        <w:rPr>
          <w:sz w:val="20"/>
        </w:rPr>
        <w:t xml:space="preserve">✅ </w:t>
      </w:r>
      <w:r>
        <w:rPr>
          <w:rFonts w:ascii="Consolas" w:hAnsi="Consolas"/>
          <w:color w:val="9B2C2C"/>
          <w:sz w:val="18"/>
        </w:rPr>
        <w:t>urunler</w:t>
      </w:r>
      <w:r>
        <w:rPr>
          <w:sz w:val="20"/>
        </w:rPr>
        <w:t xml:space="preserve"> liste filtreleri kategori metadata'sina baglandi; hardcoded kategori/tedarik secenekleri kaldirildi</w:t>
      </w:r>
    </w:p>
    <w:p>
      <w:pPr>
        <w:spacing w:before="20" w:after="20"/>
        <w:ind w:left="567"/>
      </w:pPr>
      <w:r>
        <w:rPr>
          <w:sz w:val="20"/>
        </w:rPr>
        <w:t xml:space="preserve">✅ Backend </w:t>
      </w:r>
      <w:r>
        <w:rPr>
          <w:rFonts w:ascii="Consolas" w:hAnsi="Consolas"/>
          <w:color w:val="9B2C2C"/>
          <w:sz w:val="18"/>
        </w:rPr>
        <w:t>create/update</w:t>
      </w:r>
      <w:r>
        <w:rPr>
          <w:sz w:val="20"/>
        </w:rPr>
        <w:t xml:space="preserve"> akisinda gecersiz kategori, alt kategori ve recete malzemesi artik kaydedilemiyor</w:t>
      </w:r>
    </w:p>
    <w:p>
      <w:pPr>
        <w:spacing w:before="20" w:after="20"/>
        <w:ind w:left="567"/>
      </w:pPr>
      <w:r>
        <w:rPr>
          <w:sz w:val="20"/>
        </w:rPr>
        <w:t xml:space="preserve">✅ </w:t>
      </w:r>
      <w:r>
        <w:rPr>
          <w:rFonts w:ascii="Consolas" w:hAnsi="Consolas"/>
          <w:color w:val="9B2C2C"/>
          <w:sz w:val="18"/>
        </w:rPr>
        <w:t>db:seed</w:t>
      </w:r>
      <w:r>
        <w:rPr>
          <w:sz w:val="20"/>
        </w:rPr>
        <w:t xml:space="preserve"> sonrasi tutarlilik kontrolu: gecersiz kategori </w:t>
      </w:r>
      <w:r>
        <w:rPr>
          <w:rFonts w:ascii="Consolas" w:hAnsi="Consolas"/>
          <w:color w:val="9B2C2C"/>
          <w:sz w:val="18"/>
        </w:rPr>
        <w:t>0</w:t>
      </w:r>
      <w:r>
        <w:rPr>
          <w:sz w:val="20"/>
        </w:rPr>
        <w:t xml:space="preserve">, gecersiz alt kategori iliskisi </w:t>
      </w:r>
      <w:r>
        <w:rPr>
          <w:rFonts w:ascii="Consolas" w:hAnsi="Consolas"/>
          <w:color w:val="9B2C2C"/>
          <w:sz w:val="18"/>
        </w:rPr>
        <w:t>0</w:t>
      </w:r>
      <w:r>
        <w:rPr>
          <w:sz w:val="20"/>
        </w:rPr>
        <w:t xml:space="preserve">, metadata'ya aykiri dolu </w:t>
      </w:r>
      <w:r>
        <w:rPr>
          <w:rFonts w:ascii="Consolas" w:hAnsi="Consolas"/>
          <w:color w:val="9B2C2C"/>
          <w:sz w:val="18"/>
        </w:rPr>
        <w:t>operasyon_tipi</w:t>
      </w:r>
      <w:r>
        <w:rPr>
          <w:sz w:val="20"/>
        </w:rPr>
        <w:t xml:space="preserve"> </w:t>
      </w:r>
      <w:r>
        <w:rPr>
          <w:rFonts w:ascii="Consolas" w:hAnsi="Consolas"/>
          <w:color w:val="9B2C2C"/>
          <w:sz w:val="18"/>
        </w:rPr>
        <w:t>0</w:t>
      </w:r>
    </w:p>
    <w:p>
      <w:pPr>
        <w:spacing w:before="20" w:after="20"/>
        <w:ind w:left="567"/>
      </w:pPr>
      <w:r>
        <w:rPr>
          <w:sz w:val="20"/>
        </w:rPr>
        <w:t xml:space="preserve">✅ Hammadde urunlerinde operasyon kaydi olusmuyor; uretim olmayan kategorilerde </w:t>
      </w:r>
      <w:r>
        <w:rPr>
          <w:rFonts w:ascii="Consolas" w:hAnsi="Consolas"/>
          <w:color w:val="9B2C2C"/>
          <w:sz w:val="18"/>
        </w:rPr>
        <w:t>operasyon_tipi</w:t>
      </w:r>
      <w:r>
        <w:rPr>
          <w:sz w:val="20"/>
        </w:rPr>
        <w:t xml:space="preserve"> zorla dolmuyor</w:t>
      </w:r>
    </w:p>
    <w:p>
      <w:pPr>
        <w:pStyle w:val="Heading3"/>
      </w:pPr>
      <w:r>
        <w:t>Sinirlamalar</w:t>
      </w:r>
    </w:p>
    <w:p>
      <w:pPr>
        <w:spacing w:before="20" w:after="20"/>
        <w:ind w:left="567"/>
      </w:pPr>
      <w:r>
        <w:rPr>
          <w:sz w:val="20"/>
        </w:rPr>
        <w:t>⬜ Renk alani operasyonlara yansimaz — sadece urun seviyesinde</w:t>
      </w:r>
    </w:p>
    <w:p>
      <w:pPr>
        <w:spacing w:before="20" w:after="20"/>
        <w:ind w:left="567"/>
      </w:pPr>
      <w:r>
        <w:rPr>
          <w:sz w:val="20"/>
        </w:rPr>
        <w:t>✅ ~~Stok yeterlilik hesaplama yok~~ — stoklar modulunde yeterlilik check API eklendi</w:t>
      </w:r>
    </w:p>
    <w:p>
      <w:pPr>
        <w:spacing w:before="20" w:after="20"/>
        <w:ind w:left="567"/>
      </w:pPr>
      <w:r>
        <w:rPr>
          <w:sz w:val="20"/>
        </w:rPr>
        <w:t>⬜ Operasyon bazli recete V1 disinda — recete urun seviyesinde</w:t>
      </w:r>
    </w:p>
    <w:p>
      <w:pPr>
        <w:spacing w:before="120" w:after="120"/>
        <w:pBdr>
          <w:bottom w:val="single" w:sz="6" w:space="1" w:color="CBD5E0"/>
        </w:pBdr>
      </w:pPr>
    </w:p>
    <w:p>
      <w:pPr>
        <w:pStyle w:val="Heading2"/>
      </w:pPr>
      <w:r>
        <w:t>2. Musteriler</w:t>
      </w:r>
    </w:p>
    <w:p>
      <w:r>
        <w:rPr>
          <w:b/>
          <w:sz w:val="20"/>
        </w:rPr>
        <w:t>Tanim:</w:t>
      </w:r>
      <w:r>
        <w:rPr>
          <w:sz w:val="20"/>
        </w:rPr>
        <w:t xml:space="preserve"> Musteri kayitlarinin yonetildigi modul.</w:t>
      </w:r>
    </w:p>
    <w:p>
      <w:r>
        <w:rPr>
          <w:b/>
          <w:sz w:val="20"/>
        </w:rPr>
        <w:t>Musteri Rev1:</w:t>
      </w:r>
      <w:r>
        <w:rPr>
          <w:sz w:val="20"/>
        </w:rPr>
        <w:t xml:space="preserve"> "Inceledim, sorunsuz. Tedarikci ile tek ekranda filtreli gosterilebilir."</w:t>
      </w:r>
    </w:p>
    <w:p>
      <w:pPr>
        <w:pStyle w:val="Heading3"/>
      </w:pPr>
      <w:r>
        <w:t>Rev1 Talepleri</w:t>
      </w:r>
    </w:p>
    <w:p>
      <w:pPr>
        <w:spacing w:before="20" w:after="20"/>
        <w:ind w:left="567"/>
      </w:pPr>
      <w:r>
        <w:rPr>
          <w:sz w:val="20"/>
        </w:rPr>
        <w:t xml:space="preserve">✅ ✅ </w:t>
      </w:r>
      <w:r>
        <w:rPr>
          <w:b/>
          <w:sz w:val="20"/>
        </w:rPr>
        <w:t>Musteriler + Tedarikciler tek ekran</w:t>
      </w:r>
      <w:r>
        <w:rPr>
          <w:sz w:val="20"/>
        </w:rPr>
        <w:t xml:space="preserve"> — ikisini tek ekrana al, Musteriler / Tedarikciler / Tumunu sec filtresi koy</w:t>
      </w:r>
    </w:p>
    <w:p>
      <w:pPr>
        <w:pStyle w:val="Heading3"/>
      </w:pPr>
      <w:r>
        <w:t>Veri Modeli</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2351"/>
        <w:gridCol w:w="2351"/>
        <w:gridCol w:w="2351"/>
        <w:gridCol w:w="2351"/>
      </w:tblGrid>
      <w:tr>
        <w:tc>
          <w:tcPr>
            <w:tcW w:type="dxa" w:w="2351"/>
            <w:shd w:fill="2D3748" w:val="clear"/>
          </w:tcPr>
          <w:p>
            <w:pPr>
              <w:jc w:val="left"/>
            </w:pPr>
            <w:r/>
            <w:r>
              <w:rPr>
                <w:b/>
                <w:color w:val="FFFFFF"/>
                <w:sz w:val="18"/>
              </w:rPr>
              <w:t>Alan</w:t>
            </w:r>
          </w:p>
        </w:tc>
        <w:tc>
          <w:tcPr>
            <w:tcW w:type="dxa" w:w="2351"/>
            <w:shd w:fill="2D3748" w:val="clear"/>
          </w:tcPr>
          <w:p>
            <w:pPr>
              <w:jc w:val="left"/>
            </w:pPr>
            <w:r/>
            <w:r>
              <w:rPr>
                <w:b/>
                <w:color w:val="FFFFFF"/>
                <w:sz w:val="18"/>
              </w:rPr>
              <w:t>V1 Gereksinim</w:t>
            </w:r>
          </w:p>
        </w:tc>
        <w:tc>
          <w:tcPr>
            <w:tcW w:type="dxa" w:w="2351"/>
            <w:shd w:fill="2D3748" w:val="clear"/>
          </w:tcPr>
          <w:p>
            <w:pPr>
              <w:jc w:val="left"/>
            </w:pPr>
            <w:r/>
            <w:r>
              <w:rPr>
                <w:b/>
                <w:color w:val="FFFFFF"/>
                <w:sz w:val="18"/>
              </w:rPr>
              <w:t>Mevcut</w:t>
            </w:r>
          </w:p>
        </w:tc>
        <w:tc>
          <w:tcPr>
            <w:tcW w:type="dxa" w:w="2351"/>
            <w:shd w:fill="2D3748" w:val="clear"/>
          </w:tcPr>
          <w:p>
            <w:pPr>
              <w:jc w:val="left"/>
            </w:pPr>
            <w:r/>
            <w:r>
              <w:rPr>
                <w:b/>
                <w:color w:val="FFFFFF"/>
                <w:sz w:val="18"/>
              </w:rPr>
              <w:t>Durum</w:t>
            </w:r>
          </w:p>
        </w:tc>
      </w:tr>
      <w:tr>
        <w:tc>
          <w:tcPr>
            <w:tcW w:type="dxa" w:w="2351"/>
            <w:shd w:fill="F7FAFC" w:val="clear"/>
          </w:tcPr>
          <w:p>
            <w:pPr>
              <w:jc w:val="left"/>
            </w:pPr>
            <w:r/>
            <w:r>
              <w:rPr>
                <w:sz w:val="18"/>
              </w:rPr>
              <w:t>Musteri kodu</w:t>
            </w:r>
          </w:p>
        </w:tc>
        <w:tc>
          <w:tcPr>
            <w:tcW w:type="dxa" w:w="2351"/>
            <w:shd w:fill="F7FAFC" w:val="clear"/>
          </w:tcPr>
          <w:p>
            <w:pPr>
              <w:jc w:val="left"/>
            </w:pPr>
            <w:r/>
            <w:r>
              <w:rPr>
                <w:sz w:val="18"/>
              </w:rPr>
              <w:t>Zorunlu</w:t>
            </w:r>
          </w:p>
        </w:tc>
        <w:tc>
          <w:tcPr>
            <w:tcW w:type="dxa" w:w="2351"/>
            <w:shd w:fill="F7FAFC" w:val="clear"/>
          </w:tcPr>
          <w:p>
            <w:pPr>
              <w:jc w:val="left"/>
            </w:pPr>
            <w:r/>
            <w:r>
              <w:rPr>
                <w:sz w:val="18"/>
              </w:rPr>
              <w:t>`musteriler.kod` UNIQUE, auto-gen MUS-NNN</w:t>
            </w:r>
          </w:p>
        </w:tc>
        <w:tc>
          <w:tcPr>
            <w:tcW w:type="dxa" w:w="2351"/>
            <w:shd w:fill="F7FAFC" w:val="clear"/>
          </w:tcPr>
          <w:p>
            <w:pPr>
              <w:jc w:val="left"/>
            </w:pPr>
            <w:r/>
            <w:r>
              <w:rPr>
                <w:sz w:val="18"/>
              </w:rPr>
              <w:t>✅</w:t>
            </w:r>
          </w:p>
        </w:tc>
      </w:tr>
      <w:tr>
        <w:tc>
          <w:tcPr>
            <w:tcW w:type="dxa" w:w="2351"/>
          </w:tcPr>
          <w:p>
            <w:pPr>
              <w:jc w:val="left"/>
            </w:pPr>
            <w:r/>
            <w:r>
              <w:rPr>
                <w:sz w:val="18"/>
              </w:rPr>
              <w:t>Musteri adi</w:t>
            </w:r>
          </w:p>
        </w:tc>
        <w:tc>
          <w:tcPr>
            <w:tcW w:type="dxa" w:w="2351"/>
          </w:tcPr>
          <w:p>
            <w:pPr>
              <w:jc w:val="left"/>
            </w:pPr>
            <w:r/>
            <w:r>
              <w:rPr>
                <w:sz w:val="18"/>
              </w:rPr>
              <w:t>Zorunlu</w:t>
            </w:r>
          </w:p>
        </w:tc>
        <w:tc>
          <w:tcPr>
            <w:tcW w:type="dxa" w:w="2351"/>
          </w:tcPr>
          <w:p>
            <w:pPr>
              <w:jc w:val="left"/>
            </w:pPr>
            <w:r/>
            <w:r>
              <w:rPr>
                <w:sz w:val="18"/>
              </w:rPr>
              <w:t>`musteriler.ad`</w:t>
            </w:r>
          </w:p>
        </w:tc>
        <w:tc>
          <w:tcPr>
            <w:tcW w:type="dxa" w:w="2351"/>
          </w:tcPr>
          <w:p>
            <w:pPr>
              <w:jc w:val="left"/>
            </w:pPr>
            <w:r/>
            <w:r>
              <w:rPr>
                <w:sz w:val="18"/>
              </w:rPr>
              <w:t>✅</w:t>
            </w:r>
          </w:p>
        </w:tc>
      </w:tr>
      <w:tr>
        <w:tc>
          <w:tcPr>
            <w:tcW w:type="dxa" w:w="2351"/>
            <w:shd w:fill="F7FAFC" w:val="clear"/>
          </w:tcPr>
          <w:p>
            <w:pPr>
              <w:jc w:val="left"/>
            </w:pPr>
            <w:r/>
            <w:r>
              <w:rPr>
                <w:sz w:val="18"/>
              </w:rPr>
              <w:t>Tur (musteri/tedarikci)</w:t>
            </w:r>
          </w:p>
        </w:tc>
        <w:tc>
          <w:tcPr>
            <w:tcW w:type="dxa" w:w="2351"/>
            <w:shd w:fill="F7FAFC" w:val="clear"/>
          </w:tcPr>
          <w:p>
            <w:pPr>
              <w:jc w:val="left"/>
            </w:pPr>
            <w:r/>
            <w:r>
              <w:rPr>
                <w:sz w:val="18"/>
              </w:rPr>
              <w:t>Zorunlu</w:t>
            </w:r>
          </w:p>
        </w:tc>
        <w:tc>
          <w:tcPr>
            <w:tcW w:type="dxa" w:w="2351"/>
            <w:shd w:fill="F7FAFC" w:val="clear"/>
          </w:tcPr>
          <w:p>
            <w:pPr>
              <w:jc w:val="left"/>
            </w:pPr>
            <w:r/>
            <w:r>
              <w:rPr>
                <w:sz w:val="18"/>
              </w:rPr>
              <w:t>`musteriler.tur`</w:t>
            </w:r>
          </w:p>
        </w:tc>
        <w:tc>
          <w:tcPr>
            <w:tcW w:type="dxa" w:w="2351"/>
            <w:shd w:fill="F7FAFC" w:val="clear"/>
          </w:tcPr>
          <w:p>
            <w:pPr>
              <w:jc w:val="left"/>
            </w:pPr>
            <w:r/>
            <w:r>
              <w:rPr>
                <w:sz w:val="18"/>
              </w:rPr>
              <w:t>✅</w:t>
            </w:r>
          </w:p>
        </w:tc>
      </w:tr>
      <w:tr>
        <w:tc>
          <w:tcPr>
            <w:tcW w:type="dxa" w:w="2351"/>
          </w:tcPr>
          <w:p>
            <w:pPr>
              <w:jc w:val="left"/>
            </w:pPr>
            <w:r/>
            <w:r>
              <w:rPr>
                <w:sz w:val="18"/>
              </w:rPr>
              <w:t>Iskonto orani</w:t>
            </w:r>
          </w:p>
        </w:tc>
        <w:tc>
          <w:tcPr>
            <w:tcW w:type="dxa" w:w="2351"/>
          </w:tcPr>
          <w:p>
            <w:pPr>
              <w:jc w:val="left"/>
            </w:pPr>
            <w:r/>
            <w:r>
              <w:rPr>
                <w:sz w:val="18"/>
              </w:rPr>
              <w:t>Zorunlu</w:t>
            </w:r>
          </w:p>
        </w:tc>
        <w:tc>
          <w:tcPr>
            <w:tcW w:type="dxa" w:w="2351"/>
          </w:tcPr>
          <w:p>
            <w:pPr>
              <w:jc w:val="left"/>
            </w:pPr>
            <w:r/>
            <w:r>
              <w:rPr>
                <w:sz w:val="18"/>
              </w:rPr>
              <w:t>`musteriler.iskonto` decimal(5,2)</w:t>
            </w:r>
          </w:p>
        </w:tc>
        <w:tc>
          <w:tcPr>
            <w:tcW w:type="dxa" w:w="2351"/>
          </w:tcPr>
          <w:p>
            <w:pPr>
              <w:jc w:val="left"/>
            </w:pPr>
            <w:r/>
            <w:r>
              <w:rPr>
                <w:sz w:val="18"/>
              </w:rPr>
              <w:t>✅</w:t>
            </w:r>
          </w:p>
        </w:tc>
      </w:tr>
      <w:tr>
        <w:tc>
          <w:tcPr>
            <w:tcW w:type="dxa" w:w="2351"/>
            <w:shd w:fill="F7FAFC" w:val="clear"/>
          </w:tcPr>
          <w:p>
            <w:pPr>
              <w:jc w:val="left"/>
            </w:pPr>
            <w:r/>
            <w:r>
              <w:rPr>
                <w:sz w:val="18"/>
              </w:rPr>
              <w:t>Ilgili kisi</w:t>
            </w:r>
          </w:p>
        </w:tc>
        <w:tc>
          <w:tcPr>
            <w:tcW w:type="dxa" w:w="2351"/>
            <w:shd w:fill="F7FAFC" w:val="clear"/>
          </w:tcPr>
          <w:p>
            <w:pPr>
              <w:jc w:val="left"/>
            </w:pPr>
            <w:r/>
            <w:r>
              <w:rPr>
                <w:sz w:val="18"/>
              </w:rPr>
              <w:t>Zorunlu</w:t>
            </w:r>
          </w:p>
        </w:tc>
        <w:tc>
          <w:tcPr>
            <w:tcW w:type="dxa" w:w="2351"/>
            <w:shd w:fill="F7FAFC" w:val="clear"/>
          </w:tcPr>
          <w:p>
            <w:pPr>
              <w:jc w:val="left"/>
            </w:pPr>
            <w:r/>
            <w:r>
              <w:rPr>
                <w:sz w:val="18"/>
              </w:rPr>
              <w:t>`musteriler.ilgili_kisi`</w:t>
            </w:r>
          </w:p>
        </w:tc>
        <w:tc>
          <w:tcPr>
            <w:tcW w:type="dxa" w:w="2351"/>
            <w:shd w:fill="F7FAFC" w:val="clear"/>
          </w:tcPr>
          <w:p>
            <w:pPr>
              <w:jc w:val="left"/>
            </w:pPr>
            <w:r/>
            <w:r>
              <w:rPr>
                <w:sz w:val="18"/>
              </w:rPr>
              <w:t>✅</w:t>
            </w:r>
          </w:p>
        </w:tc>
      </w:tr>
      <w:tr>
        <w:tc>
          <w:tcPr>
            <w:tcW w:type="dxa" w:w="2351"/>
          </w:tcPr>
          <w:p>
            <w:pPr>
              <w:jc w:val="left"/>
            </w:pPr>
            <w:r/>
            <w:r>
              <w:rPr>
                <w:sz w:val="18"/>
              </w:rPr>
              <w:t>Telefon</w:t>
            </w:r>
          </w:p>
        </w:tc>
        <w:tc>
          <w:tcPr>
            <w:tcW w:type="dxa" w:w="2351"/>
          </w:tcPr>
          <w:p>
            <w:pPr>
              <w:jc w:val="left"/>
            </w:pPr>
            <w:r/>
            <w:r>
              <w:rPr>
                <w:sz w:val="18"/>
              </w:rPr>
              <w:t>Zorunlu</w:t>
            </w:r>
          </w:p>
        </w:tc>
        <w:tc>
          <w:tcPr>
            <w:tcW w:type="dxa" w:w="2351"/>
          </w:tcPr>
          <w:p>
            <w:pPr>
              <w:jc w:val="left"/>
            </w:pPr>
            <w:r/>
            <w:r>
              <w:rPr>
                <w:sz w:val="18"/>
              </w:rPr>
              <w:t>`musteriler.telefon`</w:t>
            </w:r>
          </w:p>
        </w:tc>
        <w:tc>
          <w:tcPr>
            <w:tcW w:type="dxa" w:w="2351"/>
          </w:tcPr>
          <w:p>
            <w:pPr>
              <w:jc w:val="left"/>
            </w:pPr>
            <w:r/>
            <w:r>
              <w:rPr>
                <w:sz w:val="18"/>
              </w:rPr>
              <w:t>✅</w:t>
            </w:r>
          </w:p>
        </w:tc>
      </w:tr>
      <w:tr>
        <w:tc>
          <w:tcPr>
            <w:tcW w:type="dxa" w:w="2351"/>
            <w:shd w:fill="F7FAFC" w:val="clear"/>
          </w:tcPr>
          <w:p>
            <w:pPr>
              <w:jc w:val="left"/>
            </w:pPr>
            <w:r/>
            <w:r>
              <w:rPr>
                <w:sz w:val="18"/>
              </w:rPr>
              <w:t>Email</w:t>
            </w:r>
          </w:p>
        </w:tc>
        <w:tc>
          <w:tcPr>
            <w:tcW w:type="dxa" w:w="2351"/>
            <w:shd w:fill="F7FAFC" w:val="clear"/>
          </w:tcPr>
          <w:p>
            <w:pPr>
              <w:jc w:val="left"/>
            </w:pPr>
            <w:r/>
            <w:r>
              <w:rPr>
                <w:sz w:val="18"/>
              </w:rPr>
              <w:t>Zorunlu</w:t>
            </w:r>
          </w:p>
        </w:tc>
        <w:tc>
          <w:tcPr>
            <w:tcW w:type="dxa" w:w="2351"/>
            <w:shd w:fill="F7FAFC" w:val="clear"/>
          </w:tcPr>
          <w:p>
            <w:pPr>
              <w:jc w:val="left"/>
            </w:pPr>
            <w:r/>
            <w:r>
              <w:rPr>
                <w:sz w:val="18"/>
              </w:rPr>
              <w:t>`musteriler.email`</w:t>
            </w:r>
          </w:p>
        </w:tc>
        <w:tc>
          <w:tcPr>
            <w:tcW w:type="dxa" w:w="2351"/>
            <w:shd w:fill="F7FAFC" w:val="clear"/>
          </w:tcPr>
          <w:p>
            <w:pPr>
              <w:jc w:val="left"/>
            </w:pPr>
            <w:r/>
            <w:r>
              <w:rPr>
                <w:sz w:val="18"/>
              </w:rPr>
              <w:t>✅</w:t>
            </w:r>
          </w:p>
        </w:tc>
      </w:tr>
      <w:tr>
        <w:tc>
          <w:tcPr>
            <w:tcW w:type="dxa" w:w="2351"/>
          </w:tcPr>
          <w:p>
            <w:pPr>
              <w:jc w:val="left"/>
            </w:pPr>
            <w:r/>
            <w:r>
              <w:rPr>
                <w:sz w:val="18"/>
              </w:rPr>
              <w:t>Adres</w:t>
            </w:r>
          </w:p>
        </w:tc>
        <w:tc>
          <w:tcPr>
            <w:tcW w:type="dxa" w:w="2351"/>
          </w:tcPr>
          <w:p>
            <w:pPr>
              <w:jc w:val="left"/>
            </w:pPr>
            <w:r/>
            <w:r>
              <w:rPr>
                <w:sz w:val="18"/>
              </w:rPr>
              <w:t>Zorunlu</w:t>
            </w:r>
          </w:p>
        </w:tc>
        <w:tc>
          <w:tcPr>
            <w:tcW w:type="dxa" w:w="2351"/>
          </w:tcPr>
          <w:p>
            <w:pPr>
              <w:jc w:val="left"/>
            </w:pPr>
            <w:r/>
            <w:r>
              <w:rPr>
                <w:sz w:val="18"/>
              </w:rPr>
              <w:t>`musteriler.adres`</w:t>
            </w:r>
          </w:p>
        </w:tc>
        <w:tc>
          <w:tcPr>
            <w:tcW w:type="dxa" w:w="2351"/>
          </w:tcPr>
          <w:p>
            <w:pPr>
              <w:jc w:val="left"/>
            </w:pPr>
            <w:r/>
            <w:r>
              <w:rPr>
                <w:sz w:val="18"/>
              </w:rPr>
              <w:t>✅</w:t>
            </w:r>
          </w:p>
        </w:tc>
      </w:tr>
      <w:tr>
        <w:tc>
          <w:tcPr>
            <w:tcW w:type="dxa" w:w="2351"/>
            <w:shd w:fill="F7FAFC" w:val="clear"/>
          </w:tcPr>
          <w:p>
            <w:pPr>
              <w:jc w:val="left"/>
            </w:pPr>
            <w:r/>
            <w:r>
              <w:rPr>
                <w:sz w:val="18"/>
              </w:rPr>
              <w:t>Sevkiyat notu</w:t>
            </w:r>
          </w:p>
        </w:tc>
        <w:tc>
          <w:tcPr>
            <w:tcW w:type="dxa" w:w="2351"/>
            <w:shd w:fill="F7FAFC" w:val="clear"/>
          </w:tcPr>
          <w:p>
            <w:pPr>
              <w:jc w:val="left"/>
            </w:pPr>
            <w:r/>
            <w:r>
              <w:rPr>
                <w:sz w:val="18"/>
              </w:rPr>
              <w:t>Istege bagli</w:t>
            </w:r>
          </w:p>
        </w:tc>
        <w:tc>
          <w:tcPr>
            <w:tcW w:type="dxa" w:w="2351"/>
            <w:shd w:fill="F7FAFC" w:val="clear"/>
          </w:tcPr>
          <w:p>
            <w:pPr>
              <w:jc w:val="left"/>
            </w:pPr>
            <w:r/>
            <w:r>
              <w:rPr>
                <w:sz w:val="18"/>
              </w:rPr>
              <w:t>`musteriler.sevkiyat_notu`</w:t>
            </w:r>
          </w:p>
        </w:tc>
        <w:tc>
          <w:tcPr>
            <w:tcW w:type="dxa" w:w="2351"/>
            <w:shd w:fill="F7FAFC" w:val="clear"/>
          </w:tcPr>
          <w:p>
            <w:pPr>
              <w:jc w:val="left"/>
            </w:pPr>
            <w:r/>
            <w:r>
              <w:rPr>
                <w:sz w:val="18"/>
              </w:rPr>
              <w:t>✅</w:t>
            </w:r>
          </w:p>
        </w:tc>
      </w:tr>
      <w:tr>
        <w:tc>
          <w:tcPr>
            <w:tcW w:type="dxa" w:w="2351"/>
          </w:tcPr>
          <w:p>
            <w:pPr>
              <w:jc w:val="left"/>
            </w:pPr>
            <w:r/>
            <w:r>
              <w:rPr>
                <w:sz w:val="18"/>
              </w:rPr>
              <w:t>Cari kodu</w:t>
            </w:r>
          </w:p>
        </w:tc>
        <w:tc>
          <w:tcPr>
            <w:tcW w:type="dxa" w:w="2351"/>
          </w:tcPr>
          <w:p>
            <w:pPr>
              <w:jc w:val="left"/>
            </w:pPr>
            <w:r/>
            <w:r>
              <w:rPr>
                <w:sz w:val="18"/>
              </w:rPr>
              <w:t>Istege bagli</w:t>
            </w:r>
          </w:p>
        </w:tc>
        <w:tc>
          <w:tcPr>
            <w:tcW w:type="dxa" w:w="2351"/>
          </w:tcPr>
          <w:p>
            <w:pPr>
              <w:jc w:val="left"/>
            </w:pPr>
            <w:r/>
            <w:r>
              <w:rPr>
                <w:sz w:val="18"/>
              </w:rPr>
              <w:t>`musteriler.cari_kodu`</w:t>
            </w:r>
          </w:p>
        </w:tc>
        <w:tc>
          <w:tcPr>
            <w:tcW w:type="dxa" w:w="2351"/>
          </w:tcPr>
          <w:p>
            <w:pPr>
              <w:jc w:val="left"/>
            </w:pPr>
            <w:r/>
            <w:r>
              <w:rPr>
                <w:sz w:val="18"/>
              </w:rPr>
              <w:t>✅</w:t>
            </w:r>
          </w:p>
        </w:tc>
      </w:tr>
    </w:tbl>
    <w:p/>
    <w:p>
      <w:pPr>
        <w:pStyle w:val="Heading3"/>
      </w:pPr>
      <w:r>
        <w:t>CRUD Operasyonlari</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2351"/>
        <w:gridCol w:w="2351"/>
        <w:gridCol w:w="2351"/>
        <w:gridCol w:w="2351"/>
      </w:tblGrid>
      <w:tr>
        <w:tc>
          <w:tcPr>
            <w:tcW w:type="dxa" w:w="2351"/>
            <w:shd w:fill="2D3748" w:val="clear"/>
          </w:tcPr>
          <w:p>
            <w:pPr>
              <w:jc w:val="left"/>
            </w:pPr>
            <w:r/>
            <w:r>
              <w:rPr>
                <w:b/>
                <w:color w:val="FFFFFF"/>
                <w:sz w:val="18"/>
              </w:rPr>
              <w:t>Islem</w:t>
            </w:r>
          </w:p>
        </w:tc>
        <w:tc>
          <w:tcPr>
            <w:tcW w:type="dxa" w:w="2351"/>
            <w:shd w:fill="2D3748" w:val="clear"/>
          </w:tcPr>
          <w:p>
            <w:pPr>
              <w:jc w:val="left"/>
            </w:pPr>
            <w:r/>
            <w:r>
              <w:rPr>
                <w:b/>
                <w:color w:val="FFFFFF"/>
                <w:sz w:val="18"/>
              </w:rPr>
              <w:t>Backend</w:t>
            </w:r>
          </w:p>
        </w:tc>
        <w:tc>
          <w:tcPr>
            <w:tcW w:type="dxa" w:w="2351"/>
            <w:shd w:fill="2D3748" w:val="clear"/>
          </w:tcPr>
          <w:p>
            <w:pPr>
              <w:jc w:val="left"/>
            </w:pPr>
            <w:r/>
            <w:r>
              <w:rPr>
                <w:b/>
                <w:color w:val="FFFFFF"/>
                <w:sz w:val="18"/>
              </w:rPr>
              <w:t>Frontend</w:t>
            </w:r>
          </w:p>
        </w:tc>
        <w:tc>
          <w:tcPr>
            <w:tcW w:type="dxa" w:w="2351"/>
            <w:shd w:fill="2D3748" w:val="clear"/>
          </w:tcPr>
          <w:p>
            <w:pPr>
              <w:jc w:val="left"/>
            </w:pPr>
            <w:r/>
            <w:r>
              <w:rPr>
                <w:b/>
                <w:color w:val="FFFFFF"/>
                <w:sz w:val="18"/>
              </w:rPr>
              <w:t>Durum</w:t>
            </w:r>
          </w:p>
        </w:tc>
      </w:tr>
      <w:tr>
        <w:tc>
          <w:tcPr>
            <w:tcW w:type="dxa" w:w="2351"/>
            <w:shd w:fill="F7FAFC" w:val="clear"/>
          </w:tcPr>
          <w:p>
            <w:pPr>
              <w:jc w:val="left"/>
            </w:pPr>
            <w:r/>
            <w:r>
              <w:rPr>
                <w:sz w:val="18"/>
              </w:rPr>
              <w:t>Liste (arama + filtre)</w:t>
            </w:r>
          </w:p>
        </w:tc>
        <w:tc>
          <w:tcPr>
            <w:tcW w:type="dxa" w:w="2351"/>
            <w:shd w:fill="F7FAFC" w:val="clear"/>
          </w:tcPr>
          <w:p>
            <w:pPr>
              <w:jc w:val="left"/>
            </w:pPr>
            <w:r/>
            <w:r>
              <w:rPr>
                <w:sz w:val="18"/>
              </w:rPr>
              <w:t>`GET /admin/musteriler`</w:t>
            </w:r>
          </w:p>
        </w:tc>
        <w:tc>
          <w:tcPr>
            <w:tcW w:type="dxa" w:w="2351"/>
            <w:shd w:fill="F7FAFC" w:val="clear"/>
          </w:tcPr>
          <w:p>
            <w:pPr>
              <w:jc w:val="left"/>
            </w:pPr>
            <w:r/>
            <w:r>
              <w:rPr>
                <w:sz w:val="18"/>
              </w:rPr>
              <w:t>✅ Tablo</w:t>
            </w:r>
          </w:p>
        </w:tc>
        <w:tc>
          <w:tcPr>
            <w:tcW w:type="dxa" w:w="2351"/>
            <w:shd w:fill="F7FAFC" w:val="clear"/>
          </w:tcPr>
          <w:p>
            <w:pPr>
              <w:jc w:val="left"/>
            </w:pPr>
            <w:r/>
            <w:r>
              <w:rPr>
                <w:sz w:val="18"/>
              </w:rPr>
              <w:t>✅</w:t>
            </w:r>
          </w:p>
        </w:tc>
      </w:tr>
      <w:tr>
        <w:tc>
          <w:tcPr>
            <w:tcW w:type="dxa" w:w="2351"/>
          </w:tcPr>
          <w:p>
            <w:pPr>
              <w:jc w:val="left"/>
            </w:pPr>
            <w:r/>
            <w:r>
              <w:rPr>
                <w:sz w:val="18"/>
              </w:rPr>
              <w:t>Detay</w:t>
            </w:r>
          </w:p>
        </w:tc>
        <w:tc>
          <w:tcPr>
            <w:tcW w:type="dxa" w:w="2351"/>
          </w:tcPr>
          <w:p>
            <w:pPr>
              <w:jc w:val="left"/>
            </w:pPr>
            <w:r/>
            <w:r>
              <w:rPr>
                <w:sz w:val="18"/>
              </w:rPr>
              <w:t>`GET /admin/musteriler/:id`</w:t>
            </w:r>
          </w:p>
        </w:tc>
        <w:tc>
          <w:tcPr>
            <w:tcW w:type="dxa" w:w="2351"/>
          </w:tcPr>
          <w:p>
            <w:pPr>
              <w:jc w:val="left"/>
            </w:pPr>
            <w:r/>
            <w:r>
              <w:rPr>
                <w:sz w:val="18"/>
              </w:rPr>
              <w:t>✅</w:t>
            </w:r>
          </w:p>
        </w:tc>
        <w:tc>
          <w:tcPr>
            <w:tcW w:type="dxa" w:w="2351"/>
          </w:tcPr>
          <w:p>
            <w:pPr>
              <w:jc w:val="left"/>
            </w:pPr>
            <w:r/>
            <w:r>
              <w:rPr>
                <w:sz w:val="18"/>
              </w:rPr>
              <w:t>✅</w:t>
            </w:r>
          </w:p>
        </w:tc>
      </w:tr>
      <w:tr>
        <w:tc>
          <w:tcPr>
            <w:tcW w:type="dxa" w:w="2351"/>
            <w:shd w:fill="F7FAFC" w:val="clear"/>
          </w:tcPr>
          <w:p>
            <w:pPr>
              <w:jc w:val="left"/>
            </w:pPr>
            <w:r/>
            <w:r>
              <w:rPr>
                <w:sz w:val="18"/>
              </w:rPr>
              <w:t>Olusturma</w:t>
            </w:r>
          </w:p>
        </w:tc>
        <w:tc>
          <w:tcPr>
            <w:tcW w:type="dxa" w:w="2351"/>
            <w:shd w:fill="F7FAFC" w:val="clear"/>
          </w:tcPr>
          <w:p>
            <w:pPr>
              <w:jc w:val="left"/>
            </w:pPr>
            <w:r/>
            <w:r>
              <w:rPr>
                <w:sz w:val="18"/>
              </w:rPr>
              <w:t>`POST /admin/musteriler`</w:t>
            </w:r>
          </w:p>
        </w:tc>
        <w:tc>
          <w:tcPr>
            <w:tcW w:type="dxa" w:w="2351"/>
            <w:shd w:fill="F7FAFC" w:val="clear"/>
          </w:tcPr>
          <w:p>
            <w:pPr>
              <w:jc w:val="left"/>
            </w:pPr>
            <w:r/>
            <w:r>
              <w:rPr>
                <w:sz w:val="18"/>
              </w:rPr>
              <w:t>✅ Sheet form</w:t>
            </w:r>
          </w:p>
        </w:tc>
        <w:tc>
          <w:tcPr>
            <w:tcW w:type="dxa" w:w="2351"/>
            <w:shd w:fill="F7FAFC" w:val="clear"/>
          </w:tcPr>
          <w:p>
            <w:pPr>
              <w:jc w:val="left"/>
            </w:pPr>
            <w:r/>
            <w:r>
              <w:rPr>
                <w:sz w:val="18"/>
              </w:rPr>
              <w:t>✅</w:t>
            </w:r>
          </w:p>
        </w:tc>
      </w:tr>
      <w:tr>
        <w:tc>
          <w:tcPr>
            <w:tcW w:type="dxa" w:w="2351"/>
          </w:tcPr>
          <w:p>
            <w:pPr>
              <w:jc w:val="left"/>
            </w:pPr>
            <w:r/>
            <w:r>
              <w:rPr>
                <w:sz w:val="18"/>
              </w:rPr>
              <w:t>Guncelleme</w:t>
            </w:r>
          </w:p>
        </w:tc>
        <w:tc>
          <w:tcPr>
            <w:tcW w:type="dxa" w:w="2351"/>
          </w:tcPr>
          <w:p>
            <w:pPr>
              <w:jc w:val="left"/>
            </w:pPr>
            <w:r/>
            <w:r>
              <w:rPr>
                <w:sz w:val="18"/>
              </w:rPr>
              <w:t>`PATCH /admin/musteriler/:id`</w:t>
            </w:r>
          </w:p>
        </w:tc>
        <w:tc>
          <w:tcPr>
            <w:tcW w:type="dxa" w:w="2351"/>
          </w:tcPr>
          <w:p>
            <w:pPr>
              <w:jc w:val="left"/>
            </w:pPr>
            <w:r/>
            <w:r>
              <w:rPr>
                <w:sz w:val="18"/>
              </w:rPr>
              <w:t>✅ Sheet form</w:t>
            </w:r>
          </w:p>
        </w:tc>
        <w:tc>
          <w:tcPr>
            <w:tcW w:type="dxa" w:w="2351"/>
          </w:tcPr>
          <w:p>
            <w:pPr>
              <w:jc w:val="left"/>
            </w:pPr>
            <w:r/>
            <w:r>
              <w:rPr>
                <w:sz w:val="18"/>
              </w:rPr>
              <w:t>✅</w:t>
            </w:r>
          </w:p>
        </w:tc>
      </w:tr>
      <w:tr>
        <w:tc>
          <w:tcPr>
            <w:tcW w:type="dxa" w:w="2351"/>
            <w:shd w:fill="F7FAFC" w:val="clear"/>
          </w:tcPr>
          <w:p>
            <w:pPr>
              <w:jc w:val="left"/>
            </w:pPr>
            <w:r/>
            <w:r>
              <w:rPr>
                <w:sz w:val="18"/>
              </w:rPr>
              <w:t>Silme</w:t>
            </w:r>
          </w:p>
        </w:tc>
        <w:tc>
          <w:tcPr>
            <w:tcW w:type="dxa" w:w="2351"/>
            <w:shd w:fill="F7FAFC" w:val="clear"/>
          </w:tcPr>
          <w:p>
            <w:pPr>
              <w:jc w:val="left"/>
            </w:pPr>
            <w:r/>
            <w:r>
              <w:rPr>
                <w:sz w:val="18"/>
              </w:rPr>
              <w:t>`DELETE /admin/musteriler/:id`</w:t>
            </w:r>
          </w:p>
        </w:tc>
        <w:tc>
          <w:tcPr>
            <w:tcW w:type="dxa" w:w="2351"/>
            <w:shd w:fill="F7FAFC" w:val="clear"/>
          </w:tcPr>
          <w:p>
            <w:pPr>
              <w:jc w:val="left"/>
            </w:pPr>
            <w:r/>
            <w:r>
              <w:rPr>
                <w:sz w:val="18"/>
              </w:rPr>
              <w:t>✅ Onay dialog</w:t>
            </w:r>
          </w:p>
        </w:tc>
        <w:tc>
          <w:tcPr>
            <w:tcW w:type="dxa" w:w="2351"/>
            <w:shd w:fill="F7FAFC" w:val="clear"/>
          </w:tcPr>
          <w:p>
            <w:pPr>
              <w:jc w:val="left"/>
            </w:pPr>
            <w:r/>
            <w:r>
              <w:rPr>
                <w:sz w:val="18"/>
              </w:rPr>
              <w:t>✅</w:t>
            </w:r>
          </w:p>
        </w:tc>
      </w:tr>
    </w:tbl>
    <w:p/>
    <w:p>
      <w:pPr>
        <w:spacing w:before="120" w:after="120"/>
        <w:pBdr>
          <w:bottom w:val="single" w:sz="6" w:space="1" w:color="CBD5E0"/>
        </w:pBdr>
      </w:pPr>
    </w:p>
    <w:p>
      <w:pPr>
        <w:pStyle w:val="Heading2"/>
      </w:pPr>
      <w:r>
        <w:t>3. Satis Siparisleri</w:t>
      </w:r>
    </w:p>
    <w:p>
      <w:r>
        <w:rPr>
          <w:b/>
          <w:sz w:val="20"/>
        </w:rPr>
        <w:t>Tanim:</w:t>
      </w:r>
      <w:r>
        <w:rPr>
          <w:sz w:val="20"/>
        </w:rPr>
        <w:t xml:space="preserve"> Musteri siparislerinin kalem bazli yonetildigi modul.</w:t>
      </w:r>
    </w:p>
    <w:p>
      <w:r>
        <w:rPr>
          <w:b/>
          <w:sz w:val="20"/>
        </w:rPr>
        <w:t>Musteri Rev1:</w:t>
      </w:r>
      <w:r>
        <w:rPr>
          <w:sz w:val="20"/>
        </w:rPr>
        <w:t xml:space="preserve"> Birçok layout ve is mantigi degisikligi istendi.</w:t>
      </w:r>
    </w:p>
    <w:p>
      <w:pPr>
        <w:pStyle w:val="Heading3"/>
      </w:pPr>
      <w:r>
        <w:t>Rev1 Talepleri</w:t>
      </w:r>
    </w:p>
    <w:p>
      <w:pPr>
        <w:spacing w:before="20" w:after="20"/>
        <w:ind w:left="567"/>
      </w:pPr>
      <w:r>
        <w:rPr>
          <w:sz w:val="20"/>
        </w:rPr>
        <w:t xml:space="preserve">✅ ✅ </w:t>
      </w:r>
      <w:r>
        <w:rPr>
          <w:b/>
          <w:sz w:val="20"/>
        </w:rPr>
        <w:t>Toplam alanlari alt alta yap</w:t>
      </w:r>
      <w:r>
        <w:rPr>
          <w:sz w:val="20"/>
        </w:rPr>
        <w:t xml:space="preserve"> — Ara Toplam / İskonto / KDV / Genel Toplam alt alta, yan yana degil</w:t>
      </w:r>
    </w:p>
    <w:p>
      <w:pPr>
        <w:spacing w:before="20" w:after="20"/>
        <w:ind w:left="567"/>
      </w:pPr>
      <w:r>
        <w:rPr>
          <w:sz w:val="20"/>
        </w:rPr>
        <w:t xml:space="preserve">✅ ✅ </w:t>
      </w:r>
      <w:r>
        <w:rPr>
          <w:b/>
          <w:sz w:val="20"/>
        </w:rPr>
        <w:t>Uretim Durumu + Sevk Durumu ayir</w:t>
      </w:r>
      <w:r>
        <w:rPr>
          <w:sz w:val="20"/>
        </w:rPr>
        <w:t xml:space="preserve"> — tek durum yerine iki ayri durum alani: </w:t>
      </w:r>
      <w:r>
        <w:rPr>
          <w:rFonts w:ascii="Consolas" w:hAnsi="Consolas"/>
          <w:color w:val="9B2C2C"/>
          <w:sz w:val="18"/>
        </w:rPr>
        <w:t>uretim_durumu</w:t>
      </w:r>
      <w:r>
        <w:rPr>
          <w:sz w:val="20"/>
        </w:rPr>
        <w:t xml:space="preserve"> (Beklemede, Uretim Planlandi, Uretiliyor, Uretim Tamamlandi) + </w:t>
      </w:r>
      <w:r>
        <w:rPr>
          <w:rFonts w:ascii="Consolas" w:hAnsi="Consolas"/>
          <w:color w:val="9B2C2C"/>
          <w:sz w:val="18"/>
        </w:rPr>
        <w:t>sevk_durumu</w:t>
      </w:r>
      <w:r>
        <w:rPr>
          <w:sz w:val="20"/>
        </w:rPr>
        <w:t xml:space="preserve"> (Sevk Edilmedi, Kismen Sevk, Tamami Sevk Edildi)</w:t>
      </w:r>
    </w:p>
    <w:p>
      <w:pPr>
        <w:spacing w:before="20" w:after="20"/>
        <w:ind w:left="567"/>
      </w:pPr>
      <w:r>
        <w:rPr>
          <w:sz w:val="20"/>
        </w:rPr>
        <w:t xml:space="preserve">✅ ✅ </w:t>
      </w:r>
      <w:r>
        <w:rPr>
          <w:b/>
          <w:sz w:val="20"/>
        </w:rPr>
        <w:t>Durum otomatik degissin</w:t>
      </w:r>
      <w:r>
        <w:rPr>
          <w:sz w:val="20"/>
        </w:rPr>
        <w:t xml:space="preserve"> — uretim emri olustugunda → planlandi, operator baslatiginda → uretimde, uretim bittiginde recalc, sevkiyat yapildiginda → kismen_sevk/tamamlandi. kapali/iptal korunur</w:t>
      </w:r>
    </w:p>
    <w:p>
      <w:pPr>
        <w:spacing w:before="20" w:after="20"/>
        <w:ind w:left="567"/>
      </w:pPr>
      <w:r>
        <w:rPr>
          <w:sz w:val="20"/>
        </w:rPr>
        <w:t xml:space="preserve">✅ ✅ </w:t>
      </w:r>
      <w:r>
        <w:rPr>
          <w:b/>
          <w:sz w:val="20"/>
        </w:rPr>
        <w:t>Detayda kutucuklari sadeleştir</w:t>
      </w:r>
      <w:r>
        <w:rPr>
          <w:sz w:val="20"/>
        </w:rPr>
        <w:t xml:space="preserve"> — Musteri adi, Termin kalsin. KDV genel toplam icerisinde gosterilsin. Kalem sayisi kaldirilsin. Uretim Durumu ve Sevk Durumu kutucuklarda kalsin. Tek satir, daha kompakt</w:t>
      </w:r>
    </w:p>
    <w:p>
      <w:pPr>
        <w:spacing w:before="20" w:after="20"/>
        <w:ind w:left="567"/>
      </w:pPr>
      <w:r>
        <w:rPr>
          <w:sz w:val="20"/>
        </w:rPr>
        <w:t xml:space="preserve">✅ ✅ </w:t>
      </w:r>
      <w:r>
        <w:rPr>
          <w:b/>
          <w:sz w:val="20"/>
        </w:rPr>
        <w:t>Satir bazli iskonto kaldır</w:t>
      </w:r>
      <w:r>
        <w:rPr>
          <w:sz w:val="20"/>
        </w:rPr>
        <w:t xml:space="preserve"> — İskonto ve İsk. Tutari sutunlari satirlardan kaldirilsin. Altta "Müşteri İskontosu (%X) — Satir fiyatlarina yansitildi" ibaresiyle gösterilsin</w:t>
      </w:r>
    </w:p>
    <w:p>
      <w:pPr>
        <w:spacing w:before="20" w:after="20"/>
        <w:ind w:left="567"/>
      </w:pPr>
      <w:r>
        <w:rPr>
          <w:sz w:val="20"/>
        </w:rPr>
        <w:t xml:space="preserve">✅ ✅ </w:t>
      </w:r>
      <w:r>
        <w:rPr>
          <w:b/>
          <w:sz w:val="20"/>
        </w:rPr>
        <w:t>Satira tiklaninca recete detayi gelmesin</w:t>
      </w:r>
      <w:r>
        <w:rPr>
          <w:sz w:val="20"/>
        </w:rPr>
        <w:t xml:space="preserve"> — bu ozellik kaldirilsin, daha sade</w:t>
      </w:r>
    </w:p>
    <w:p>
      <w:pPr>
        <w:spacing w:before="20" w:after="20"/>
        <w:ind w:left="567"/>
      </w:pPr>
      <w:r>
        <w:rPr>
          <w:sz w:val="20"/>
        </w:rPr>
        <w:t xml:space="preserve">✅ ✅ </w:t>
      </w:r>
      <w:r>
        <w:rPr>
          <w:b/>
          <w:sz w:val="20"/>
        </w:rPr>
        <w:t>Sevkiyat butonu ayri ekrana yonlensin</w:t>
      </w:r>
      <w:r>
        <w:rPr>
          <w:sz w:val="20"/>
        </w:rPr>
        <w:t xml:space="preserve"> — siparis detaydan sevkiyat dialogu kaldirildi, Sevkiyat sayfasina yonlendirme eklendi</w:t>
      </w:r>
    </w:p>
    <w:p>
      <w:pPr>
        <w:spacing w:before="20" w:after="20"/>
        <w:ind w:left="567"/>
      </w:pPr>
      <w:r>
        <w:rPr>
          <w:sz w:val="20"/>
        </w:rPr>
        <w:t xml:space="preserve">✅ ✅ </w:t>
      </w:r>
      <w:r>
        <w:rPr>
          <w:b/>
          <w:sz w:val="20"/>
        </w:rPr>
        <w:t>Uretilen/Kalan bilgisi</w:t>
      </w:r>
      <w:r>
        <w:rPr>
          <w:sz w:val="20"/>
        </w:rPr>
        <w:t xml:space="preserve"> — Kalem bazli Uretilen + Urt. Kalan sutunlari eklendi (backend + frontend)</w:t>
      </w:r>
    </w:p>
    <w:p>
      <w:pPr>
        <w:pStyle w:val="Heading3"/>
      </w:pPr>
      <w:r>
        <w:t>Veri Modeli</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2351"/>
        <w:gridCol w:w="2351"/>
        <w:gridCol w:w="2351"/>
        <w:gridCol w:w="2351"/>
      </w:tblGrid>
      <w:tr>
        <w:tc>
          <w:tcPr>
            <w:tcW w:type="dxa" w:w="2351"/>
            <w:shd w:fill="2D3748" w:val="clear"/>
          </w:tcPr>
          <w:p>
            <w:pPr>
              <w:jc w:val="left"/>
            </w:pPr>
            <w:r/>
            <w:r>
              <w:rPr>
                <w:b/>
                <w:color w:val="FFFFFF"/>
                <w:sz w:val="18"/>
              </w:rPr>
              <w:t>Alan</w:t>
            </w:r>
          </w:p>
        </w:tc>
        <w:tc>
          <w:tcPr>
            <w:tcW w:type="dxa" w:w="2351"/>
            <w:shd w:fill="2D3748" w:val="clear"/>
          </w:tcPr>
          <w:p>
            <w:pPr>
              <w:jc w:val="left"/>
            </w:pPr>
            <w:r/>
            <w:r>
              <w:rPr>
                <w:b/>
                <w:color w:val="FFFFFF"/>
                <w:sz w:val="18"/>
              </w:rPr>
              <w:t>V1 Gereksinim</w:t>
            </w:r>
          </w:p>
        </w:tc>
        <w:tc>
          <w:tcPr>
            <w:tcW w:type="dxa" w:w="2351"/>
            <w:shd w:fill="2D3748" w:val="clear"/>
          </w:tcPr>
          <w:p>
            <w:pPr>
              <w:jc w:val="left"/>
            </w:pPr>
            <w:r/>
            <w:r>
              <w:rPr>
                <w:b/>
                <w:color w:val="FFFFFF"/>
                <w:sz w:val="18"/>
              </w:rPr>
              <w:t>Mevcut</w:t>
            </w:r>
          </w:p>
        </w:tc>
        <w:tc>
          <w:tcPr>
            <w:tcW w:type="dxa" w:w="2351"/>
            <w:shd w:fill="2D3748" w:val="clear"/>
          </w:tcPr>
          <w:p>
            <w:pPr>
              <w:jc w:val="left"/>
            </w:pPr>
            <w:r/>
            <w:r>
              <w:rPr>
                <w:b/>
                <w:color w:val="FFFFFF"/>
                <w:sz w:val="18"/>
              </w:rPr>
              <w:t>Durum</w:t>
            </w:r>
          </w:p>
        </w:tc>
      </w:tr>
      <w:tr>
        <w:tc>
          <w:tcPr>
            <w:tcW w:type="dxa" w:w="2351"/>
            <w:shd w:fill="F7FAFC" w:val="clear"/>
          </w:tcPr>
          <w:p>
            <w:pPr>
              <w:jc w:val="left"/>
            </w:pPr>
            <w:r/>
            <w:r>
              <w:rPr>
                <w:sz w:val="18"/>
              </w:rPr>
              <w:t>Siparis no (auto)</w:t>
            </w:r>
          </w:p>
        </w:tc>
        <w:tc>
          <w:tcPr>
            <w:tcW w:type="dxa" w:w="2351"/>
            <w:shd w:fill="F7FAFC" w:val="clear"/>
          </w:tcPr>
          <w:p>
            <w:pPr>
              <w:jc w:val="left"/>
            </w:pPr>
            <w:r/>
            <w:r>
              <w:rPr>
                <w:sz w:val="18"/>
              </w:rPr>
              <w:t>Zorunlu</w:t>
            </w:r>
          </w:p>
        </w:tc>
        <w:tc>
          <w:tcPr>
            <w:tcW w:type="dxa" w:w="2351"/>
            <w:shd w:fill="F7FAFC" w:val="clear"/>
          </w:tcPr>
          <w:p>
            <w:pPr>
              <w:jc w:val="left"/>
            </w:pPr>
            <w:r/>
            <w:r>
              <w:rPr>
                <w:sz w:val="18"/>
              </w:rPr>
              <w:t>`siparis_no` SS-YYYY-NNNN</w:t>
            </w:r>
          </w:p>
        </w:tc>
        <w:tc>
          <w:tcPr>
            <w:tcW w:type="dxa" w:w="2351"/>
            <w:shd w:fill="F7FAFC" w:val="clear"/>
          </w:tcPr>
          <w:p>
            <w:pPr>
              <w:jc w:val="left"/>
            </w:pPr>
            <w:r/>
            <w:r>
              <w:rPr>
                <w:sz w:val="18"/>
              </w:rPr>
              <w:t>✅</w:t>
            </w:r>
          </w:p>
        </w:tc>
      </w:tr>
      <w:tr>
        <w:tc>
          <w:tcPr>
            <w:tcW w:type="dxa" w:w="2351"/>
          </w:tcPr>
          <w:p>
            <w:pPr>
              <w:jc w:val="left"/>
            </w:pPr>
            <w:r/>
            <w:r>
              <w:rPr>
                <w:sz w:val="18"/>
              </w:rPr>
              <w:t>Musteri baglantisi</w:t>
            </w:r>
          </w:p>
        </w:tc>
        <w:tc>
          <w:tcPr>
            <w:tcW w:type="dxa" w:w="2351"/>
          </w:tcPr>
          <w:p>
            <w:pPr>
              <w:jc w:val="left"/>
            </w:pPr>
            <w:r/>
            <w:r>
              <w:rPr>
                <w:sz w:val="18"/>
              </w:rPr>
              <w:t>Zorunlu</w:t>
            </w:r>
          </w:p>
        </w:tc>
        <w:tc>
          <w:tcPr>
            <w:tcW w:type="dxa" w:w="2351"/>
          </w:tcPr>
          <w:p>
            <w:pPr>
              <w:jc w:val="left"/>
            </w:pPr>
            <w:r/>
            <w:r>
              <w:rPr>
                <w:sz w:val="18"/>
              </w:rPr>
              <w:t>`musteri_id` FK</w:t>
            </w:r>
          </w:p>
        </w:tc>
        <w:tc>
          <w:tcPr>
            <w:tcW w:type="dxa" w:w="2351"/>
          </w:tcPr>
          <w:p>
            <w:pPr>
              <w:jc w:val="left"/>
            </w:pPr>
            <w:r/>
            <w:r>
              <w:rPr>
                <w:sz w:val="18"/>
              </w:rPr>
              <w:t>✅</w:t>
            </w:r>
          </w:p>
        </w:tc>
      </w:tr>
      <w:tr>
        <w:tc>
          <w:tcPr>
            <w:tcW w:type="dxa" w:w="2351"/>
            <w:shd w:fill="F7FAFC" w:val="clear"/>
          </w:tcPr>
          <w:p>
            <w:pPr>
              <w:jc w:val="left"/>
            </w:pPr>
            <w:r/>
            <w:r>
              <w:rPr>
                <w:sz w:val="18"/>
              </w:rPr>
              <w:t>Siparis tarihi (default bugun)</w:t>
            </w:r>
          </w:p>
        </w:tc>
        <w:tc>
          <w:tcPr>
            <w:tcW w:type="dxa" w:w="2351"/>
            <w:shd w:fill="F7FAFC" w:val="clear"/>
          </w:tcPr>
          <w:p>
            <w:pPr>
              <w:jc w:val="left"/>
            </w:pPr>
            <w:r/>
            <w:r>
              <w:rPr>
                <w:sz w:val="18"/>
              </w:rPr>
              <w:t>Zorunlu</w:t>
            </w:r>
          </w:p>
        </w:tc>
        <w:tc>
          <w:tcPr>
            <w:tcW w:type="dxa" w:w="2351"/>
            <w:shd w:fill="F7FAFC" w:val="clear"/>
          </w:tcPr>
          <w:p>
            <w:pPr>
              <w:jc w:val="left"/>
            </w:pPr>
            <w:r/>
            <w:r>
              <w:rPr>
                <w:sz w:val="18"/>
              </w:rPr>
              <w:t>`siparis_tarihi` date</w:t>
            </w:r>
          </w:p>
        </w:tc>
        <w:tc>
          <w:tcPr>
            <w:tcW w:type="dxa" w:w="2351"/>
            <w:shd w:fill="F7FAFC" w:val="clear"/>
          </w:tcPr>
          <w:p>
            <w:pPr>
              <w:jc w:val="left"/>
            </w:pPr>
            <w:r/>
            <w:r>
              <w:rPr>
                <w:sz w:val="18"/>
              </w:rPr>
              <w:t>✅</w:t>
            </w:r>
          </w:p>
        </w:tc>
      </w:tr>
      <w:tr>
        <w:tc>
          <w:tcPr>
            <w:tcW w:type="dxa" w:w="2351"/>
          </w:tcPr>
          <w:p>
            <w:pPr>
              <w:jc w:val="left"/>
            </w:pPr>
            <w:r/>
            <w:r>
              <w:rPr>
                <w:sz w:val="18"/>
              </w:rPr>
              <w:t>Termin tarihi</w:t>
            </w:r>
          </w:p>
        </w:tc>
        <w:tc>
          <w:tcPr>
            <w:tcW w:type="dxa" w:w="2351"/>
          </w:tcPr>
          <w:p>
            <w:pPr>
              <w:jc w:val="left"/>
            </w:pPr>
            <w:r/>
            <w:r>
              <w:rPr>
                <w:sz w:val="18"/>
              </w:rPr>
              <w:t>Zorunlu</w:t>
            </w:r>
          </w:p>
        </w:tc>
        <w:tc>
          <w:tcPr>
            <w:tcW w:type="dxa" w:w="2351"/>
          </w:tcPr>
          <w:p>
            <w:pPr>
              <w:jc w:val="left"/>
            </w:pPr>
            <w:r/>
            <w:r>
              <w:rPr>
                <w:sz w:val="18"/>
              </w:rPr>
              <w:t>`termin_tarihi` nullable</w:t>
            </w:r>
          </w:p>
        </w:tc>
        <w:tc>
          <w:tcPr>
            <w:tcW w:type="dxa" w:w="2351"/>
          </w:tcPr>
          <w:p>
            <w:pPr>
              <w:jc w:val="left"/>
            </w:pPr>
            <w:r/>
            <w:r>
              <w:rPr>
                <w:sz w:val="18"/>
              </w:rPr>
              <w:t>✅</w:t>
            </w:r>
          </w:p>
        </w:tc>
      </w:tr>
      <w:tr>
        <w:tc>
          <w:tcPr>
            <w:tcW w:type="dxa" w:w="2351"/>
            <w:shd w:fill="F7FAFC" w:val="clear"/>
          </w:tcPr>
          <w:p>
            <w:pPr>
              <w:jc w:val="left"/>
            </w:pPr>
            <w:r/>
            <w:r>
              <w:rPr>
                <w:sz w:val="18"/>
              </w:rPr>
              <w:t>Siparis kalemleri</w:t>
            </w:r>
          </w:p>
        </w:tc>
        <w:tc>
          <w:tcPr>
            <w:tcW w:type="dxa" w:w="2351"/>
            <w:shd w:fill="F7FAFC" w:val="clear"/>
          </w:tcPr>
          <w:p>
            <w:pPr>
              <w:jc w:val="left"/>
            </w:pPr>
            <w:r/>
            <w:r>
              <w:rPr>
                <w:sz w:val="18"/>
              </w:rPr>
              <w:t>Zorunlu</w:t>
            </w:r>
          </w:p>
        </w:tc>
        <w:tc>
          <w:tcPr>
            <w:tcW w:type="dxa" w:w="2351"/>
            <w:shd w:fill="F7FAFC" w:val="clear"/>
          </w:tcPr>
          <w:p>
            <w:pPr>
              <w:jc w:val="left"/>
            </w:pPr>
            <w:r/>
            <w:r>
              <w:rPr>
                <w:sz w:val="18"/>
              </w:rPr>
              <w:t>`siparis_kalemleri` tablosu</w:t>
            </w:r>
          </w:p>
        </w:tc>
        <w:tc>
          <w:tcPr>
            <w:tcW w:type="dxa" w:w="2351"/>
            <w:shd w:fill="F7FAFC" w:val="clear"/>
          </w:tcPr>
          <w:p>
            <w:pPr>
              <w:jc w:val="left"/>
            </w:pPr>
            <w:r/>
            <w:r>
              <w:rPr>
                <w:sz w:val="18"/>
              </w:rPr>
              <w:t>✅</w:t>
            </w:r>
          </w:p>
        </w:tc>
      </w:tr>
      <w:tr>
        <w:tc>
          <w:tcPr>
            <w:tcW w:type="dxa" w:w="2351"/>
          </w:tcPr>
          <w:p>
            <w:pPr>
              <w:jc w:val="left"/>
            </w:pPr>
            <w:r/>
            <w:r>
              <w:rPr>
                <w:sz w:val="18"/>
              </w:rPr>
              <w:t>Durum enum</w:t>
            </w:r>
          </w:p>
        </w:tc>
        <w:tc>
          <w:tcPr>
            <w:tcW w:type="dxa" w:w="2351"/>
          </w:tcPr>
          <w:p>
            <w:pPr>
              <w:jc w:val="left"/>
            </w:pPr>
            <w:r/>
            <w:r>
              <w:rPr>
                <w:sz w:val="18"/>
              </w:rPr>
              <w:t>Zorunlu</w:t>
            </w:r>
          </w:p>
        </w:tc>
        <w:tc>
          <w:tcPr>
            <w:tcW w:type="dxa" w:w="2351"/>
          </w:tcPr>
          <w:p>
            <w:pPr>
              <w:jc w:val="left"/>
            </w:pPr>
            <w:r/>
            <w:r>
              <w:rPr>
                <w:sz w:val="18"/>
              </w:rPr>
              <w:t>8 deger</w:t>
            </w:r>
          </w:p>
        </w:tc>
        <w:tc>
          <w:tcPr>
            <w:tcW w:type="dxa" w:w="2351"/>
          </w:tcPr>
          <w:p>
            <w:pPr>
              <w:jc w:val="left"/>
            </w:pPr>
            <w:r/>
            <w:r>
              <w:rPr>
                <w:sz w:val="18"/>
              </w:rPr>
              <w:t>✅</w:t>
            </w:r>
          </w:p>
        </w:tc>
      </w:tr>
      <w:tr>
        <w:tc>
          <w:tcPr>
            <w:tcW w:type="dxa" w:w="2351"/>
            <w:shd w:fill="F7FAFC" w:val="clear"/>
          </w:tcPr>
          <w:p>
            <w:pPr>
              <w:jc w:val="left"/>
            </w:pPr>
            <w:r/>
            <w:r>
              <w:rPr>
                <w:sz w:val="18"/>
              </w:rPr>
              <w:t>Uretim durumu (computed)</w:t>
            </w:r>
          </w:p>
        </w:tc>
        <w:tc>
          <w:tcPr>
            <w:tcW w:type="dxa" w:w="2351"/>
            <w:shd w:fill="F7FAFC" w:val="clear"/>
          </w:tcPr>
          <w:p>
            <w:pPr>
              <w:jc w:val="left"/>
            </w:pPr>
            <w:r/>
            <w:r>
              <w:rPr>
                <w:sz w:val="18"/>
              </w:rPr>
              <w:t>Rev1 Talebi</w:t>
            </w:r>
          </w:p>
        </w:tc>
        <w:tc>
          <w:tcPr>
            <w:tcW w:type="dxa" w:w="2351"/>
            <w:shd w:fill="F7FAFC" w:val="clear"/>
          </w:tcPr>
          <w:p>
            <w:pPr>
              <w:jc w:val="left"/>
            </w:pPr>
            <w:r/>
            <w:r>
              <w:rPr>
                <w:sz w:val="18"/>
              </w:rPr>
              <w:t>✅ Backend computed + UI Badge</w:t>
            </w:r>
          </w:p>
        </w:tc>
        <w:tc>
          <w:tcPr>
            <w:tcW w:type="dxa" w:w="2351"/>
            <w:shd w:fill="F7FAFC" w:val="clear"/>
          </w:tcPr>
          <w:p>
            <w:pPr>
              <w:jc w:val="left"/>
            </w:pPr>
            <w:r/>
            <w:r>
              <w:rPr>
                <w:sz w:val="18"/>
              </w:rPr>
              <w:t>✅</w:t>
            </w:r>
          </w:p>
        </w:tc>
      </w:tr>
      <w:tr>
        <w:tc>
          <w:tcPr>
            <w:tcW w:type="dxa" w:w="2351"/>
          </w:tcPr>
          <w:p>
            <w:pPr>
              <w:jc w:val="left"/>
            </w:pPr>
            <w:r/>
            <w:r>
              <w:rPr>
                <w:sz w:val="18"/>
              </w:rPr>
              <w:t>Sevk durumu (computed)</w:t>
            </w:r>
          </w:p>
        </w:tc>
        <w:tc>
          <w:tcPr>
            <w:tcW w:type="dxa" w:w="2351"/>
          </w:tcPr>
          <w:p>
            <w:pPr>
              <w:jc w:val="left"/>
            </w:pPr>
            <w:r/>
            <w:r>
              <w:rPr>
                <w:sz w:val="18"/>
              </w:rPr>
              <w:t>Rev1 Talebi</w:t>
            </w:r>
          </w:p>
        </w:tc>
        <w:tc>
          <w:tcPr>
            <w:tcW w:type="dxa" w:w="2351"/>
          </w:tcPr>
          <w:p>
            <w:pPr>
              <w:jc w:val="left"/>
            </w:pPr>
            <w:r/>
            <w:r>
              <w:rPr>
                <w:sz w:val="18"/>
              </w:rPr>
              <w:t>✅ Backend computed + UI Badge</w:t>
            </w:r>
          </w:p>
        </w:tc>
        <w:tc>
          <w:tcPr>
            <w:tcW w:type="dxa" w:w="2351"/>
          </w:tcPr>
          <w:p>
            <w:pPr>
              <w:jc w:val="left"/>
            </w:pPr>
            <w:r/>
            <w:r>
              <w:rPr>
                <w:sz w:val="18"/>
              </w:rPr>
              <w:t>✅</w:t>
            </w:r>
          </w:p>
        </w:tc>
      </w:tr>
    </w:tbl>
    <w:p/>
    <w:p>
      <w:pPr>
        <w:pStyle w:val="Heading3"/>
      </w:pPr>
      <w:r>
        <w:t>CRUD Operasyonlari</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2351"/>
        <w:gridCol w:w="2351"/>
        <w:gridCol w:w="2351"/>
        <w:gridCol w:w="2351"/>
      </w:tblGrid>
      <w:tr>
        <w:tc>
          <w:tcPr>
            <w:tcW w:type="dxa" w:w="2351"/>
            <w:shd w:fill="2D3748" w:val="clear"/>
          </w:tcPr>
          <w:p>
            <w:pPr>
              <w:jc w:val="left"/>
            </w:pPr>
            <w:r/>
            <w:r>
              <w:rPr>
                <w:b/>
                <w:color w:val="FFFFFF"/>
                <w:sz w:val="18"/>
              </w:rPr>
              <w:t>Islem</w:t>
            </w:r>
          </w:p>
        </w:tc>
        <w:tc>
          <w:tcPr>
            <w:tcW w:type="dxa" w:w="2351"/>
            <w:shd w:fill="2D3748" w:val="clear"/>
          </w:tcPr>
          <w:p>
            <w:pPr>
              <w:jc w:val="left"/>
            </w:pPr>
            <w:r/>
            <w:r>
              <w:rPr>
                <w:b/>
                <w:color w:val="FFFFFF"/>
                <w:sz w:val="18"/>
              </w:rPr>
              <w:t>Backend</w:t>
            </w:r>
          </w:p>
        </w:tc>
        <w:tc>
          <w:tcPr>
            <w:tcW w:type="dxa" w:w="2351"/>
            <w:shd w:fill="2D3748" w:val="clear"/>
          </w:tcPr>
          <w:p>
            <w:pPr>
              <w:jc w:val="left"/>
            </w:pPr>
            <w:r/>
            <w:r>
              <w:rPr>
                <w:b/>
                <w:color w:val="FFFFFF"/>
                <w:sz w:val="18"/>
              </w:rPr>
              <w:t>Frontend</w:t>
            </w:r>
          </w:p>
        </w:tc>
        <w:tc>
          <w:tcPr>
            <w:tcW w:type="dxa" w:w="2351"/>
            <w:shd w:fill="2D3748" w:val="clear"/>
          </w:tcPr>
          <w:p>
            <w:pPr>
              <w:jc w:val="left"/>
            </w:pPr>
            <w:r/>
            <w:r>
              <w:rPr>
                <w:b/>
                <w:color w:val="FFFFFF"/>
                <w:sz w:val="18"/>
              </w:rPr>
              <w:t>Durum</w:t>
            </w:r>
          </w:p>
        </w:tc>
      </w:tr>
      <w:tr>
        <w:tc>
          <w:tcPr>
            <w:tcW w:type="dxa" w:w="2351"/>
            <w:shd w:fill="F7FAFC" w:val="clear"/>
          </w:tcPr>
          <w:p>
            <w:pPr>
              <w:jc w:val="left"/>
            </w:pPr>
            <w:r/>
            <w:r>
              <w:rPr>
                <w:sz w:val="18"/>
              </w:rPr>
              <w:t>Liste</w:t>
            </w:r>
          </w:p>
        </w:tc>
        <w:tc>
          <w:tcPr>
            <w:tcW w:type="dxa" w:w="2351"/>
            <w:shd w:fill="F7FAFC" w:val="clear"/>
          </w:tcPr>
          <w:p>
            <w:pPr>
              <w:jc w:val="left"/>
            </w:pPr>
            <w:r/>
            <w:r>
              <w:rPr>
                <w:sz w:val="18"/>
              </w:rPr>
              <w:t>`GET /admin/satis-siparisleri`</w:t>
            </w:r>
          </w:p>
        </w:tc>
        <w:tc>
          <w:tcPr>
            <w:tcW w:type="dxa" w:w="2351"/>
            <w:shd w:fill="F7FAFC" w:val="clear"/>
          </w:tcPr>
          <w:p>
            <w:pPr>
              <w:jc w:val="left"/>
            </w:pPr>
            <w:r/>
            <w:r>
              <w:rPr>
                <w:sz w:val="18"/>
              </w:rPr>
              <w:t>✅ Tablo + filtre</w:t>
            </w:r>
          </w:p>
        </w:tc>
        <w:tc>
          <w:tcPr>
            <w:tcW w:type="dxa" w:w="2351"/>
            <w:shd w:fill="F7FAFC" w:val="clear"/>
          </w:tcPr>
          <w:p>
            <w:pPr>
              <w:jc w:val="left"/>
            </w:pPr>
            <w:r/>
            <w:r>
              <w:rPr>
                <w:sz w:val="18"/>
              </w:rPr>
              <w:t>✅</w:t>
            </w:r>
          </w:p>
        </w:tc>
      </w:tr>
      <w:tr>
        <w:tc>
          <w:tcPr>
            <w:tcW w:type="dxa" w:w="2351"/>
          </w:tcPr>
          <w:p>
            <w:pPr>
              <w:jc w:val="left"/>
            </w:pPr>
            <w:r/>
            <w:r>
              <w:rPr>
                <w:sz w:val="18"/>
              </w:rPr>
              <w:t>Detay</w:t>
            </w:r>
          </w:p>
        </w:tc>
        <w:tc>
          <w:tcPr>
            <w:tcW w:type="dxa" w:w="2351"/>
          </w:tcPr>
          <w:p>
            <w:pPr>
              <w:jc w:val="left"/>
            </w:pPr>
            <w:r/>
            <w:r>
              <w:rPr>
                <w:sz w:val="18"/>
              </w:rPr>
              <w:t>`GET /admin/satis-siparisleri/:id`</w:t>
            </w:r>
          </w:p>
        </w:tc>
        <w:tc>
          <w:tcPr>
            <w:tcW w:type="dxa" w:w="2351"/>
          </w:tcPr>
          <w:p>
            <w:pPr>
              <w:jc w:val="left"/>
            </w:pPr>
            <w:r/>
            <w:r>
              <w:rPr>
                <w:sz w:val="18"/>
              </w:rPr>
              <w:t>✅ Detay sayfasi</w:t>
            </w:r>
          </w:p>
        </w:tc>
        <w:tc>
          <w:tcPr>
            <w:tcW w:type="dxa" w:w="2351"/>
          </w:tcPr>
          <w:p>
            <w:pPr>
              <w:jc w:val="left"/>
            </w:pPr>
            <w:r/>
            <w:r>
              <w:rPr>
                <w:sz w:val="18"/>
              </w:rPr>
              <w:t>✅</w:t>
            </w:r>
          </w:p>
        </w:tc>
      </w:tr>
      <w:tr>
        <w:tc>
          <w:tcPr>
            <w:tcW w:type="dxa" w:w="2351"/>
            <w:shd w:fill="F7FAFC" w:val="clear"/>
          </w:tcPr>
          <w:p>
            <w:pPr>
              <w:jc w:val="left"/>
            </w:pPr>
            <w:r/>
            <w:r>
              <w:rPr>
                <w:sz w:val="18"/>
              </w:rPr>
              <w:t>Olusturma</w:t>
            </w:r>
          </w:p>
        </w:tc>
        <w:tc>
          <w:tcPr>
            <w:tcW w:type="dxa" w:w="2351"/>
            <w:shd w:fill="F7FAFC" w:val="clear"/>
          </w:tcPr>
          <w:p>
            <w:pPr>
              <w:jc w:val="left"/>
            </w:pPr>
            <w:r/>
            <w:r>
              <w:rPr>
                <w:sz w:val="18"/>
              </w:rPr>
              <w:t>`POST /admin/satis-siparisleri`</w:t>
            </w:r>
          </w:p>
        </w:tc>
        <w:tc>
          <w:tcPr>
            <w:tcW w:type="dxa" w:w="2351"/>
            <w:shd w:fill="F7FAFC" w:val="clear"/>
          </w:tcPr>
          <w:p>
            <w:pPr>
              <w:jc w:val="left"/>
            </w:pPr>
            <w:r/>
            <w:r>
              <w:rPr>
                <w:sz w:val="18"/>
              </w:rPr>
              <w:t>✅ Form</w:t>
            </w:r>
          </w:p>
        </w:tc>
        <w:tc>
          <w:tcPr>
            <w:tcW w:type="dxa" w:w="2351"/>
            <w:shd w:fill="F7FAFC" w:val="clear"/>
          </w:tcPr>
          <w:p>
            <w:pPr>
              <w:jc w:val="left"/>
            </w:pPr>
            <w:r/>
            <w:r>
              <w:rPr>
                <w:sz w:val="18"/>
              </w:rPr>
              <w:t>✅</w:t>
            </w:r>
          </w:p>
        </w:tc>
      </w:tr>
      <w:tr>
        <w:tc>
          <w:tcPr>
            <w:tcW w:type="dxa" w:w="2351"/>
          </w:tcPr>
          <w:p>
            <w:pPr>
              <w:jc w:val="left"/>
            </w:pPr>
            <w:r/>
            <w:r>
              <w:rPr>
                <w:sz w:val="18"/>
              </w:rPr>
              <w:t>Guncelleme</w:t>
            </w:r>
          </w:p>
        </w:tc>
        <w:tc>
          <w:tcPr>
            <w:tcW w:type="dxa" w:w="2351"/>
          </w:tcPr>
          <w:p>
            <w:pPr>
              <w:jc w:val="left"/>
            </w:pPr>
            <w:r/>
            <w:r>
              <w:rPr>
                <w:sz w:val="18"/>
              </w:rPr>
              <w:t>`PATCH /admin/satis-siparisleri/:id`</w:t>
            </w:r>
          </w:p>
        </w:tc>
        <w:tc>
          <w:tcPr>
            <w:tcW w:type="dxa" w:w="2351"/>
          </w:tcPr>
          <w:p>
            <w:pPr>
              <w:jc w:val="left"/>
            </w:pPr>
            <w:r/>
            <w:r>
              <w:rPr>
                <w:sz w:val="18"/>
              </w:rPr>
              <w:t>✅ Form</w:t>
            </w:r>
          </w:p>
        </w:tc>
        <w:tc>
          <w:tcPr>
            <w:tcW w:type="dxa" w:w="2351"/>
          </w:tcPr>
          <w:p>
            <w:pPr>
              <w:jc w:val="left"/>
            </w:pPr>
            <w:r/>
            <w:r>
              <w:rPr>
                <w:sz w:val="18"/>
              </w:rPr>
              <w:t>✅</w:t>
            </w:r>
          </w:p>
        </w:tc>
      </w:tr>
      <w:tr>
        <w:tc>
          <w:tcPr>
            <w:tcW w:type="dxa" w:w="2351"/>
            <w:shd w:fill="F7FAFC" w:val="clear"/>
          </w:tcPr>
          <w:p>
            <w:pPr>
              <w:jc w:val="left"/>
            </w:pPr>
            <w:r/>
            <w:r>
              <w:rPr>
                <w:sz w:val="18"/>
              </w:rPr>
              <w:t>Silme</w:t>
            </w:r>
          </w:p>
        </w:tc>
        <w:tc>
          <w:tcPr>
            <w:tcW w:type="dxa" w:w="2351"/>
            <w:shd w:fill="F7FAFC" w:val="clear"/>
          </w:tcPr>
          <w:p>
            <w:pPr>
              <w:jc w:val="left"/>
            </w:pPr>
            <w:r/>
            <w:r>
              <w:rPr>
                <w:sz w:val="18"/>
              </w:rPr>
              <w:t>`DELETE /admin/satis-siparisleri/:id`</w:t>
            </w:r>
          </w:p>
        </w:tc>
        <w:tc>
          <w:tcPr>
            <w:tcW w:type="dxa" w:w="2351"/>
            <w:shd w:fill="F7FAFC" w:val="clear"/>
          </w:tcPr>
          <w:p>
            <w:pPr>
              <w:jc w:val="left"/>
            </w:pPr>
            <w:r/>
            <w:r>
              <w:rPr>
                <w:sz w:val="18"/>
              </w:rPr>
              <w:t>✅ Onay dialog</w:t>
            </w:r>
          </w:p>
        </w:tc>
        <w:tc>
          <w:tcPr>
            <w:tcW w:type="dxa" w:w="2351"/>
            <w:shd w:fill="F7FAFC" w:val="clear"/>
          </w:tcPr>
          <w:p>
            <w:pPr>
              <w:jc w:val="left"/>
            </w:pPr>
            <w:r/>
            <w:r>
              <w:rPr>
                <w:sz w:val="18"/>
              </w:rPr>
              <w:t>✅</w:t>
            </w:r>
          </w:p>
        </w:tc>
      </w:tr>
      <w:tr>
        <w:tc>
          <w:tcPr>
            <w:tcW w:type="dxa" w:w="2351"/>
          </w:tcPr>
          <w:p>
            <w:pPr>
              <w:jc w:val="left"/>
            </w:pPr>
            <w:r/>
            <w:r>
              <w:rPr>
                <w:sz w:val="18"/>
              </w:rPr>
              <w:t>Sonraki siparis no</w:t>
            </w:r>
          </w:p>
        </w:tc>
        <w:tc>
          <w:tcPr>
            <w:tcW w:type="dxa" w:w="2351"/>
          </w:tcPr>
          <w:p>
            <w:pPr>
              <w:jc w:val="left"/>
            </w:pPr>
            <w:r/>
            <w:r>
              <w:rPr>
                <w:sz w:val="18"/>
              </w:rPr>
              <w:t>`GET /next-no`</w:t>
            </w:r>
          </w:p>
        </w:tc>
        <w:tc>
          <w:tcPr>
            <w:tcW w:type="dxa" w:w="2351"/>
          </w:tcPr>
          <w:p>
            <w:pPr>
              <w:jc w:val="left"/>
            </w:pPr>
            <w:r/>
            <w:r>
              <w:rPr>
                <w:sz w:val="18"/>
              </w:rPr>
              <w:t>✅ Otomatik</w:t>
            </w:r>
          </w:p>
        </w:tc>
        <w:tc>
          <w:tcPr>
            <w:tcW w:type="dxa" w:w="2351"/>
          </w:tcPr>
          <w:p>
            <w:pPr>
              <w:jc w:val="left"/>
            </w:pPr>
            <w:r/>
            <w:r>
              <w:rPr>
                <w:sz w:val="18"/>
              </w:rPr>
              <w:t>✅</w:t>
            </w:r>
          </w:p>
        </w:tc>
      </w:tr>
    </w:tbl>
    <w:p/>
    <w:p>
      <w:pPr>
        <w:spacing w:before="120" w:after="120"/>
        <w:pBdr>
          <w:bottom w:val="single" w:sz="6" w:space="1" w:color="CBD5E0"/>
        </w:pBdr>
      </w:pPr>
    </w:p>
    <w:p>
      <w:pPr>
        <w:pStyle w:val="Heading2"/>
      </w:pPr>
      <w:r>
        <w:t>4. Uretim Emirleri</w:t>
      </w:r>
    </w:p>
    <w:p>
      <w:r>
        <w:rPr>
          <w:b/>
          <w:sz w:val="20"/>
        </w:rPr>
        <w:t>Tanim:</w:t>
      </w:r>
      <w:r>
        <w:rPr>
          <w:sz w:val="20"/>
        </w:rPr>
        <w:t xml:space="preserve"> Siparislerden veya manuel olarak olusturulan uretim emirlerinin yonetildigi modul.</w:t>
      </w:r>
    </w:p>
    <w:p>
      <w:r>
        <w:rPr>
          <w:b/>
          <w:sz w:val="20"/>
        </w:rPr>
        <w:t>Musteri Rev1:</w:t>
      </w:r>
      <w:r>
        <w:rPr>
          <w:sz w:val="20"/>
        </w:rPr>
        <w:t xml:space="preserve"> Siralama, durum otomasyonu ve malzeme yeterlilik gösterimi istendi.</w:t>
      </w:r>
    </w:p>
    <w:p>
      <w:pPr>
        <w:pStyle w:val="Heading3"/>
      </w:pPr>
      <w:r>
        <w:t>Rev1 Talepleri</w:t>
      </w:r>
    </w:p>
    <w:p>
      <w:pPr>
        <w:spacing w:before="20" w:after="20"/>
        <w:ind w:left="567"/>
      </w:pPr>
      <w:r>
        <w:rPr>
          <w:sz w:val="20"/>
        </w:rPr>
        <w:t xml:space="preserve">✅ ✅ </w:t>
      </w:r>
      <w:r>
        <w:rPr>
          <w:b/>
          <w:sz w:val="20"/>
        </w:rPr>
        <w:t>Makine atanmadiysa bitiş tarihi boş</w:t>
      </w:r>
      <w:r>
        <w:rPr>
          <w:sz w:val="20"/>
        </w:rPr>
        <w:t xml:space="preserve"> — Atanmışsa tarih, atanmamışsa "—". </w:t>
      </w:r>
      <w:r>
        <w:rPr>
          <w:rFonts w:ascii="Consolas" w:hAnsi="Consolas"/>
          <w:color w:val="9B2C2C"/>
          <w:sz w:val="18"/>
        </w:rPr>
        <w:t>makineAtamaSayisi &gt; 0</w:t>
      </w:r>
      <w:r>
        <w:rPr>
          <w:sz w:val="20"/>
        </w:rPr>
        <w:t xml:space="preserve"> kontrolü mevcut</w:t>
      </w:r>
    </w:p>
    <w:p>
      <w:pPr>
        <w:spacing w:before="20" w:after="20"/>
        <w:ind w:left="567"/>
      </w:pPr>
      <w:r>
        <w:rPr>
          <w:sz w:val="20"/>
        </w:rPr>
        <w:t xml:space="preserve">✅ ✅ </w:t>
      </w:r>
      <w:r>
        <w:rPr>
          <w:b/>
          <w:sz w:val="20"/>
        </w:rPr>
        <w:t>Tarih formati iyilestirme</w:t>
      </w:r>
      <w:r>
        <w:rPr>
          <w:sz w:val="20"/>
        </w:rPr>
        <w:t xml:space="preserve"> — "13 Mart 2026" formati, saat hemen altinda. </w:t>
      </w:r>
      <w:r>
        <w:rPr>
          <w:rFonts w:ascii="Consolas" w:hAnsi="Consolas"/>
          <w:color w:val="9B2C2C"/>
          <w:sz w:val="18"/>
        </w:rPr>
        <w:t>renderDate()</w:t>
      </w:r>
      <w:r>
        <w:rPr>
          <w:sz w:val="20"/>
        </w:rPr>
        <w:t xml:space="preserve"> fonksiyonu mevcut</w:t>
      </w:r>
    </w:p>
    <w:p>
      <w:pPr>
        <w:spacing w:before="20" w:after="20"/>
        <w:ind w:left="567"/>
      </w:pPr>
      <w:r>
        <w:rPr>
          <w:sz w:val="20"/>
        </w:rPr>
        <w:t xml:space="preserve">✅ ✅ </w:t>
      </w:r>
      <w:r>
        <w:rPr>
          <w:b/>
          <w:sz w:val="20"/>
        </w:rPr>
        <w:t>Siparisten üret default</w:t>
      </w:r>
      <w:r>
        <w:rPr>
          <w:sz w:val="20"/>
        </w:rPr>
        <w:t xml:space="preserve"> — form </w:t>
      </w:r>
      <w:r>
        <w:rPr>
          <w:rFonts w:ascii="Consolas" w:hAnsi="Consolas"/>
          <w:color w:val="9B2C2C"/>
          <w:sz w:val="18"/>
        </w:rPr>
        <w:t>useState('siparis')</w:t>
      </w:r>
      <w:r>
        <w:rPr>
          <w:sz w:val="20"/>
        </w:rPr>
        <w:t xml:space="preserve"> ile açılıyor</w:t>
      </w:r>
    </w:p>
    <w:p>
      <w:pPr>
        <w:spacing w:before="20" w:after="20"/>
        <w:ind w:left="567"/>
      </w:pPr>
      <w:r>
        <w:rPr>
          <w:sz w:val="20"/>
        </w:rPr>
        <w:t xml:space="preserve">✅ ✅ </w:t>
      </w:r>
      <w:r>
        <w:rPr>
          <w:b/>
          <w:sz w:val="20"/>
        </w:rPr>
        <w:t>Varsayilan siralama planlanan bitis asc</w:t>
      </w:r>
      <w:r>
        <w:rPr>
          <w:sz w:val="20"/>
        </w:rPr>
        <w:t xml:space="preserve"> — Default sort </w:t>
      </w:r>
      <w:r>
        <w:rPr>
          <w:rFonts w:ascii="Consolas" w:hAnsi="Consolas"/>
          <w:color w:val="9B2C2C"/>
          <w:sz w:val="18"/>
        </w:rPr>
        <w:t>bitis_tarihi</w:t>
      </w:r>
      <w:r>
        <w:rPr>
          <w:sz w:val="20"/>
        </w:rPr>
        <w:t xml:space="preserve"> asc. </w:t>
      </w:r>
      <w:r>
        <w:rPr>
          <w:rFonts w:ascii="Consolas" w:hAnsi="Consolas"/>
          <w:color w:val="9B2C2C"/>
          <w:sz w:val="18"/>
        </w:rPr>
        <w:t>planlananBitisTarihi</w:t>
      </w:r>
      <w:r>
        <w:rPr>
          <w:sz w:val="20"/>
        </w:rPr>
        <w:t xml:space="preserve"> computed field olduğundan </w:t>
      </w:r>
      <w:r>
        <w:rPr>
          <w:rFonts w:ascii="Consolas" w:hAnsi="Consolas"/>
          <w:color w:val="9B2C2C"/>
          <w:sz w:val="18"/>
        </w:rPr>
        <w:t>useMemo</w:t>
      </w:r>
      <w:r>
        <w:rPr>
          <w:sz w:val="20"/>
        </w:rPr>
        <w:t xml:space="preserve"> client-side sort eklendi, NULL değerler en sona</w:t>
      </w:r>
    </w:p>
    <w:p>
      <w:pPr>
        <w:spacing w:before="20" w:after="20"/>
        <w:ind w:left="567"/>
      </w:pPr>
      <w:r>
        <w:rPr>
          <w:sz w:val="20"/>
        </w:rPr>
        <w:t xml:space="preserve">✅ ✅ </w:t>
      </w:r>
      <w:r>
        <w:rPr>
          <w:b/>
          <w:sz w:val="20"/>
        </w:rPr>
        <w:t>Durum otomatik degissin</w:t>
      </w:r>
      <w:r>
        <w:rPr>
          <w:sz w:val="20"/>
        </w:rPr>
        <w:t xml:space="preserve"> — </w:t>
      </w:r>
      <w:r>
        <w:rPr>
          <w:rFonts w:ascii="Consolas" w:hAnsi="Consolas"/>
          <w:color w:val="9B2C2C"/>
          <w:sz w:val="18"/>
        </w:rPr>
        <w:t>atanmamis</w:t>
      </w:r>
      <w:r>
        <w:rPr>
          <w:sz w:val="20"/>
        </w:rPr>
        <w:t xml:space="preserve"> enum eklendi (default). </w:t>
      </w:r>
      <w:r>
        <w:rPr>
          <w:rFonts w:ascii="Consolas" w:hAnsi="Consolas"/>
          <w:color w:val="9B2C2C"/>
          <w:sz w:val="18"/>
        </w:rPr>
        <w:t>hazirlaniyor</w:t>
      </w:r>
      <w:r>
        <w:rPr>
          <w:sz w:val="20"/>
        </w:rPr>
        <w:t xml:space="preserve"> kaldırıldı. Makine atanınca </w:t>
      </w:r>
      <w:r>
        <w:rPr>
          <w:rFonts w:ascii="Consolas" w:hAnsi="Consolas"/>
          <w:color w:val="9B2C2C"/>
          <w:sz w:val="18"/>
        </w:rPr>
        <w:t>atanmamis→planlandi</w:t>
      </w:r>
      <w:r>
        <w:rPr>
          <w:sz w:val="20"/>
        </w:rPr>
        <w:t xml:space="preserve">, kuyruktan çıkınca </w:t>
      </w:r>
      <w:r>
        <w:rPr>
          <w:rFonts w:ascii="Consolas" w:hAnsi="Consolas"/>
          <w:color w:val="9B2C2C"/>
          <w:sz w:val="18"/>
        </w:rPr>
        <w:t>planlandi→atanmamis</w:t>
      </w:r>
      <w:r>
        <w:rPr>
          <w:sz w:val="20"/>
        </w:rPr>
        <w:t xml:space="preserve"> auto-derive. Formdan manuel durum Select kaldırıldı. Migration: </w:t>
      </w:r>
      <w:r>
        <w:rPr>
          <w:rFonts w:ascii="Consolas" w:hAnsi="Consolas"/>
          <w:color w:val="9B2C2C"/>
          <w:sz w:val="18"/>
        </w:rPr>
        <w:t>152_v1_uretim_emri_atanmamis_durum.sql</w:t>
      </w:r>
    </w:p>
    <w:p>
      <w:pPr>
        <w:spacing w:before="20" w:after="20"/>
        <w:ind w:left="567"/>
      </w:pPr>
      <w:r>
        <w:rPr>
          <w:sz w:val="20"/>
        </w:rPr>
        <w:t xml:space="preserve">✅ ✅ </w:t>
      </w:r>
      <w:r>
        <w:rPr>
          <w:b/>
          <w:sz w:val="20"/>
        </w:rPr>
        <w:t>Detay sayfasinda malzeme yeterlilik</w:t>
      </w:r>
      <w:r>
        <w:rPr>
          <w:sz w:val="20"/>
        </w:rPr>
        <w:t xml:space="preserve"> — Detay sayfasına malzeme yeterlilik tablosu eklendi (stok/gerekli/fark/durum). </w:t>
      </w:r>
      <w:r>
        <w:rPr>
          <w:rFonts w:ascii="Consolas" w:hAnsi="Consolas"/>
          <w:color w:val="9B2C2C"/>
          <w:sz w:val="18"/>
        </w:rPr>
        <w:t>useCheckYeterlilikAdminQuery</w:t>
      </w:r>
      <w:r>
        <w:rPr>
          <w:sz w:val="20"/>
        </w:rPr>
        <w:t xml:space="preserve"> ile çekiliyor</w:t>
      </w:r>
    </w:p>
    <w:p>
      <w:pPr>
        <w:spacing w:before="20" w:after="20"/>
        <w:ind w:left="567"/>
      </w:pPr>
      <w:r>
        <w:rPr>
          <w:sz w:val="20"/>
        </w:rPr>
        <w:t xml:space="preserve">✅ ✅ </w:t>
      </w:r>
      <w:r>
        <w:rPr>
          <w:b/>
          <w:sz w:val="20"/>
        </w:rPr>
        <w:t>Detay sayfasinda recete + malzeme gorselleri</w:t>
      </w:r>
      <w:r>
        <w:rPr>
          <w:sz w:val="20"/>
        </w:rPr>
        <w:t xml:space="preserve"> — </w:t>
      </w:r>
      <w:r>
        <w:rPr>
          <w:rFonts w:ascii="Consolas" w:hAnsi="Consolas"/>
          <w:color w:val="9B2C2C"/>
          <w:sz w:val="18"/>
        </w:rPr>
        <w:t>malzemeGorselUrl</w:t>
      </w:r>
      <w:r>
        <w:rPr>
          <w:sz w:val="20"/>
        </w:rPr>
        <w:t xml:space="preserve"> backend'e eklendi (</w:t>
      </w:r>
      <w:r>
        <w:rPr>
          <w:rFonts w:ascii="Consolas" w:hAnsi="Consolas"/>
          <w:color w:val="9B2C2C"/>
          <w:sz w:val="18"/>
        </w:rPr>
        <w:t>stokUrunler.image_url</w:t>
      </w:r>
      <w:r>
        <w:rPr>
          <w:sz w:val="20"/>
        </w:rPr>
        <w:t>). Detay sayfasında thumbnail + ad + kod gösteriliyor</w:t>
      </w:r>
    </w:p>
    <w:p>
      <w:pPr>
        <w:spacing w:before="20" w:after="20"/>
        <w:ind w:left="567"/>
      </w:pPr>
      <w:r>
        <w:rPr>
          <w:sz w:val="20"/>
        </w:rPr>
        <w:t xml:space="preserve">✅ ✅ </w:t>
      </w:r>
      <w:r>
        <w:rPr>
          <w:b/>
          <w:sz w:val="20"/>
        </w:rPr>
        <w:t>Aktarilmamis siparis satirlarinda urun adi belirgin</w:t>
      </w:r>
      <w:r>
        <w:rPr>
          <w:sz w:val="20"/>
        </w:rPr>
        <w:t xml:space="preserve"> — ürün grup başlığı </w:t>
      </w:r>
      <w:r>
        <w:rPr>
          <w:rFonts w:ascii="Consolas" w:hAnsi="Consolas"/>
          <w:color w:val="9B2C2C"/>
          <w:sz w:val="18"/>
        </w:rPr>
        <w:t>text-sm font-semibold</w:t>
      </w:r>
      <w:r>
        <w:rPr>
          <w:sz w:val="20"/>
        </w:rPr>
        <w:t xml:space="preserve">, müşteri satırı </w:t>
      </w:r>
      <w:r>
        <w:rPr>
          <w:rFonts w:ascii="Consolas" w:hAnsi="Consolas"/>
          <w:color w:val="9B2C2C"/>
          <w:sz w:val="18"/>
        </w:rPr>
        <w:t>text-xs text-muted-foreground</w:t>
      </w:r>
      <w:r>
        <w:rPr>
          <w:sz w:val="20"/>
        </w:rPr>
        <w:t>. Minor iyileştirme yapılabilir</w:t>
      </w:r>
    </w:p>
    <w:p>
      <w:pPr>
        <w:pStyle w:val="Heading3"/>
      </w:pPr>
      <w:r>
        <w:t>Veri Modeli</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2351"/>
        <w:gridCol w:w="2351"/>
        <w:gridCol w:w="2351"/>
        <w:gridCol w:w="2351"/>
      </w:tblGrid>
      <w:tr>
        <w:tc>
          <w:tcPr>
            <w:tcW w:type="dxa" w:w="2351"/>
            <w:shd w:fill="2D3748" w:val="clear"/>
          </w:tcPr>
          <w:p>
            <w:pPr>
              <w:jc w:val="left"/>
            </w:pPr>
            <w:r/>
            <w:r>
              <w:rPr>
                <w:b/>
                <w:color w:val="FFFFFF"/>
                <w:sz w:val="18"/>
              </w:rPr>
              <w:t>Alan</w:t>
            </w:r>
          </w:p>
        </w:tc>
        <w:tc>
          <w:tcPr>
            <w:tcW w:type="dxa" w:w="2351"/>
            <w:shd w:fill="2D3748" w:val="clear"/>
          </w:tcPr>
          <w:p>
            <w:pPr>
              <w:jc w:val="left"/>
            </w:pPr>
            <w:r/>
            <w:r>
              <w:rPr>
                <w:b/>
                <w:color w:val="FFFFFF"/>
                <w:sz w:val="18"/>
              </w:rPr>
              <w:t>V1 Gereksinim</w:t>
            </w:r>
          </w:p>
        </w:tc>
        <w:tc>
          <w:tcPr>
            <w:tcW w:type="dxa" w:w="2351"/>
            <w:shd w:fill="2D3748" w:val="clear"/>
          </w:tcPr>
          <w:p>
            <w:pPr>
              <w:jc w:val="left"/>
            </w:pPr>
            <w:r/>
            <w:r>
              <w:rPr>
                <w:b/>
                <w:color w:val="FFFFFF"/>
                <w:sz w:val="18"/>
              </w:rPr>
              <w:t>Mevcut</w:t>
            </w:r>
          </w:p>
        </w:tc>
        <w:tc>
          <w:tcPr>
            <w:tcW w:type="dxa" w:w="2351"/>
            <w:shd w:fill="2D3748" w:val="clear"/>
          </w:tcPr>
          <w:p>
            <w:pPr>
              <w:jc w:val="left"/>
            </w:pPr>
            <w:r/>
            <w:r>
              <w:rPr>
                <w:b/>
                <w:color w:val="FFFFFF"/>
                <w:sz w:val="18"/>
              </w:rPr>
              <w:t>Durum</w:t>
            </w:r>
          </w:p>
        </w:tc>
      </w:tr>
      <w:tr>
        <w:tc>
          <w:tcPr>
            <w:tcW w:type="dxa" w:w="2351"/>
            <w:shd w:fill="F7FAFC" w:val="clear"/>
          </w:tcPr>
          <w:p>
            <w:pPr>
              <w:jc w:val="left"/>
            </w:pPr>
            <w:r/>
            <w:r>
              <w:rPr>
                <w:sz w:val="18"/>
              </w:rPr>
              <w:t>Emir no (auto)</w:t>
            </w:r>
          </w:p>
        </w:tc>
        <w:tc>
          <w:tcPr>
            <w:tcW w:type="dxa" w:w="2351"/>
            <w:shd w:fill="F7FAFC" w:val="clear"/>
          </w:tcPr>
          <w:p>
            <w:pPr>
              <w:jc w:val="left"/>
            </w:pPr>
            <w:r/>
            <w:r>
              <w:rPr>
                <w:sz w:val="18"/>
              </w:rPr>
              <w:t>Zorunlu</w:t>
            </w:r>
          </w:p>
        </w:tc>
        <w:tc>
          <w:tcPr>
            <w:tcW w:type="dxa" w:w="2351"/>
            <w:shd w:fill="F7FAFC" w:val="clear"/>
          </w:tcPr>
          <w:p>
            <w:pPr>
              <w:jc w:val="left"/>
            </w:pPr>
            <w:r/>
            <w:r>
              <w:rPr>
                <w:sz w:val="18"/>
              </w:rPr>
              <w:t>`emir_no` UE-YYYY-NNNN</w:t>
            </w:r>
          </w:p>
        </w:tc>
        <w:tc>
          <w:tcPr>
            <w:tcW w:type="dxa" w:w="2351"/>
            <w:shd w:fill="F7FAFC" w:val="clear"/>
          </w:tcPr>
          <w:p>
            <w:pPr>
              <w:jc w:val="left"/>
            </w:pPr>
            <w:r/>
            <w:r>
              <w:rPr>
                <w:sz w:val="18"/>
              </w:rPr>
              <w:t>✅</w:t>
            </w:r>
          </w:p>
        </w:tc>
      </w:tr>
      <w:tr>
        <w:tc>
          <w:tcPr>
            <w:tcW w:type="dxa" w:w="2351"/>
          </w:tcPr>
          <w:p>
            <w:pPr>
              <w:jc w:val="left"/>
            </w:pPr>
            <w:r/>
            <w:r>
              <w:rPr>
                <w:sz w:val="18"/>
              </w:rPr>
              <w:t>Siparis baglantisi (M-M)</w:t>
            </w:r>
          </w:p>
        </w:tc>
        <w:tc>
          <w:tcPr>
            <w:tcW w:type="dxa" w:w="2351"/>
          </w:tcPr>
          <w:p>
            <w:pPr>
              <w:jc w:val="left"/>
            </w:pPr>
            <w:r/>
            <w:r>
              <w:rPr>
                <w:sz w:val="18"/>
              </w:rPr>
              <w:t>Zorunlu</w:t>
            </w:r>
          </w:p>
        </w:tc>
        <w:tc>
          <w:tcPr>
            <w:tcW w:type="dxa" w:w="2351"/>
          </w:tcPr>
          <w:p>
            <w:pPr>
              <w:jc w:val="left"/>
            </w:pPr>
            <w:r/>
            <w:r>
              <w:rPr>
                <w:sz w:val="18"/>
              </w:rPr>
              <w:t>`uretim_emri_siparis_kalemleri` junction</w:t>
            </w:r>
          </w:p>
        </w:tc>
        <w:tc>
          <w:tcPr>
            <w:tcW w:type="dxa" w:w="2351"/>
          </w:tcPr>
          <w:p>
            <w:pPr>
              <w:jc w:val="left"/>
            </w:pPr>
            <w:r/>
            <w:r>
              <w:rPr>
                <w:sz w:val="18"/>
              </w:rPr>
              <w:t>✅</w:t>
            </w:r>
          </w:p>
        </w:tc>
      </w:tr>
      <w:tr>
        <w:tc>
          <w:tcPr>
            <w:tcW w:type="dxa" w:w="2351"/>
            <w:shd w:fill="F7FAFC" w:val="clear"/>
          </w:tcPr>
          <w:p>
            <w:pPr>
              <w:jc w:val="left"/>
            </w:pPr>
            <w:r/>
            <w:r>
              <w:rPr>
                <w:sz w:val="18"/>
              </w:rPr>
              <w:t>Urun baglantisi</w:t>
            </w:r>
          </w:p>
        </w:tc>
        <w:tc>
          <w:tcPr>
            <w:tcW w:type="dxa" w:w="2351"/>
            <w:shd w:fill="F7FAFC" w:val="clear"/>
          </w:tcPr>
          <w:p>
            <w:pPr>
              <w:jc w:val="left"/>
            </w:pPr>
            <w:r/>
            <w:r>
              <w:rPr>
                <w:sz w:val="18"/>
              </w:rPr>
              <w:t>Zorunlu</w:t>
            </w:r>
          </w:p>
        </w:tc>
        <w:tc>
          <w:tcPr>
            <w:tcW w:type="dxa" w:w="2351"/>
            <w:shd w:fill="F7FAFC" w:val="clear"/>
          </w:tcPr>
          <w:p>
            <w:pPr>
              <w:jc w:val="left"/>
            </w:pPr>
            <w:r/>
            <w:r>
              <w:rPr>
                <w:sz w:val="18"/>
              </w:rPr>
              <w:t>`urun_id` FK</w:t>
            </w:r>
          </w:p>
        </w:tc>
        <w:tc>
          <w:tcPr>
            <w:tcW w:type="dxa" w:w="2351"/>
            <w:shd w:fill="F7FAFC" w:val="clear"/>
          </w:tcPr>
          <w:p>
            <w:pPr>
              <w:jc w:val="left"/>
            </w:pPr>
            <w:r/>
            <w:r>
              <w:rPr>
                <w:sz w:val="18"/>
              </w:rPr>
              <w:t>✅</w:t>
            </w:r>
          </w:p>
        </w:tc>
      </w:tr>
      <w:tr>
        <w:tc>
          <w:tcPr>
            <w:tcW w:type="dxa" w:w="2351"/>
          </w:tcPr>
          <w:p>
            <w:pPr>
              <w:jc w:val="left"/>
            </w:pPr>
            <w:r/>
            <w:r>
              <w:rPr>
                <w:sz w:val="18"/>
              </w:rPr>
              <w:t>Recete baglantisi</w:t>
            </w:r>
          </w:p>
        </w:tc>
        <w:tc>
          <w:tcPr>
            <w:tcW w:type="dxa" w:w="2351"/>
          </w:tcPr>
          <w:p>
            <w:pPr>
              <w:jc w:val="left"/>
            </w:pPr>
            <w:r/>
            <w:r>
              <w:rPr>
                <w:sz w:val="18"/>
              </w:rPr>
              <w:t>Zorunlu</w:t>
            </w:r>
          </w:p>
        </w:tc>
        <w:tc>
          <w:tcPr>
            <w:tcW w:type="dxa" w:w="2351"/>
          </w:tcPr>
          <w:p>
            <w:pPr>
              <w:jc w:val="left"/>
            </w:pPr>
            <w:r/>
            <w:r>
              <w:rPr>
                <w:sz w:val="18"/>
              </w:rPr>
              <w:t>`recete_id` FK nullable</w:t>
            </w:r>
          </w:p>
        </w:tc>
        <w:tc>
          <w:tcPr>
            <w:tcW w:type="dxa" w:w="2351"/>
          </w:tcPr>
          <w:p>
            <w:pPr>
              <w:jc w:val="left"/>
            </w:pPr>
            <w:r/>
            <w:r>
              <w:rPr>
                <w:sz w:val="18"/>
              </w:rPr>
              <w:t>✅</w:t>
            </w:r>
          </w:p>
        </w:tc>
      </w:tr>
      <w:tr>
        <w:tc>
          <w:tcPr>
            <w:tcW w:type="dxa" w:w="2351"/>
            <w:shd w:fill="F7FAFC" w:val="clear"/>
          </w:tcPr>
          <w:p>
            <w:pPr>
              <w:jc w:val="left"/>
            </w:pPr>
            <w:r/>
            <w:r>
              <w:rPr>
                <w:sz w:val="18"/>
              </w:rPr>
              <w:t>Musteri ozeti</w:t>
            </w:r>
          </w:p>
        </w:tc>
        <w:tc>
          <w:tcPr>
            <w:tcW w:type="dxa" w:w="2351"/>
            <w:shd w:fill="F7FAFC" w:val="clear"/>
          </w:tcPr>
          <w:p>
            <w:pPr>
              <w:jc w:val="left"/>
            </w:pPr>
            <w:r/>
            <w:r>
              <w:rPr>
                <w:sz w:val="18"/>
              </w:rPr>
              <w:t>Zorunlu</w:t>
            </w:r>
          </w:p>
        </w:tc>
        <w:tc>
          <w:tcPr>
            <w:tcW w:type="dxa" w:w="2351"/>
            <w:shd w:fill="F7FAFC" w:val="clear"/>
          </w:tcPr>
          <w:p>
            <w:pPr>
              <w:jc w:val="left"/>
            </w:pPr>
            <w:r/>
            <w:r>
              <w:rPr>
                <w:sz w:val="18"/>
              </w:rPr>
              <w:t>`musteri_ozet` + `musteri_detay`</w:t>
            </w:r>
          </w:p>
        </w:tc>
        <w:tc>
          <w:tcPr>
            <w:tcW w:type="dxa" w:w="2351"/>
            <w:shd w:fill="F7FAFC" w:val="clear"/>
          </w:tcPr>
          <w:p>
            <w:pPr>
              <w:jc w:val="left"/>
            </w:pPr>
            <w:r/>
            <w:r>
              <w:rPr>
                <w:sz w:val="18"/>
              </w:rPr>
              <w:t>✅</w:t>
            </w:r>
          </w:p>
        </w:tc>
      </w:tr>
      <w:tr>
        <w:tc>
          <w:tcPr>
            <w:tcW w:type="dxa" w:w="2351"/>
          </w:tcPr>
          <w:p>
            <w:pPr>
              <w:jc w:val="left"/>
            </w:pPr>
            <w:r/>
            <w:r>
              <w:rPr>
                <w:sz w:val="18"/>
              </w:rPr>
              <w:t>Planlanan miktar</w:t>
            </w:r>
          </w:p>
        </w:tc>
        <w:tc>
          <w:tcPr>
            <w:tcW w:type="dxa" w:w="2351"/>
          </w:tcPr>
          <w:p>
            <w:pPr>
              <w:jc w:val="left"/>
            </w:pPr>
            <w:r/>
            <w:r>
              <w:rPr>
                <w:sz w:val="18"/>
              </w:rPr>
              <w:t>Zorunlu</w:t>
            </w:r>
          </w:p>
        </w:tc>
        <w:tc>
          <w:tcPr>
            <w:tcW w:type="dxa" w:w="2351"/>
          </w:tcPr>
          <w:p>
            <w:pPr>
              <w:jc w:val="left"/>
            </w:pPr>
            <w:r/>
            <w:r>
              <w:rPr>
                <w:sz w:val="18"/>
              </w:rPr>
              <w:t>`planlanan_miktar` decimal</w:t>
            </w:r>
          </w:p>
        </w:tc>
        <w:tc>
          <w:tcPr>
            <w:tcW w:type="dxa" w:w="2351"/>
          </w:tcPr>
          <w:p>
            <w:pPr>
              <w:jc w:val="left"/>
            </w:pPr>
            <w:r/>
            <w:r>
              <w:rPr>
                <w:sz w:val="18"/>
              </w:rPr>
              <w:t>✅</w:t>
            </w:r>
          </w:p>
        </w:tc>
      </w:tr>
      <w:tr>
        <w:tc>
          <w:tcPr>
            <w:tcW w:type="dxa" w:w="2351"/>
            <w:shd w:fill="F7FAFC" w:val="clear"/>
          </w:tcPr>
          <w:p>
            <w:pPr>
              <w:jc w:val="left"/>
            </w:pPr>
            <w:r/>
            <w:r>
              <w:rPr>
                <w:sz w:val="18"/>
              </w:rPr>
              <w:t>Uretilen miktar</w:t>
            </w:r>
          </w:p>
        </w:tc>
        <w:tc>
          <w:tcPr>
            <w:tcW w:type="dxa" w:w="2351"/>
            <w:shd w:fill="F7FAFC" w:val="clear"/>
          </w:tcPr>
          <w:p>
            <w:pPr>
              <w:jc w:val="left"/>
            </w:pPr>
            <w:r/>
            <w:r>
              <w:rPr>
                <w:sz w:val="18"/>
              </w:rPr>
              <w:t>Zorunlu</w:t>
            </w:r>
          </w:p>
        </w:tc>
        <w:tc>
          <w:tcPr>
            <w:tcW w:type="dxa" w:w="2351"/>
            <w:shd w:fill="F7FAFC" w:val="clear"/>
          </w:tcPr>
          <w:p>
            <w:pPr>
              <w:jc w:val="left"/>
            </w:pPr>
            <w:r/>
            <w:r>
              <w:rPr>
                <w:sz w:val="18"/>
              </w:rPr>
              <w:t>`uretilen_miktar` decimal</w:t>
            </w:r>
          </w:p>
        </w:tc>
        <w:tc>
          <w:tcPr>
            <w:tcW w:type="dxa" w:w="2351"/>
            <w:shd w:fill="F7FAFC" w:val="clear"/>
          </w:tcPr>
          <w:p>
            <w:pPr>
              <w:jc w:val="left"/>
            </w:pPr>
            <w:r/>
            <w:r>
              <w:rPr>
                <w:sz w:val="18"/>
              </w:rPr>
              <w:t>✅</w:t>
            </w:r>
          </w:p>
        </w:tc>
      </w:tr>
      <w:tr>
        <w:tc>
          <w:tcPr>
            <w:tcW w:type="dxa" w:w="2351"/>
          </w:tcPr>
          <w:p>
            <w:pPr>
              <w:jc w:val="left"/>
            </w:pPr>
            <w:r/>
            <w:r>
              <w:rPr>
                <w:sz w:val="18"/>
              </w:rPr>
              <w:t>Termin tarihi</w:t>
            </w:r>
          </w:p>
        </w:tc>
        <w:tc>
          <w:tcPr>
            <w:tcW w:type="dxa" w:w="2351"/>
          </w:tcPr>
          <w:p>
            <w:pPr>
              <w:jc w:val="left"/>
            </w:pPr>
            <w:r/>
            <w:r>
              <w:rPr>
                <w:sz w:val="18"/>
              </w:rPr>
              <w:t>Zorunlu</w:t>
            </w:r>
          </w:p>
        </w:tc>
        <w:tc>
          <w:tcPr>
            <w:tcW w:type="dxa" w:w="2351"/>
          </w:tcPr>
          <w:p>
            <w:pPr>
              <w:jc w:val="left"/>
            </w:pPr>
            <w:r/>
            <w:r>
              <w:rPr>
                <w:sz w:val="18"/>
              </w:rPr>
              <w:t>`termin_tarihi` nullable</w:t>
            </w:r>
          </w:p>
        </w:tc>
        <w:tc>
          <w:tcPr>
            <w:tcW w:type="dxa" w:w="2351"/>
          </w:tcPr>
          <w:p>
            <w:pPr>
              <w:jc w:val="left"/>
            </w:pPr>
            <w:r/>
            <w:r>
              <w:rPr>
                <w:sz w:val="18"/>
              </w:rPr>
              <w:t>✅</w:t>
            </w:r>
          </w:p>
        </w:tc>
      </w:tr>
      <w:tr>
        <w:tc>
          <w:tcPr>
            <w:tcW w:type="dxa" w:w="2351"/>
            <w:shd w:fill="F7FAFC" w:val="clear"/>
          </w:tcPr>
          <w:p>
            <w:pPr>
              <w:jc w:val="left"/>
            </w:pPr>
            <w:r/>
            <w:r>
              <w:rPr>
                <w:sz w:val="18"/>
              </w:rPr>
              <w:t>Operasyon alt satirlari</w:t>
            </w:r>
          </w:p>
        </w:tc>
        <w:tc>
          <w:tcPr>
            <w:tcW w:type="dxa" w:w="2351"/>
            <w:shd w:fill="F7FAFC" w:val="clear"/>
          </w:tcPr>
          <w:p>
            <w:pPr>
              <w:jc w:val="left"/>
            </w:pPr>
            <w:r/>
            <w:r>
              <w:rPr>
                <w:sz w:val="18"/>
              </w:rPr>
              <w:t>Zorunlu</w:t>
            </w:r>
          </w:p>
        </w:tc>
        <w:tc>
          <w:tcPr>
            <w:tcW w:type="dxa" w:w="2351"/>
            <w:shd w:fill="F7FAFC" w:val="clear"/>
          </w:tcPr>
          <w:p>
            <w:pPr>
              <w:jc w:val="left"/>
            </w:pPr>
            <w:r/>
            <w:r>
              <w:rPr>
                <w:sz w:val="18"/>
              </w:rPr>
              <w:t>`uretim_emri_operasyonlari` tablosu</w:t>
            </w:r>
          </w:p>
        </w:tc>
        <w:tc>
          <w:tcPr>
            <w:tcW w:type="dxa" w:w="2351"/>
            <w:shd w:fill="F7FAFC" w:val="clear"/>
          </w:tcPr>
          <w:p>
            <w:pPr>
              <w:jc w:val="left"/>
            </w:pPr>
            <w:r/>
            <w:r>
              <w:rPr>
                <w:sz w:val="18"/>
              </w:rPr>
              <w:t>✅</w:t>
            </w:r>
          </w:p>
        </w:tc>
      </w:tr>
    </w:tbl>
    <w:p/>
    <w:p>
      <w:pPr>
        <w:pStyle w:val="Heading3"/>
      </w:pPr>
      <w:r>
        <w:t>Durum Karsilastirmasi</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2351"/>
        <w:gridCol w:w="2351"/>
        <w:gridCol w:w="2351"/>
        <w:gridCol w:w="2351"/>
      </w:tblGrid>
      <w:tr>
        <w:tc>
          <w:tcPr>
            <w:tcW w:type="dxa" w:w="2351"/>
            <w:shd w:fill="2D3748" w:val="clear"/>
          </w:tcPr>
          <w:p>
            <w:pPr>
              <w:jc w:val="left"/>
            </w:pPr>
            <w:r/>
            <w:r>
              <w:rPr>
                <w:b/>
                <w:color w:val="FFFFFF"/>
                <w:sz w:val="18"/>
              </w:rPr>
              <w:t>V1 + Rev1 Beklenen</w:t>
            </w:r>
          </w:p>
        </w:tc>
        <w:tc>
          <w:tcPr>
            <w:tcW w:type="dxa" w:w="2351"/>
            <w:shd w:fill="2D3748" w:val="clear"/>
          </w:tcPr>
          <w:p>
            <w:pPr>
              <w:jc w:val="left"/>
            </w:pPr>
            <w:r/>
            <w:r>
              <w:rPr>
                <w:b/>
                <w:color w:val="FFFFFF"/>
                <w:sz w:val="18"/>
              </w:rPr>
              <w:t>DB Mevcut</w:t>
            </w:r>
          </w:p>
        </w:tc>
        <w:tc>
          <w:tcPr>
            <w:tcW w:type="dxa" w:w="2351"/>
            <w:shd w:fill="2D3748" w:val="clear"/>
          </w:tcPr>
          <w:p>
            <w:pPr>
              <w:jc w:val="left"/>
            </w:pPr>
            <w:r/>
            <w:r>
              <w:rPr>
                <w:b/>
                <w:color w:val="FFFFFF"/>
                <w:sz w:val="18"/>
              </w:rPr>
              <w:t>Oto Derive</w:t>
            </w:r>
          </w:p>
        </w:tc>
        <w:tc>
          <w:tcPr>
            <w:tcW w:type="dxa" w:w="2351"/>
            <w:shd w:fill="2D3748" w:val="clear"/>
          </w:tcPr>
          <w:p>
            <w:pPr>
              <w:jc w:val="left"/>
            </w:pPr>
            <w:r/>
            <w:r>
              <w:rPr>
                <w:b/>
                <w:color w:val="FFFFFF"/>
                <w:sz w:val="18"/>
              </w:rPr>
              <w:t>Durum</w:t>
            </w:r>
          </w:p>
        </w:tc>
      </w:tr>
      <w:tr>
        <w:tc>
          <w:tcPr>
            <w:tcW w:type="dxa" w:w="2351"/>
            <w:shd w:fill="F7FAFC" w:val="clear"/>
          </w:tcPr>
          <w:p>
            <w:pPr>
              <w:jc w:val="left"/>
            </w:pPr>
            <w:r/>
            <w:r>
              <w:rPr>
                <w:sz w:val="18"/>
              </w:rPr>
              <w:t>atanmamis</w:t>
            </w:r>
          </w:p>
        </w:tc>
        <w:tc>
          <w:tcPr>
            <w:tcW w:type="dxa" w:w="2351"/>
            <w:shd w:fill="F7FAFC" w:val="clear"/>
          </w:tcPr>
          <w:p>
            <w:pPr>
              <w:jc w:val="left"/>
            </w:pPr>
            <w:r/>
            <w:r>
              <w:rPr>
                <w:sz w:val="18"/>
              </w:rPr>
              <w:t>`atanmamis` (default)</w:t>
            </w:r>
          </w:p>
        </w:tc>
        <w:tc>
          <w:tcPr>
            <w:tcW w:type="dxa" w:w="2351"/>
            <w:shd w:fill="F7FAFC" w:val="clear"/>
          </w:tcPr>
          <w:p>
            <w:pPr>
              <w:jc w:val="left"/>
            </w:pPr>
            <w:r/>
            <w:r>
              <w:rPr>
                <w:sz w:val="18"/>
              </w:rPr>
              <w:t>Olusturulunca → atanmamis</w:t>
            </w:r>
          </w:p>
        </w:tc>
        <w:tc>
          <w:tcPr>
            <w:tcW w:type="dxa" w:w="2351"/>
            <w:shd w:fill="F7FAFC" w:val="clear"/>
          </w:tcPr>
          <w:p>
            <w:pPr>
              <w:jc w:val="left"/>
            </w:pPr>
            <w:r/>
            <w:r>
              <w:rPr>
                <w:sz w:val="18"/>
              </w:rPr>
              <w:t>✅</w:t>
            </w:r>
          </w:p>
        </w:tc>
      </w:tr>
      <w:tr>
        <w:tc>
          <w:tcPr>
            <w:tcW w:type="dxa" w:w="2351"/>
          </w:tcPr>
          <w:p>
            <w:pPr>
              <w:jc w:val="left"/>
            </w:pPr>
            <w:r/>
            <w:r>
              <w:rPr>
                <w:sz w:val="18"/>
              </w:rPr>
              <w:t>planlandi</w:t>
            </w:r>
          </w:p>
        </w:tc>
        <w:tc>
          <w:tcPr>
            <w:tcW w:type="dxa" w:w="2351"/>
          </w:tcPr>
          <w:p>
            <w:pPr>
              <w:jc w:val="left"/>
            </w:pPr>
            <w:r/>
            <w:r>
              <w:rPr>
                <w:sz w:val="18"/>
              </w:rPr>
              <w:t>`planlandi`</w:t>
            </w:r>
          </w:p>
        </w:tc>
        <w:tc>
          <w:tcPr>
            <w:tcW w:type="dxa" w:w="2351"/>
          </w:tcPr>
          <w:p>
            <w:pPr>
              <w:jc w:val="left"/>
            </w:pPr>
            <w:r/>
            <w:r>
              <w:rPr>
                <w:sz w:val="18"/>
              </w:rPr>
              <w:t>Makine ataninca → planlandi</w:t>
            </w:r>
          </w:p>
        </w:tc>
        <w:tc>
          <w:tcPr>
            <w:tcW w:type="dxa" w:w="2351"/>
          </w:tcPr>
          <w:p>
            <w:pPr>
              <w:jc w:val="left"/>
            </w:pPr>
            <w:r/>
            <w:r>
              <w:rPr>
                <w:sz w:val="18"/>
              </w:rPr>
              <w:t>✅ Auto-derive mevcut</w:t>
            </w:r>
          </w:p>
        </w:tc>
      </w:tr>
      <w:tr>
        <w:tc>
          <w:tcPr>
            <w:tcW w:type="dxa" w:w="2351"/>
            <w:shd w:fill="F7FAFC" w:val="clear"/>
          </w:tcPr>
          <w:p>
            <w:pPr>
              <w:jc w:val="left"/>
            </w:pPr>
            <w:r/>
            <w:r>
              <w:rPr>
                <w:sz w:val="18"/>
              </w:rPr>
              <w:t>uretimde</w:t>
            </w:r>
          </w:p>
        </w:tc>
        <w:tc>
          <w:tcPr>
            <w:tcW w:type="dxa" w:w="2351"/>
            <w:shd w:fill="F7FAFC" w:val="clear"/>
          </w:tcPr>
          <w:p>
            <w:pPr>
              <w:jc w:val="left"/>
            </w:pPr>
            <w:r/>
            <w:r>
              <w:rPr>
                <w:sz w:val="18"/>
              </w:rPr>
              <w:t>`uretimde`</w:t>
            </w:r>
          </w:p>
        </w:tc>
        <w:tc>
          <w:tcPr>
            <w:tcW w:type="dxa" w:w="2351"/>
            <w:shd w:fill="F7FAFC" w:val="clear"/>
          </w:tcPr>
          <w:p>
            <w:pPr>
              <w:jc w:val="left"/>
            </w:pPr>
            <w:r/>
            <w:r>
              <w:rPr>
                <w:sz w:val="18"/>
              </w:rPr>
              <w:t>Operator baslatinca → uretimde</w:t>
            </w:r>
          </w:p>
        </w:tc>
        <w:tc>
          <w:tcPr>
            <w:tcW w:type="dxa" w:w="2351"/>
            <w:shd w:fill="F7FAFC" w:val="clear"/>
          </w:tcPr>
          <w:p>
            <w:pPr>
              <w:jc w:val="left"/>
            </w:pPr>
            <w:r/>
            <w:r>
              <w:rPr>
                <w:sz w:val="18"/>
              </w:rPr>
              <w:t>✅ Mevcut (operator modulunde)</w:t>
            </w:r>
          </w:p>
        </w:tc>
      </w:tr>
      <w:tr>
        <w:tc>
          <w:tcPr>
            <w:tcW w:type="dxa" w:w="2351"/>
          </w:tcPr>
          <w:p>
            <w:pPr>
              <w:jc w:val="left"/>
            </w:pPr>
            <w:r/>
            <w:r>
              <w:rPr>
                <w:sz w:val="18"/>
              </w:rPr>
              <w:t>tamamlandi</w:t>
            </w:r>
          </w:p>
        </w:tc>
        <w:tc>
          <w:tcPr>
            <w:tcW w:type="dxa" w:w="2351"/>
          </w:tcPr>
          <w:p>
            <w:pPr>
              <w:jc w:val="left"/>
            </w:pPr>
            <w:r/>
            <w:r>
              <w:rPr>
                <w:sz w:val="18"/>
              </w:rPr>
              <w:t>`tamamlandi`</w:t>
            </w:r>
          </w:p>
        </w:tc>
        <w:tc>
          <w:tcPr>
            <w:tcW w:type="dxa" w:w="2351"/>
          </w:tcPr>
          <w:p>
            <w:pPr>
              <w:jc w:val="left"/>
            </w:pPr>
            <w:r/>
            <w:r>
              <w:rPr>
                <w:sz w:val="18"/>
              </w:rPr>
              <w:t>Her iki op bitince → tamamlandi</w:t>
            </w:r>
          </w:p>
        </w:tc>
        <w:tc>
          <w:tcPr>
            <w:tcW w:type="dxa" w:w="2351"/>
          </w:tcPr>
          <w:p>
            <w:pPr>
              <w:jc w:val="left"/>
            </w:pPr>
            <w:r/>
            <w:r>
              <w:rPr>
                <w:sz w:val="18"/>
              </w:rPr>
              <w:t>✅ Mevcut (operator modulunde)</w:t>
            </w:r>
          </w:p>
        </w:tc>
      </w:tr>
      <w:tr>
        <w:tc>
          <w:tcPr>
            <w:tcW w:type="dxa" w:w="2351"/>
            <w:shd w:fill="F7FAFC" w:val="clear"/>
          </w:tcPr>
          <w:p>
            <w:pPr>
              <w:jc w:val="left"/>
            </w:pPr>
            <w:r/>
            <w:r>
              <w:rPr>
                <w:sz w:val="18"/>
              </w:rPr>
              <w:t>iptal</w:t>
            </w:r>
          </w:p>
        </w:tc>
        <w:tc>
          <w:tcPr>
            <w:tcW w:type="dxa" w:w="2351"/>
            <w:shd w:fill="F7FAFC" w:val="clear"/>
          </w:tcPr>
          <w:p>
            <w:pPr>
              <w:jc w:val="left"/>
            </w:pPr>
            <w:r/>
            <w:r>
              <w:rPr>
                <w:sz w:val="18"/>
              </w:rPr>
              <w:t>`iptal`</w:t>
            </w:r>
          </w:p>
        </w:tc>
        <w:tc>
          <w:tcPr>
            <w:tcW w:type="dxa" w:w="2351"/>
            <w:shd w:fill="F7FAFC" w:val="clear"/>
          </w:tcPr>
          <w:p>
            <w:pPr>
              <w:jc w:val="left"/>
            </w:pPr>
            <w:r/>
            <w:r>
              <w:rPr>
                <w:sz w:val="18"/>
              </w:rPr>
              <w:t>Manuel (admin tarafindan)</w:t>
            </w:r>
          </w:p>
        </w:tc>
        <w:tc>
          <w:tcPr>
            <w:tcW w:type="dxa" w:w="2351"/>
            <w:shd w:fill="F7FAFC" w:val="clear"/>
          </w:tcPr>
          <w:p>
            <w:pPr>
              <w:jc w:val="left"/>
            </w:pPr>
            <w:r/>
            <w:r>
              <w:rPr>
                <w:sz w:val="18"/>
              </w:rPr>
              <w:t>✅</w:t>
            </w:r>
          </w:p>
        </w:tc>
      </w:tr>
      <w:tr>
        <w:tc>
          <w:tcPr>
            <w:tcW w:type="dxa" w:w="2351"/>
          </w:tcPr>
          <w:p>
            <w:pPr>
              <w:jc w:val="left"/>
            </w:pPr>
            <w:r/>
            <w:r>
              <w:rPr>
                <w:sz w:val="18"/>
              </w:rPr>
              <w:t>~~hazirlaniyor~~</w:t>
            </w:r>
          </w:p>
        </w:tc>
        <w:tc>
          <w:tcPr>
            <w:tcW w:type="dxa" w:w="2351"/>
          </w:tcPr>
          <w:p>
            <w:pPr>
              <w:jc w:val="left"/>
            </w:pPr>
            <w:r/>
            <w:r>
              <w:rPr>
                <w:sz w:val="18"/>
              </w:rPr>
              <w:t>Kaldirildi</w:t>
            </w:r>
          </w:p>
        </w:tc>
        <w:tc>
          <w:tcPr>
            <w:tcW w:type="dxa" w:w="2351"/>
          </w:tcPr>
          <w:p>
            <w:pPr>
              <w:jc w:val="left"/>
            </w:pPr>
            <w:r/>
            <w:r>
              <w:rPr>
                <w:sz w:val="18"/>
              </w:rPr>
              <w:t>—</w:t>
            </w:r>
          </w:p>
        </w:tc>
        <w:tc>
          <w:tcPr>
            <w:tcW w:type="dxa" w:w="2351"/>
          </w:tcPr>
          <w:p>
            <w:pPr>
              <w:jc w:val="left"/>
            </w:pPr>
            <w:r/>
            <w:r>
              <w:rPr>
                <w:sz w:val="18"/>
              </w:rPr>
              <w:t>✅ Migration ile planlandi'ya donusturuldu</w:t>
            </w:r>
          </w:p>
        </w:tc>
      </w:tr>
    </w:tbl>
    <w:p/>
    <w:p>
      <w:r>
        <w:rPr>
          <w:b/>
          <w:sz w:val="20"/>
        </w:rPr>
        <w:t>Not:</w:t>
      </w:r>
      <w:r>
        <w:rPr>
          <w:sz w:val="20"/>
        </w:rPr>
        <w:t xml:space="preserve"> Formdan manuel durum Select kaldirildi. Durum sadece iptal icin manuel degisebilir, diger gecisler otomatik.</w:t>
      </w:r>
    </w:p>
    <w:p>
      <w:pPr>
        <w:pStyle w:val="Heading3"/>
      </w:pPr>
      <w:r>
        <w:t>CRUD + Ozel Operasyonlar</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2351"/>
        <w:gridCol w:w="2351"/>
        <w:gridCol w:w="2351"/>
        <w:gridCol w:w="2351"/>
      </w:tblGrid>
      <w:tr>
        <w:tc>
          <w:tcPr>
            <w:tcW w:type="dxa" w:w="2351"/>
            <w:shd w:fill="2D3748" w:val="clear"/>
          </w:tcPr>
          <w:p>
            <w:pPr>
              <w:jc w:val="left"/>
            </w:pPr>
            <w:r/>
            <w:r>
              <w:rPr>
                <w:b/>
                <w:color w:val="FFFFFF"/>
                <w:sz w:val="18"/>
              </w:rPr>
              <w:t>Islem</w:t>
            </w:r>
          </w:p>
        </w:tc>
        <w:tc>
          <w:tcPr>
            <w:tcW w:type="dxa" w:w="2351"/>
            <w:shd w:fill="2D3748" w:val="clear"/>
          </w:tcPr>
          <w:p>
            <w:pPr>
              <w:jc w:val="left"/>
            </w:pPr>
            <w:r/>
            <w:r>
              <w:rPr>
                <w:b/>
                <w:color w:val="FFFFFF"/>
                <w:sz w:val="18"/>
              </w:rPr>
              <w:t>Backend</w:t>
            </w:r>
          </w:p>
        </w:tc>
        <w:tc>
          <w:tcPr>
            <w:tcW w:type="dxa" w:w="2351"/>
            <w:shd w:fill="2D3748" w:val="clear"/>
          </w:tcPr>
          <w:p>
            <w:pPr>
              <w:jc w:val="left"/>
            </w:pPr>
            <w:r/>
            <w:r>
              <w:rPr>
                <w:b/>
                <w:color w:val="FFFFFF"/>
                <w:sz w:val="18"/>
              </w:rPr>
              <w:t>Frontend</w:t>
            </w:r>
          </w:p>
        </w:tc>
        <w:tc>
          <w:tcPr>
            <w:tcW w:type="dxa" w:w="2351"/>
            <w:shd w:fill="2D3748" w:val="clear"/>
          </w:tcPr>
          <w:p>
            <w:pPr>
              <w:jc w:val="left"/>
            </w:pPr>
            <w:r/>
            <w:r>
              <w:rPr>
                <w:b/>
                <w:color w:val="FFFFFF"/>
                <w:sz w:val="18"/>
              </w:rPr>
              <w:t>Durum</w:t>
            </w:r>
          </w:p>
        </w:tc>
      </w:tr>
      <w:tr>
        <w:tc>
          <w:tcPr>
            <w:tcW w:type="dxa" w:w="2351"/>
            <w:shd w:fill="F7FAFC" w:val="clear"/>
          </w:tcPr>
          <w:p>
            <w:pPr>
              <w:jc w:val="left"/>
            </w:pPr>
            <w:r/>
            <w:r>
              <w:rPr>
                <w:sz w:val="18"/>
              </w:rPr>
              <w:t>Liste</w:t>
            </w:r>
          </w:p>
        </w:tc>
        <w:tc>
          <w:tcPr>
            <w:tcW w:type="dxa" w:w="2351"/>
            <w:shd w:fill="F7FAFC" w:val="clear"/>
          </w:tcPr>
          <w:p>
            <w:pPr>
              <w:jc w:val="left"/>
            </w:pPr>
            <w:r/>
            <w:r>
              <w:rPr>
                <w:sz w:val="18"/>
              </w:rPr>
              <w:t>`GET /admin/uretim-emirleri`</w:t>
            </w:r>
          </w:p>
        </w:tc>
        <w:tc>
          <w:tcPr>
            <w:tcW w:type="dxa" w:w="2351"/>
            <w:shd w:fill="F7FAFC" w:val="clear"/>
          </w:tcPr>
          <w:p>
            <w:pPr>
              <w:jc w:val="left"/>
            </w:pPr>
            <w:r/>
            <w:r>
              <w:rPr>
                <w:sz w:val="18"/>
              </w:rPr>
              <w:t>✅ Tablo + filtre</w:t>
            </w:r>
          </w:p>
        </w:tc>
        <w:tc>
          <w:tcPr>
            <w:tcW w:type="dxa" w:w="2351"/>
            <w:shd w:fill="F7FAFC" w:val="clear"/>
          </w:tcPr>
          <w:p>
            <w:pPr>
              <w:jc w:val="left"/>
            </w:pPr>
            <w:r/>
            <w:r>
              <w:rPr>
                <w:sz w:val="18"/>
              </w:rPr>
              <w:t>✅</w:t>
            </w:r>
          </w:p>
        </w:tc>
      </w:tr>
      <w:tr>
        <w:tc>
          <w:tcPr>
            <w:tcW w:type="dxa" w:w="2351"/>
          </w:tcPr>
          <w:p>
            <w:pPr>
              <w:jc w:val="left"/>
            </w:pPr>
            <w:r/>
            <w:r>
              <w:rPr>
                <w:sz w:val="18"/>
              </w:rPr>
              <w:t>Detay</w:t>
            </w:r>
          </w:p>
        </w:tc>
        <w:tc>
          <w:tcPr>
            <w:tcW w:type="dxa" w:w="2351"/>
          </w:tcPr>
          <w:p>
            <w:pPr>
              <w:jc w:val="left"/>
            </w:pPr>
            <w:r/>
            <w:r>
              <w:rPr>
                <w:sz w:val="18"/>
              </w:rPr>
              <w:t>`GET /admin/uretim-emirleri/:id`</w:t>
            </w:r>
          </w:p>
        </w:tc>
        <w:tc>
          <w:tcPr>
            <w:tcW w:type="dxa" w:w="2351"/>
          </w:tcPr>
          <w:p>
            <w:pPr>
              <w:jc w:val="left"/>
            </w:pPr>
            <w:r/>
            <w:r>
              <w:rPr>
                <w:sz w:val="18"/>
              </w:rPr>
              <w:t>✅ Detay sayfasi</w:t>
            </w:r>
          </w:p>
        </w:tc>
        <w:tc>
          <w:tcPr>
            <w:tcW w:type="dxa" w:w="2351"/>
          </w:tcPr>
          <w:p>
            <w:pPr>
              <w:jc w:val="left"/>
            </w:pPr>
            <w:r/>
            <w:r>
              <w:rPr>
                <w:sz w:val="18"/>
              </w:rPr>
              <w:t>✅</w:t>
            </w:r>
          </w:p>
        </w:tc>
      </w:tr>
      <w:tr>
        <w:tc>
          <w:tcPr>
            <w:tcW w:type="dxa" w:w="2351"/>
            <w:shd w:fill="F7FAFC" w:val="clear"/>
          </w:tcPr>
          <w:p>
            <w:pPr>
              <w:jc w:val="left"/>
            </w:pPr>
            <w:r/>
            <w:r>
              <w:rPr>
                <w:sz w:val="18"/>
              </w:rPr>
              <w:t>Olusturma</w:t>
            </w:r>
          </w:p>
        </w:tc>
        <w:tc>
          <w:tcPr>
            <w:tcW w:type="dxa" w:w="2351"/>
            <w:shd w:fill="F7FAFC" w:val="clear"/>
          </w:tcPr>
          <w:p>
            <w:pPr>
              <w:jc w:val="left"/>
            </w:pPr>
            <w:r/>
            <w:r>
              <w:rPr>
                <w:sz w:val="18"/>
              </w:rPr>
              <w:t>`POST /admin/uretim-emirleri`</w:t>
            </w:r>
          </w:p>
        </w:tc>
        <w:tc>
          <w:tcPr>
            <w:tcW w:type="dxa" w:w="2351"/>
            <w:shd w:fill="F7FAFC" w:val="clear"/>
          </w:tcPr>
          <w:p>
            <w:pPr>
              <w:jc w:val="left"/>
            </w:pPr>
            <w:r/>
            <w:r>
              <w:rPr>
                <w:sz w:val="18"/>
              </w:rPr>
              <w:t>✅ Gelismis form</w:t>
            </w:r>
          </w:p>
        </w:tc>
        <w:tc>
          <w:tcPr>
            <w:tcW w:type="dxa" w:w="2351"/>
            <w:shd w:fill="F7FAFC" w:val="clear"/>
          </w:tcPr>
          <w:p>
            <w:pPr>
              <w:jc w:val="left"/>
            </w:pPr>
            <w:r/>
            <w:r>
              <w:rPr>
                <w:sz w:val="18"/>
              </w:rPr>
              <w:t>✅</w:t>
            </w:r>
          </w:p>
        </w:tc>
      </w:tr>
      <w:tr>
        <w:tc>
          <w:tcPr>
            <w:tcW w:type="dxa" w:w="2351"/>
          </w:tcPr>
          <w:p>
            <w:pPr>
              <w:jc w:val="left"/>
            </w:pPr>
            <w:r/>
            <w:r>
              <w:rPr>
                <w:sz w:val="18"/>
              </w:rPr>
              <w:t>Guncelleme</w:t>
            </w:r>
          </w:p>
        </w:tc>
        <w:tc>
          <w:tcPr>
            <w:tcW w:type="dxa" w:w="2351"/>
          </w:tcPr>
          <w:p>
            <w:pPr>
              <w:jc w:val="left"/>
            </w:pPr>
            <w:r/>
            <w:r>
              <w:rPr>
                <w:sz w:val="18"/>
              </w:rPr>
              <w:t>`PATCH /admin/uretim-emirleri/:id`</w:t>
            </w:r>
          </w:p>
        </w:tc>
        <w:tc>
          <w:tcPr>
            <w:tcW w:type="dxa" w:w="2351"/>
          </w:tcPr>
          <w:p>
            <w:pPr>
              <w:jc w:val="left"/>
            </w:pPr>
            <w:r/>
            <w:r>
              <w:rPr>
                <w:sz w:val="18"/>
              </w:rPr>
              <w:t>✅ Form</w:t>
            </w:r>
          </w:p>
        </w:tc>
        <w:tc>
          <w:tcPr>
            <w:tcW w:type="dxa" w:w="2351"/>
          </w:tcPr>
          <w:p>
            <w:pPr>
              <w:jc w:val="left"/>
            </w:pPr>
            <w:r/>
            <w:r>
              <w:rPr>
                <w:sz w:val="18"/>
              </w:rPr>
              <w:t>✅</w:t>
            </w:r>
          </w:p>
        </w:tc>
      </w:tr>
      <w:tr>
        <w:tc>
          <w:tcPr>
            <w:tcW w:type="dxa" w:w="2351"/>
            <w:shd w:fill="F7FAFC" w:val="clear"/>
          </w:tcPr>
          <w:p>
            <w:pPr>
              <w:jc w:val="left"/>
            </w:pPr>
            <w:r/>
            <w:r>
              <w:rPr>
                <w:sz w:val="18"/>
              </w:rPr>
              <w:t>Silme</w:t>
            </w:r>
          </w:p>
        </w:tc>
        <w:tc>
          <w:tcPr>
            <w:tcW w:type="dxa" w:w="2351"/>
            <w:shd w:fill="F7FAFC" w:val="clear"/>
          </w:tcPr>
          <w:p>
            <w:pPr>
              <w:jc w:val="left"/>
            </w:pPr>
            <w:r/>
            <w:r>
              <w:rPr>
                <w:sz w:val="18"/>
              </w:rPr>
              <w:t>`DELETE /admin/uretim-emirleri/:id`</w:t>
            </w:r>
          </w:p>
        </w:tc>
        <w:tc>
          <w:tcPr>
            <w:tcW w:type="dxa" w:w="2351"/>
            <w:shd w:fill="F7FAFC" w:val="clear"/>
          </w:tcPr>
          <w:p>
            <w:pPr>
              <w:jc w:val="left"/>
            </w:pPr>
            <w:r/>
            <w:r>
              <w:rPr>
                <w:sz w:val="18"/>
              </w:rPr>
              <w:t>✅</w:t>
            </w:r>
          </w:p>
        </w:tc>
        <w:tc>
          <w:tcPr>
            <w:tcW w:type="dxa" w:w="2351"/>
            <w:shd w:fill="F7FAFC" w:val="clear"/>
          </w:tcPr>
          <w:p>
            <w:pPr>
              <w:jc w:val="left"/>
            </w:pPr>
            <w:r/>
            <w:r>
              <w:rPr>
                <w:sz w:val="18"/>
              </w:rPr>
              <w:t>✅</w:t>
            </w:r>
          </w:p>
        </w:tc>
      </w:tr>
      <w:tr>
        <w:tc>
          <w:tcPr>
            <w:tcW w:type="dxa" w:w="2351"/>
          </w:tcPr>
          <w:p>
            <w:pPr>
              <w:jc w:val="left"/>
            </w:pPr>
            <w:r/>
            <w:r>
              <w:rPr>
                <w:sz w:val="18"/>
              </w:rPr>
              <w:t>Sonraki emir no</w:t>
            </w:r>
          </w:p>
        </w:tc>
        <w:tc>
          <w:tcPr>
            <w:tcW w:type="dxa" w:w="2351"/>
          </w:tcPr>
          <w:p>
            <w:pPr>
              <w:jc w:val="left"/>
            </w:pPr>
            <w:r/>
            <w:r>
              <w:rPr>
                <w:sz w:val="18"/>
              </w:rPr>
              <w:t>`GET /next-no`</w:t>
            </w:r>
          </w:p>
        </w:tc>
        <w:tc>
          <w:tcPr>
            <w:tcW w:type="dxa" w:w="2351"/>
          </w:tcPr>
          <w:p>
            <w:pPr>
              <w:jc w:val="left"/>
            </w:pPr>
            <w:r/>
            <w:r>
              <w:rPr>
                <w:sz w:val="18"/>
              </w:rPr>
              <w:t>✅ Otomatik</w:t>
            </w:r>
          </w:p>
        </w:tc>
        <w:tc>
          <w:tcPr>
            <w:tcW w:type="dxa" w:w="2351"/>
          </w:tcPr>
          <w:p>
            <w:pPr>
              <w:jc w:val="left"/>
            </w:pPr>
            <w:r/>
            <w:r>
              <w:rPr>
                <w:sz w:val="18"/>
              </w:rPr>
              <w:t>✅</w:t>
            </w:r>
          </w:p>
        </w:tc>
      </w:tr>
      <w:tr>
        <w:tc>
          <w:tcPr>
            <w:tcW w:type="dxa" w:w="2351"/>
            <w:shd w:fill="F7FAFC" w:val="clear"/>
          </w:tcPr>
          <w:p>
            <w:pPr>
              <w:jc w:val="left"/>
            </w:pPr>
            <w:r/>
            <w:r>
              <w:rPr>
                <w:sz w:val="18"/>
              </w:rPr>
              <w:t>Aday listesi</w:t>
            </w:r>
          </w:p>
        </w:tc>
        <w:tc>
          <w:tcPr>
            <w:tcW w:type="dxa" w:w="2351"/>
            <w:shd w:fill="F7FAFC" w:val="clear"/>
          </w:tcPr>
          <w:p>
            <w:pPr>
              <w:jc w:val="left"/>
            </w:pPr>
            <w:r/>
            <w:r>
              <w:rPr>
                <w:sz w:val="18"/>
              </w:rPr>
              <w:t>`GET /adaylar`</w:t>
            </w:r>
          </w:p>
        </w:tc>
        <w:tc>
          <w:tcPr>
            <w:tcW w:type="dxa" w:w="2351"/>
            <w:shd w:fill="F7FAFC" w:val="clear"/>
          </w:tcPr>
          <w:p>
            <w:pPr>
              <w:jc w:val="left"/>
            </w:pPr>
            <w:r/>
            <w:r>
              <w:rPr>
                <w:sz w:val="18"/>
              </w:rPr>
              <w:t>✅ Form icinde</w:t>
            </w:r>
          </w:p>
        </w:tc>
        <w:tc>
          <w:tcPr>
            <w:tcW w:type="dxa" w:w="2351"/>
            <w:shd w:fill="F7FAFC" w:val="clear"/>
          </w:tcPr>
          <w:p>
            <w:pPr>
              <w:jc w:val="left"/>
            </w:pPr>
            <w:r/>
            <w:r>
              <w:rPr>
                <w:sz w:val="18"/>
              </w:rPr>
              <w:t>✅</w:t>
            </w:r>
          </w:p>
        </w:tc>
      </w:tr>
    </w:tbl>
    <w:p/>
    <w:p>
      <w:pPr>
        <w:pStyle w:val="Heading3"/>
      </w:pPr>
      <w:r>
        <w:t>Rev1.1 — Musteri Ek Talepleri (2026-03-10)</w:t>
      </w:r>
    </w:p>
    <w:p>
      <w:r>
        <w:rPr>
          <w:sz w:val="20"/>
        </w:rPr>
        <w:t>Musteri toplantisi sonrasi gelen yeni talepler:</w:t>
      </w:r>
    </w:p>
    <w:p>
      <w:pPr>
        <w:spacing w:before="20" w:after="20"/>
        <w:ind w:left="567"/>
      </w:pPr>
      <w:r>
        <w:rPr>
          <w:sz w:val="20"/>
        </w:rPr>
        <w:t xml:space="preserve">✅ ✅ </w:t>
      </w:r>
      <w:r>
        <w:rPr>
          <w:b/>
          <w:sz w:val="20"/>
        </w:rPr>
        <w:t>Yeni emir formunda uretilen miktar gizlensin</w:t>
      </w:r>
      <w:r>
        <w:rPr>
          <w:sz w:val="20"/>
        </w:rPr>
        <w:t xml:space="preserve"> — Yeni emir olusturulurken </w:t>
      </w:r>
      <w:r>
        <w:rPr>
          <w:rFonts w:ascii="Consolas" w:hAnsi="Consolas"/>
          <w:color w:val="9B2C2C"/>
          <w:sz w:val="18"/>
        </w:rPr>
        <w:t>uretilenMiktar</w:t>
      </w:r>
      <w:r>
        <w:rPr>
          <w:sz w:val="20"/>
        </w:rPr>
        <w:t xml:space="preserve"> alani gosterilmez. Sadece duzenleme modunda gorunur</w:t>
      </w:r>
    </w:p>
    <w:p>
      <w:pPr>
        <w:spacing w:before="20" w:after="20"/>
        <w:ind w:left="567"/>
      </w:pPr>
      <w:r>
        <w:rPr>
          <w:sz w:val="20"/>
        </w:rPr>
        <w:t xml:space="preserve">✅ ✅ </w:t>
      </w:r>
      <w:r>
        <w:rPr>
          <w:b/>
          <w:sz w:val="20"/>
        </w:rPr>
        <w:t>Yeni emir formunda tarih alanlari gizlensin</w:t>
      </w:r>
      <w:r>
        <w:rPr>
          <w:sz w:val="20"/>
        </w:rPr>
        <w:t xml:space="preserve"> — </w:t>
      </w:r>
      <w:r>
        <w:rPr>
          <w:rFonts w:ascii="Consolas" w:hAnsi="Consolas"/>
          <w:color w:val="9B2C2C"/>
          <w:sz w:val="18"/>
        </w:rPr>
        <w:t>baslangicTarihi</w:t>
      </w:r>
      <w:r>
        <w:rPr>
          <w:sz w:val="20"/>
        </w:rPr>
        <w:t xml:space="preserve">, </w:t>
      </w:r>
      <w:r>
        <w:rPr>
          <w:rFonts w:ascii="Consolas" w:hAnsi="Consolas"/>
          <w:color w:val="9B2C2C"/>
          <w:sz w:val="18"/>
        </w:rPr>
        <w:t>bitisTarihi</w:t>
      </w:r>
      <w:r>
        <w:rPr>
          <w:sz w:val="20"/>
        </w:rPr>
        <w:t xml:space="preserve">, </w:t>
      </w:r>
      <w:r>
        <w:rPr>
          <w:rFonts w:ascii="Consolas" w:hAnsi="Consolas"/>
          <w:color w:val="9B2C2C"/>
          <w:sz w:val="18"/>
        </w:rPr>
        <w:t>terminTarihi</w:t>
      </w:r>
      <w:r>
        <w:rPr>
          <w:sz w:val="20"/>
        </w:rPr>
        <w:t xml:space="preserve"> input alanlari yeni emirdayken gizli. Duzenleme modunda gorunur. </w:t>
      </w:r>
      <w:r>
        <w:rPr>
          <w:rFonts w:ascii="Consolas" w:hAnsi="Consolas"/>
          <w:color w:val="9B2C2C"/>
          <w:sz w:val="18"/>
        </w:rPr>
        <w:t>terminTarihi</w:t>
      </w:r>
      <w:r>
        <w:rPr>
          <w:sz w:val="20"/>
        </w:rPr>
        <w:t xml:space="preserve"> siparisten otomatik doldurulur (hidden field)</w:t>
      </w:r>
    </w:p>
    <w:p>
      <w:pPr>
        <w:spacing w:before="20" w:after="20"/>
        <w:ind w:left="567"/>
      </w:pPr>
      <w:r>
        <w:rPr>
          <w:sz w:val="20"/>
        </w:rPr>
        <w:t xml:space="preserve">✅ ✅ </w:t>
      </w:r>
      <w:r>
        <w:rPr>
          <w:b/>
          <w:sz w:val="20"/>
        </w:rPr>
        <w:t>Planlanan miktar serbest girilsin</w:t>
      </w:r>
      <w:r>
        <w:rPr>
          <w:sz w:val="20"/>
        </w:rPr>
        <w:t xml:space="preserve"> — Siparis secildiginde toplam miktar otomatik yazilir ama kullanici degistirebilir (az, cok veya ayni olabilir)</w:t>
      </w:r>
    </w:p>
    <w:p>
      <w:pPr>
        <w:spacing w:before="20" w:after="20"/>
        <w:ind w:left="567"/>
      </w:pPr>
      <w:r>
        <w:rPr>
          <w:sz w:val="20"/>
        </w:rPr>
        <w:t xml:space="preserve">✅ ✅ </w:t>
      </w:r>
      <w:r>
        <w:rPr>
          <w:b/>
          <w:sz w:val="20"/>
        </w:rPr>
        <w:t>Satis siparislerinde planlanan uretim miktari gorulsun</w:t>
      </w:r>
      <w:r>
        <w:rPr>
          <w:sz w:val="20"/>
        </w:rPr>
        <w:t xml:space="preserve"> — Liste tablosunda uretim sutununda planlanan/toplam miktar gosterilir. </w:t>
      </w:r>
      <w:r>
        <w:rPr>
          <w:rFonts w:ascii="Consolas" w:hAnsi="Consolas"/>
          <w:color w:val="9B2C2C"/>
          <w:sz w:val="18"/>
        </w:rPr>
        <w:t>uretimPlanlananMiktar</w:t>
      </w:r>
      <w:r>
        <w:rPr>
          <w:sz w:val="20"/>
        </w:rPr>
        <w:t xml:space="preserve"> zaten backend DTO'da mevcut</w:t>
      </w:r>
    </w:p>
    <w:p>
      <w:pPr>
        <w:spacing w:before="120" w:after="120"/>
        <w:pBdr>
          <w:bottom w:val="single" w:sz="6" w:space="1" w:color="CBD5E0"/>
        </w:pBdr>
      </w:pPr>
    </w:p>
    <w:p>
      <w:pPr>
        <w:pStyle w:val="Heading2"/>
      </w:pPr>
      <w:r>
        <w:t>5. Makine Havuzu</w:t>
      </w:r>
    </w:p>
    <w:p>
      <w:r>
        <w:rPr>
          <w:b/>
          <w:sz w:val="20"/>
        </w:rPr>
        <w:t>Tanim:</w:t>
      </w:r>
      <w:r>
        <w:rPr>
          <w:sz w:val="20"/>
        </w:rPr>
        <w:t xml:space="preserve"> Makinelerin ve operasyon kuyruglarinin yonetildigi modul.</w:t>
      </w:r>
    </w:p>
    <w:p>
      <w:r>
        <w:rPr>
          <w:b/>
          <w:sz w:val="20"/>
        </w:rPr>
        <w:t>Musteri Rev1:</w:t>
      </w:r>
      <w:r>
        <w:rPr>
          <w:sz w:val="20"/>
        </w:rPr>
        <w:t xml:space="preserve"> Mimari degisiklik + 2 onemli bug.</w:t>
      </w:r>
    </w:p>
    <w:p>
      <w:pPr>
        <w:pStyle w:val="Heading3"/>
      </w:pPr>
      <w:r>
        <w:t>Rev1 Talepleri</w:t>
      </w:r>
    </w:p>
    <w:p>
      <w:pPr>
        <w:spacing w:before="20" w:after="20"/>
        <w:ind w:left="567"/>
      </w:pPr>
      <w:r>
        <w:rPr>
          <w:sz w:val="20"/>
        </w:rPr>
        <w:t xml:space="preserve">✅ ✅ </w:t>
      </w:r>
      <w:r>
        <w:rPr>
          <w:b/>
          <w:sz w:val="20"/>
        </w:rPr>
        <w:t>Uretim emri bazinda atama</w:t>
      </w:r>
      <w:r>
        <w:rPr>
          <w:sz w:val="20"/>
        </w:rPr>
        <w:t xml:space="preserve"> — operasyon bazı yerine üretim emri bazında tek satır. Tıklayınca tek operasyonsa tek makine, iki operasyonsa iki makine seçilsin</w:t>
      </w:r>
    </w:p>
    <w:p>
      <w:pPr>
        <w:spacing w:before="20" w:after="20"/>
        <w:ind w:left="567"/>
      </w:pPr>
      <w:r>
        <w:rPr>
          <w:sz w:val="20"/>
        </w:rPr>
        <w:t xml:space="preserve">✅ ✅ </w:t>
      </w:r>
      <w:r>
        <w:rPr>
          <w:b/>
          <w:sz w:val="20"/>
        </w:rPr>
        <w:t>Onerilen makineler kaldirilsin</w:t>
      </w:r>
      <w:r>
        <w:rPr>
          <w:sz w:val="20"/>
        </w:rPr>
        <w:t xml:space="preserve"> — gereksiz bulundu</w:t>
      </w:r>
    </w:p>
    <w:p>
      <w:pPr>
        <w:spacing w:before="20" w:after="20"/>
        <w:ind w:left="567"/>
      </w:pPr>
      <w:r>
        <w:rPr>
          <w:sz w:val="20"/>
        </w:rPr>
        <w:t xml:space="preserve">✅ ✅ </w:t>
      </w:r>
      <w:r>
        <w:rPr>
          <w:b/>
          <w:sz w:val="20"/>
        </w:rPr>
        <w:t>Silinen uretim emri siparis listesine dusmemesi</w:t>
      </w:r>
      <w:r>
        <w:rPr>
          <w:sz w:val="20"/>
        </w:rPr>
        <w:t xml:space="preserve"> — ADAYLAR cache invalidation eklendi (create/update/delete)</w:t>
      </w:r>
    </w:p>
    <w:p>
      <w:pPr>
        <w:spacing w:before="20" w:after="20"/>
        <w:ind w:left="567"/>
      </w:pPr>
      <w:r>
        <w:rPr>
          <w:sz w:val="20"/>
        </w:rPr>
        <w:t xml:space="preserve">✅ ✅ </w:t>
      </w:r>
      <w:r>
        <w:rPr>
          <w:b/>
          <w:sz w:val="20"/>
        </w:rPr>
        <w:t>Makine atamasinda kalip filtresi calismiyor</w:t>
      </w:r>
      <w:r>
        <w:rPr>
          <w:sz w:val="20"/>
        </w:rPr>
        <w:t xml:space="preserve"> — Kalip uyumlu makine yoksa liste bos gosteriliyor (onceden tum makineler gosteriliyordu)</w:t>
      </w:r>
    </w:p>
    <w:p>
      <w:pPr>
        <w:spacing w:before="20" w:after="20"/>
        <w:ind w:left="567"/>
      </w:pPr>
      <w:r>
        <w:rPr>
          <w:sz w:val="20"/>
        </w:rPr>
        <w:t xml:space="preserve">✅ ✅ </w:t>
      </w:r>
      <w:r>
        <w:rPr>
          <w:b/>
          <w:sz w:val="20"/>
        </w:rPr>
        <w:t>Makineler arasi taşıma icin oncelikle kuyruktan cikar</w:t>
      </w:r>
      <w:r>
        <w:rPr>
          <w:sz w:val="20"/>
        </w:rPr>
        <w:t xml:space="preserve"> — kuyruktan cikar + yeniden ata akisi eklendi</w:t>
      </w:r>
    </w:p>
    <w:p>
      <w:pPr>
        <w:pStyle w:val="Heading3"/>
      </w:pPr>
      <w:r>
        <w:t>Rev1.2 — Hammadde Stok Uyari Entegrasyonu (2026-03-11)</w:t>
      </w:r>
    </w:p>
    <w:p>
      <w:pPr>
        <w:spacing w:before="20" w:after="20"/>
        <w:ind w:left="567"/>
      </w:pPr>
      <w:r>
        <w:rPr>
          <w:sz w:val="20"/>
        </w:rPr>
        <w:t xml:space="preserve">✅ ✅ </w:t>
      </w:r>
      <w:r>
        <w:rPr>
          <w:b/>
          <w:sz w:val="20"/>
        </w:rPr>
        <w:t>Atama dialogunda hammadde eksik uyarisi</w:t>
      </w:r>
      <w:r>
        <w:rPr>
          <w:sz w:val="20"/>
        </w:rPr>
        <w:t xml:space="preserve"> — emir-atama-dialog.tsx: checkHammadde lazy query + AlertDialog malzeme listesi (kod, ad, eksik miktar) ile kullanici onay akisi mevcut</w:t>
      </w:r>
    </w:p>
    <w:p>
      <w:pPr>
        <w:spacing w:before="20" w:after="20"/>
        <w:ind w:left="567"/>
      </w:pPr>
      <w:r>
        <w:rPr>
          <w:sz w:val="20"/>
        </w:rPr>
        <w:t xml:space="preserve">✅ ✅ </w:t>
      </w:r>
      <w:r>
        <w:rPr>
          <w:b/>
          <w:sz w:val="20"/>
        </w:rPr>
        <w:t>Atama aninda stok aninda guncellenmeli</w:t>
      </w:r>
      <w:r>
        <w:rPr>
          <w:sz w:val="20"/>
        </w:rPr>
        <w:t xml:space="preserve"> — Backend repoAtaOperasyon transaction icinde stokDus + hareket kaydi; frontend ataOperasyonAdmin mutation Stoklar:LIST invalidation ile aninda yansiyor</w:t>
      </w:r>
    </w:p>
    <w:p>
      <w:pPr>
        <w:spacing w:before="20" w:after="20"/>
        <w:ind w:left="567"/>
      </w:pPr>
      <w:r>
        <w:rPr>
          <w:sz w:val="20"/>
        </w:rPr>
        <w:t xml:space="preserve">✅ ✅ </w:t>
      </w:r>
      <w:r>
        <w:rPr>
          <w:b/>
          <w:sz w:val="20"/>
        </w:rPr>
        <w:t>Negatif stok durumunda satin alma tetiklenmeli</w:t>
      </w:r>
      <w:r>
        <w:rPr>
          <w:sz w:val="20"/>
        </w:rPr>
        <w:t xml:space="preserve"> — repoAtaOperasyon icinde stokDus sonrasi ensureCriticalStockDrafts(emirNo) cagrisi eklendi; taslak aciklamasina "Uretim emri X icin hammadde eksikligi" referansi yaziliyor</w:t>
      </w:r>
    </w:p>
    <w:p>
      <w:pPr>
        <w:pStyle w:val="Heading3"/>
      </w:pPr>
      <w:r>
        <w:t>Veri Modeli</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2351"/>
        <w:gridCol w:w="2351"/>
        <w:gridCol w:w="2351"/>
        <w:gridCol w:w="2351"/>
      </w:tblGrid>
      <w:tr>
        <w:tc>
          <w:tcPr>
            <w:tcW w:type="dxa" w:w="2351"/>
            <w:shd w:fill="2D3748" w:val="clear"/>
          </w:tcPr>
          <w:p>
            <w:pPr>
              <w:jc w:val="left"/>
            </w:pPr>
            <w:r/>
            <w:r>
              <w:rPr>
                <w:b/>
                <w:color w:val="FFFFFF"/>
                <w:sz w:val="18"/>
              </w:rPr>
              <w:t>Alan</w:t>
            </w:r>
          </w:p>
        </w:tc>
        <w:tc>
          <w:tcPr>
            <w:tcW w:type="dxa" w:w="2351"/>
            <w:shd w:fill="2D3748" w:val="clear"/>
          </w:tcPr>
          <w:p>
            <w:pPr>
              <w:jc w:val="left"/>
            </w:pPr>
            <w:r/>
            <w:r>
              <w:rPr>
                <w:b/>
                <w:color w:val="FFFFFF"/>
                <w:sz w:val="18"/>
              </w:rPr>
              <w:t>V1 Gereksinim</w:t>
            </w:r>
          </w:p>
        </w:tc>
        <w:tc>
          <w:tcPr>
            <w:tcW w:type="dxa" w:w="2351"/>
            <w:shd w:fill="2D3748" w:val="clear"/>
          </w:tcPr>
          <w:p>
            <w:pPr>
              <w:jc w:val="left"/>
            </w:pPr>
            <w:r/>
            <w:r>
              <w:rPr>
                <w:b/>
                <w:color w:val="FFFFFF"/>
                <w:sz w:val="18"/>
              </w:rPr>
              <w:t>Mevcut</w:t>
            </w:r>
          </w:p>
        </w:tc>
        <w:tc>
          <w:tcPr>
            <w:tcW w:type="dxa" w:w="2351"/>
            <w:shd w:fill="2D3748" w:val="clear"/>
          </w:tcPr>
          <w:p>
            <w:pPr>
              <w:jc w:val="left"/>
            </w:pPr>
            <w:r/>
            <w:r>
              <w:rPr>
                <w:b/>
                <w:color w:val="FFFFFF"/>
                <w:sz w:val="18"/>
              </w:rPr>
              <w:t>Durum</w:t>
            </w:r>
          </w:p>
        </w:tc>
      </w:tr>
      <w:tr>
        <w:tc>
          <w:tcPr>
            <w:tcW w:type="dxa" w:w="2351"/>
            <w:shd w:fill="F7FAFC" w:val="clear"/>
          </w:tcPr>
          <w:p>
            <w:pPr>
              <w:jc w:val="left"/>
            </w:pPr>
            <w:r/>
            <w:r>
              <w:rPr>
                <w:sz w:val="18"/>
              </w:rPr>
              <w:t>Makine kodu, adi</w:t>
            </w:r>
          </w:p>
        </w:tc>
        <w:tc>
          <w:tcPr>
            <w:tcW w:type="dxa" w:w="2351"/>
            <w:shd w:fill="F7FAFC" w:val="clear"/>
          </w:tcPr>
          <w:p>
            <w:pPr>
              <w:jc w:val="left"/>
            </w:pPr>
            <w:r/>
            <w:r>
              <w:rPr>
                <w:sz w:val="18"/>
              </w:rPr>
              <w:t>Zorunlu</w:t>
            </w:r>
          </w:p>
        </w:tc>
        <w:tc>
          <w:tcPr>
            <w:tcW w:type="dxa" w:w="2351"/>
            <w:shd w:fill="F7FAFC" w:val="clear"/>
          </w:tcPr>
          <w:p>
            <w:pPr>
              <w:jc w:val="left"/>
            </w:pPr>
            <w:r/>
            <w:r>
              <w:rPr>
                <w:sz w:val="18"/>
              </w:rPr>
              <w:t>`makineler.kod`, `ad`</w:t>
            </w:r>
          </w:p>
        </w:tc>
        <w:tc>
          <w:tcPr>
            <w:tcW w:type="dxa" w:w="2351"/>
            <w:shd w:fill="F7FAFC" w:val="clear"/>
          </w:tcPr>
          <w:p>
            <w:pPr>
              <w:jc w:val="left"/>
            </w:pPr>
            <w:r/>
            <w:r>
              <w:rPr>
                <w:sz w:val="18"/>
              </w:rPr>
              <w:t>✅</w:t>
            </w:r>
          </w:p>
        </w:tc>
      </w:tr>
      <w:tr>
        <w:tc>
          <w:tcPr>
            <w:tcW w:type="dxa" w:w="2351"/>
          </w:tcPr>
          <w:p>
            <w:pPr>
              <w:jc w:val="left"/>
            </w:pPr>
            <w:r/>
            <w:r>
              <w:rPr>
                <w:sz w:val="18"/>
              </w:rPr>
              <w:t>Tonaj</w:t>
            </w:r>
          </w:p>
        </w:tc>
        <w:tc>
          <w:tcPr>
            <w:tcW w:type="dxa" w:w="2351"/>
          </w:tcPr>
          <w:p>
            <w:pPr>
              <w:jc w:val="left"/>
            </w:pPr>
            <w:r/>
            <w:r>
              <w:rPr>
                <w:sz w:val="18"/>
              </w:rPr>
              <w:t>Zorunlu</w:t>
            </w:r>
          </w:p>
        </w:tc>
        <w:tc>
          <w:tcPr>
            <w:tcW w:type="dxa" w:w="2351"/>
          </w:tcPr>
          <w:p>
            <w:pPr>
              <w:jc w:val="left"/>
            </w:pPr>
            <w:r/>
            <w:r>
              <w:rPr>
                <w:sz w:val="18"/>
              </w:rPr>
              <w:t>`makineler.tonaj` decimal</w:t>
            </w:r>
          </w:p>
        </w:tc>
        <w:tc>
          <w:tcPr>
            <w:tcW w:type="dxa" w:w="2351"/>
          </w:tcPr>
          <w:p>
            <w:pPr>
              <w:jc w:val="left"/>
            </w:pPr>
            <w:r/>
            <w:r>
              <w:rPr>
                <w:sz w:val="18"/>
              </w:rPr>
              <w:t>✅</w:t>
            </w:r>
          </w:p>
        </w:tc>
      </w:tr>
      <w:tr>
        <w:tc>
          <w:tcPr>
            <w:tcW w:type="dxa" w:w="2351"/>
            <w:shd w:fill="F7FAFC" w:val="clear"/>
          </w:tcPr>
          <w:p>
            <w:pPr>
              <w:jc w:val="left"/>
            </w:pPr>
            <w:r/>
            <w:r>
              <w:rPr>
                <w:sz w:val="18"/>
              </w:rPr>
              <w:t>Saatlik kapasite</w:t>
            </w:r>
          </w:p>
        </w:tc>
        <w:tc>
          <w:tcPr>
            <w:tcW w:type="dxa" w:w="2351"/>
            <w:shd w:fill="F7FAFC" w:val="clear"/>
          </w:tcPr>
          <w:p>
            <w:pPr>
              <w:jc w:val="left"/>
            </w:pPr>
            <w:r/>
            <w:r>
              <w:rPr>
                <w:sz w:val="18"/>
              </w:rPr>
              <w:t>Zorunlu</w:t>
            </w:r>
          </w:p>
        </w:tc>
        <w:tc>
          <w:tcPr>
            <w:tcW w:type="dxa" w:w="2351"/>
            <w:shd w:fill="F7FAFC" w:val="clear"/>
          </w:tcPr>
          <w:p>
            <w:pPr>
              <w:jc w:val="left"/>
            </w:pPr>
            <w:r/>
            <w:r>
              <w:rPr>
                <w:sz w:val="18"/>
              </w:rPr>
              <w:t>`makineler.saatlik_kapasite` decimal</w:t>
            </w:r>
          </w:p>
        </w:tc>
        <w:tc>
          <w:tcPr>
            <w:tcW w:type="dxa" w:w="2351"/>
            <w:shd w:fill="F7FAFC" w:val="clear"/>
          </w:tcPr>
          <w:p>
            <w:pPr>
              <w:jc w:val="left"/>
            </w:pPr>
            <w:r/>
            <w:r>
              <w:rPr>
                <w:sz w:val="18"/>
              </w:rPr>
              <w:t>✅</w:t>
            </w:r>
          </w:p>
        </w:tc>
      </w:tr>
      <w:tr>
        <w:tc>
          <w:tcPr>
            <w:tcW w:type="dxa" w:w="2351"/>
          </w:tcPr>
          <w:p>
            <w:pPr>
              <w:jc w:val="left"/>
            </w:pPr>
            <w:r/>
            <w:r>
              <w:rPr>
                <w:sz w:val="18"/>
              </w:rPr>
              <w:t>24 saat calisma</w:t>
            </w:r>
          </w:p>
        </w:tc>
        <w:tc>
          <w:tcPr>
            <w:tcW w:type="dxa" w:w="2351"/>
          </w:tcPr>
          <w:p>
            <w:pPr>
              <w:jc w:val="left"/>
            </w:pPr>
            <w:r/>
            <w:r>
              <w:rPr>
                <w:sz w:val="18"/>
              </w:rPr>
              <w:t>Zorunlu</w:t>
            </w:r>
          </w:p>
        </w:tc>
        <w:tc>
          <w:tcPr>
            <w:tcW w:type="dxa" w:w="2351"/>
          </w:tcPr>
          <w:p>
            <w:pPr>
              <w:jc w:val="left"/>
            </w:pPr>
            <w:r/>
            <w:r>
              <w:rPr>
                <w:sz w:val="18"/>
              </w:rPr>
              <w:t>`makineler.calisir_24_saat`</w:t>
            </w:r>
          </w:p>
        </w:tc>
        <w:tc>
          <w:tcPr>
            <w:tcW w:type="dxa" w:w="2351"/>
          </w:tcPr>
          <w:p>
            <w:pPr>
              <w:jc w:val="left"/>
            </w:pPr>
            <w:r/>
            <w:r>
              <w:rPr>
                <w:sz w:val="18"/>
              </w:rPr>
              <w:t>✅</w:t>
            </w:r>
          </w:p>
        </w:tc>
      </w:tr>
      <w:tr>
        <w:tc>
          <w:tcPr>
            <w:tcW w:type="dxa" w:w="2351"/>
            <w:shd w:fill="F7FAFC" w:val="clear"/>
          </w:tcPr>
          <w:p>
            <w:pPr>
              <w:jc w:val="left"/>
            </w:pPr>
            <w:r/>
            <w:r>
              <w:rPr>
                <w:sz w:val="18"/>
              </w:rPr>
              <w:t>Durum</w:t>
            </w:r>
          </w:p>
        </w:tc>
        <w:tc>
          <w:tcPr>
            <w:tcW w:type="dxa" w:w="2351"/>
            <w:shd w:fill="F7FAFC" w:val="clear"/>
          </w:tcPr>
          <w:p>
            <w:pPr>
              <w:jc w:val="left"/>
            </w:pPr>
            <w:r/>
            <w:r>
              <w:rPr>
                <w:sz w:val="18"/>
              </w:rPr>
              <w:t>Zorunlu</w:t>
            </w:r>
          </w:p>
        </w:tc>
        <w:tc>
          <w:tcPr>
            <w:tcW w:type="dxa" w:w="2351"/>
            <w:shd w:fill="F7FAFC" w:val="clear"/>
          </w:tcPr>
          <w:p>
            <w:pPr>
              <w:jc w:val="left"/>
            </w:pPr>
            <w:r/>
            <w:r>
              <w:rPr>
                <w:sz w:val="18"/>
              </w:rPr>
              <w:t>`makineler.durum` (aktif/bakim/ariza/pasif)</w:t>
            </w:r>
          </w:p>
        </w:tc>
        <w:tc>
          <w:tcPr>
            <w:tcW w:type="dxa" w:w="2351"/>
            <w:shd w:fill="F7FAFC" w:val="clear"/>
          </w:tcPr>
          <w:p>
            <w:pPr>
              <w:jc w:val="left"/>
            </w:pPr>
            <w:r/>
            <w:r>
              <w:rPr>
                <w:sz w:val="18"/>
              </w:rPr>
              <w:t>✅</w:t>
            </w:r>
          </w:p>
        </w:tc>
      </w:tr>
      <w:tr>
        <w:tc>
          <w:tcPr>
            <w:tcW w:type="dxa" w:w="2351"/>
          </w:tcPr>
          <w:p>
            <w:pPr>
              <w:jc w:val="left"/>
            </w:pPr>
            <w:r/>
            <w:r>
              <w:rPr>
                <w:sz w:val="18"/>
              </w:rPr>
              <w:t>Kalip uyumlulugu</w:t>
            </w:r>
          </w:p>
        </w:tc>
        <w:tc>
          <w:tcPr>
            <w:tcW w:type="dxa" w:w="2351"/>
          </w:tcPr>
          <w:p>
            <w:pPr>
              <w:jc w:val="left"/>
            </w:pPr>
            <w:r/>
            <w:r>
              <w:rPr>
                <w:sz w:val="18"/>
              </w:rPr>
              <w:t>Zorunlu</w:t>
            </w:r>
          </w:p>
        </w:tc>
        <w:tc>
          <w:tcPr>
            <w:tcW w:type="dxa" w:w="2351"/>
          </w:tcPr>
          <w:p>
            <w:pPr>
              <w:jc w:val="left"/>
            </w:pPr>
            <w:r/>
            <w:r>
              <w:rPr>
                <w:sz w:val="18"/>
              </w:rPr>
              <w:t>`kalip_uyumlu_makineler` junction</w:t>
            </w:r>
          </w:p>
        </w:tc>
        <w:tc>
          <w:tcPr>
            <w:tcW w:type="dxa" w:w="2351"/>
          </w:tcPr>
          <w:p>
            <w:pPr>
              <w:jc w:val="left"/>
            </w:pPr>
            <w:r/>
            <w:r>
              <w:rPr>
                <w:sz w:val="18"/>
              </w:rPr>
              <w:t>✅</w:t>
            </w:r>
          </w:p>
        </w:tc>
      </w:tr>
      <w:tr>
        <w:tc>
          <w:tcPr>
            <w:tcW w:type="dxa" w:w="2351"/>
            <w:shd w:fill="F7FAFC" w:val="clear"/>
          </w:tcPr>
          <w:p>
            <w:pPr>
              <w:jc w:val="left"/>
            </w:pPr>
            <w:r/>
            <w:r>
              <w:rPr>
                <w:sz w:val="18"/>
              </w:rPr>
              <w:t>Makine kuyrugu</w:t>
            </w:r>
          </w:p>
        </w:tc>
        <w:tc>
          <w:tcPr>
            <w:tcW w:type="dxa" w:w="2351"/>
            <w:shd w:fill="F7FAFC" w:val="clear"/>
          </w:tcPr>
          <w:p>
            <w:pPr>
              <w:jc w:val="left"/>
            </w:pPr>
            <w:r/>
            <w:r>
              <w:rPr>
                <w:sz w:val="18"/>
              </w:rPr>
              <w:t>Zorunlu</w:t>
            </w:r>
          </w:p>
        </w:tc>
        <w:tc>
          <w:tcPr>
            <w:tcW w:type="dxa" w:w="2351"/>
            <w:shd w:fill="F7FAFC" w:val="clear"/>
          </w:tcPr>
          <w:p>
            <w:pPr>
              <w:jc w:val="left"/>
            </w:pPr>
            <w:r/>
            <w:r>
              <w:rPr>
                <w:sz w:val="18"/>
              </w:rPr>
              <w:t>`makine_kuyrugu` tablosu</w:t>
            </w:r>
          </w:p>
        </w:tc>
        <w:tc>
          <w:tcPr>
            <w:tcW w:type="dxa" w:w="2351"/>
            <w:shd w:fill="F7FAFC" w:val="clear"/>
          </w:tcPr>
          <w:p>
            <w:pPr>
              <w:jc w:val="left"/>
            </w:pPr>
            <w:r/>
            <w:r>
              <w:rPr>
                <w:sz w:val="18"/>
              </w:rPr>
              <w:t>✅</w:t>
            </w:r>
          </w:p>
        </w:tc>
      </w:tr>
    </w:tbl>
    <w:p/>
    <w:p>
      <w:pPr>
        <w:pStyle w:val="Heading3"/>
      </w:pPr>
      <w:r>
        <w:t>CRUD + Kuyruk Operasyonlari</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2351"/>
        <w:gridCol w:w="2351"/>
        <w:gridCol w:w="2351"/>
        <w:gridCol w:w="2351"/>
      </w:tblGrid>
      <w:tr>
        <w:tc>
          <w:tcPr>
            <w:tcW w:type="dxa" w:w="2351"/>
            <w:shd w:fill="2D3748" w:val="clear"/>
          </w:tcPr>
          <w:p>
            <w:pPr>
              <w:jc w:val="left"/>
            </w:pPr>
            <w:r/>
            <w:r>
              <w:rPr>
                <w:b/>
                <w:color w:val="FFFFFF"/>
                <w:sz w:val="18"/>
              </w:rPr>
              <w:t>Islem</w:t>
            </w:r>
          </w:p>
        </w:tc>
        <w:tc>
          <w:tcPr>
            <w:tcW w:type="dxa" w:w="2351"/>
            <w:shd w:fill="2D3748" w:val="clear"/>
          </w:tcPr>
          <w:p>
            <w:pPr>
              <w:jc w:val="left"/>
            </w:pPr>
            <w:r/>
            <w:r>
              <w:rPr>
                <w:b/>
                <w:color w:val="FFFFFF"/>
                <w:sz w:val="18"/>
              </w:rPr>
              <w:t>Backend</w:t>
            </w:r>
          </w:p>
        </w:tc>
        <w:tc>
          <w:tcPr>
            <w:tcW w:type="dxa" w:w="2351"/>
            <w:shd w:fill="2D3748" w:val="clear"/>
          </w:tcPr>
          <w:p>
            <w:pPr>
              <w:jc w:val="left"/>
            </w:pPr>
            <w:r/>
            <w:r>
              <w:rPr>
                <w:b/>
                <w:color w:val="FFFFFF"/>
                <w:sz w:val="18"/>
              </w:rPr>
              <w:t>Frontend</w:t>
            </w:r>
          </w:p>
        </w:tc>
        <w:tc>
          <w:tcPr>
            <w:tcW w:type="dxa" w:w="2351"/>
            <w:shd w:fill="2D3748" w:val="clear"/>
          </w:tcPr>
          <w:p>
            <w:pPr>
              <w:jc w:val="left"/>
            </w:pPr>
            <w:r/>
            <w:r>
              <w:rPr>
                <w:b/>
                <w:color w:val="FFFFFF"/>
                <w:sz w:val="18"/>
              </w:rPr>
              <w:t>Durum</w:t>
            </w:r>
          </w:p>
        </w:tc>
      </w:tr>
      <w:tr>
        <w:tc>
          <w:tcPr>
            <w:tcW w:type="dxa" w:w="2351"/>
            <w:shd w:fill="F7FAFC" w:val="clear"/>
          </w:tcPr>
          <w:p>
            <w:pPr>
              <w:jc w:val="left"/>
            </w:pPr>
            <w:r/>
            <w:r>
              <w:rPr>
                <w:sz w:val="18"/>
              </w:rPr>
              <w:t>Makine listesi</w:t>
            </w:r>
          </w:p>
        </w:tc>
        <w:tc>
          <w:tcPr>
            <w:tcW w:type="dxa" w:w="2351"/>
            <w:shd w:fill="F7FAFC" w:val="clear"/>
          </w:tcPr>
          <w:p>
            <w:pPr>
              <w:jc w:val="left"/>
            </w:pPr>
            <w:r/>
            <w:r>
              <w:rPr>
                <w:sz w:val="18"/>
              </w:rPr>
              <w:t>`GET /admin/makine-havuzu`</w:t>
            </w:r>
          </w:p>
        </w:tc>
        <w:tc>
          <w:tcPr>
            <w:tcW w:type="dxa" w:w="2351"/>
            <w:shd w:fill="F7FAFC" w:val="clear"/>
          </w:tcPr>
          <w:p>
            <w:pPr>
              <w:jc w:val="left"/>
            </w:pPr>
            <w:r/>
            <w:r>
              <w:rPr>
                <w:sz w:val="18"/>
              </w:rPr>
              <w:t>✅ Sheet icinde</w:t>
            </w:r>
          </w:p>
        </w:tc>
        <w:tc>
          <w:tcPr>
            <w:tcW w:type="dxa" w:w="2351"/>
            <w:shd w:fill="F7FAFC" w:val="clear"/>
          </w:tcPr>
          <w:p>
            <w:pPr>
              <w:jc w:val="left"/>
            </w:pPr>
            <w:r/>
            <w:r>
              <w:rPr>
                <w:sz w:val="18"/>
              </w:rPr>
              <w:t>✅</w:t>
            </w:r>
          </w:p>
        </w:tc>
      </w:tr>
      <w:tr>
        <w:tc>
          <w:tcPr>
            <w:tcW w:type="dxa" w:w="2351"/>
          </w:tcPr>
          <w:p>
            <w:pPr>
              <w:jc w:val="left"/>
            </w:pPr>
            <w:r/>
            <w:r>
              <w:rPr>
                <w:sz w:val="18"/>
              </w:rPr>
              <w:t>Makine olusturma</w:t>
            </w:r>
          </w:p>
        </w:tc>
        <w:tc>
          <w:tcPr>
            <w:tcW w:type="dxa" w:w="2351"/>
          </w:tcPr>
          <w:p>
            <w:pPr>
              <w:jc w:val="left"/>
            </w:pPr>
            <w:r/>
            <w:r>
              <w:rPr>
                <w:sz w:val="18"/>
              </w:rPr>
              <w:t>`POST /admin/makine-havuzu`</w:t>
            </w:r>
          </w:p>
        </w:tc>
        <w:tc>
          <w:tcPr>
            <w:tcW w:type="dxa" w:w="2351"/>
          </w:tcPr>
          <w:p>
            <w:pPr>
              <w:jc w:val="left"/>
            </w:pPr>
            <w:r/>
            <w:r>
              <w:rPr>
                <w:sz w:val="18"/>
              </w:rPr>
              <w:t>✅ Form</w:t>
            </w:r>
          </w:p>
        </w:tc>
        <w:tc>
          <w:tcPr>
            <w:tcW w:type="dxa" w:w="2351"/>
          </w:tcPr>
          <w:p>
            <w:pPr>
              <w:jc w:val="left"/>
            </w:pPr>
            <w:r/>
            <w:r>
              <w:rPr>
                <w:sz w:val="18"/>
              </w:rPr>
              <w:t>✅</w:t>
            </w:r>
          </w:p>
        </w:tc>
      </w:tr>
      <w:tr>
        <w:tc>
          <w:tcPr>
            <w:tcW w:type="dxa" w:w="2351"/>
            <w:shd w:fill="F7FAFC" w:val="clear"/>
          </w:tcPr>
          <w:p>
            <w:pPr>
              <w:jc w:val="left"/>
            </w:pPr>
            <w:r/>
            <w:r>
              <w:rPr>
                <w:sz w:val="18"/>
              </w:rPr>
              <w:t>Makine guncelleme</w:t>
            </w:r>
          </w:p>
        </w:tc>
        <w:tc>
          <w:tcPr>
            <w:tcW w:type="dxa" w:w="2351"/>
            <w:shd w:fill="F7FAFC" w:val="clear"/>
          </w:tcPr>
          <w:p>
            <w:pPr>
              <w:jc w:val="left"/>
            </w:pPr>
            <w:r/>
            <w:r>
              <w:rPr>
                <w:sz w:val="18"/>
              </w:rPr>
              <w:t>`PATCH /admin/makine-havuzu/:id`</w:t>
            </w:r>
          </w:p>
        </w:tc>
        <w:tc>
          <w:tcPr>
            <w:tcW w:type="dxa" w:w="2351"/>
            <w:shd w:fill="F7FAFC" w:val="clear"/>
          </w:tcPr>
          <w:p>
            <w:pPr>
              <w:jc w:val="left"/>
            </w:pPr>
            <w:r/>
            <w:r>
              <w:rPr>
                <w:sz w:val="18"/>
              </w:rPr>
              <w:t>✅ Form</w:t>
            </w:r>
          </w:p>
        </w:tc>
        <w:tc>
          <w:tcPr>
            <w:tcW w:type="dxa" w:w="2351"/>
            <w:shd w:fill="F7FAFC" w:val="clear"/>
          </w:tcPr>
          <w:p>
            <w:pPr>
              <w:jc w:val="left"/>
            </w:pPr>
            <w:r/>
            <w:r>
              <w:rPr>
                <w:sz w:val="18"/>
              </w:rPr>
              <w:t>✅</w:t>
            </w:r>
          </w:p>
        </w:tc>
      </w:tr>
      <w:tr>
        <w:tc>
          <w:tcPr>
            <w:tcW w:type="dxa" w:w="2351"/>
          </w:tcPr>
          <w:p>
            <w:pPr>
              <w:jc w:val="left"/>
            </w:pPr>
            <w:r/>
            <w:r>
              <w:rPr>
                <w:sz w:val="18"/>
              </w:rPr>
              <w:t>Makine silme</w:t>
            </w:r>
          </w:p>
        </w:tc>
        <w:tc>
          <w:tcPr>
            <w:tcW w:type="dxa" w:w="2351"/>
          </w:tcPr>
          <w:p>
            <w:pPr>
              <w:jc w:val="left"/>
            </w:pPr>
            <w:r/>
            <w:r>
              <w:rPr>
                <w:sz w:val="18"/>
              </w:rPr>
              <w:t>`DELETE /admin/makine-havuzu/:id`</w:t>
            </w:r>
          </w:p>
        </w:tc>
        <w:tc>
          <w:tcPr>
            <w:tcW w:type="dxa" w:w="2351"/>
          </w:tcPr>
          <w:p>
            <w:pPr>
              <w:jc w:val="left"/>
            </w:pPr>
            <w:r/>
            <w:r>
              <w:rPr>
                <w:sz w:val="18"/>
              </w:rPr>
              <w:t>✅ Onay dialog</w:t>
            </w:r>
          </w:p>
        </w:tc>
        <w:tc>
          <w:tcPr>
            <w:tcW w:type="dxa" w:w="2351"/>
          </w:tcPr>
          <w:p>
            <w:pPr>
              <w:jc w:val="left"/>
            </w:pPr>
            <w:r/>
            <w:r>
              <w:rPr>
                <w:sz w:val="18"/>
              </w:rPr>
              <w:t>✅</w:t>
            </w:r>
          </w:p>
        </w:tc>
      </w:tr>
      <w:tr>
        <w:tc>
          <w:tcPr>
            <w:tcW w:type="dxa" w:w="2351"/>
            <w:shd w:fill="F7FAFC" w:val="clear"/>
          </w:tcPr>
          <w:p>
            <w:pPr>
              <w:jc w:val="left"/>
            </w:pPr>
            <w:r/>
            <w:r>
              <w:rPr>
                <w:sz w:val="18"/>
              </w:rPr>
              <w:t>Atanmamis operasyonlar</w:t>
            </w:r>
          </w:p>
        </w:tc>
        <w:tc>
          <w:tcPr>
            <w:tcW w:type="dxa" w:w="2351"/>
            <w:shd w:fill="F7FAFC" w:val="clear"/>
          </w:tcPr>
          <w:p>
            <w:pPr>
              <w:jc w:val="left"/>
            </w:pPr>
            <w:r/>
            <w:r>
              <w:rPr>
                <w:sz w:val="18"/>
              </w:rPr>
              <w:t>`GET /atanmamis`</w:t>
            </w:r>
          </w:p>
        </w:tc>
        <w:tc>
          <w:tcPr>
            <w:tcW w:type="dxa" w:w="2351"/>
            <w:shd w:fill="F7FAFC" w:val="clear"/>
          </w:tcPr>
          <w:p>
            <w:pPr>
              <w:jc w:val="left"/>
            </w:pPr>
            <w:r/>
            <w:r>
              <w:rPr>
                <w:sz w:val="18"/>
              </w:rPr>
              <w:t>✅ Tab</w:t>
            </w:r>
          </w:p>
        </w:tc>
        <w:tc>
          <w:tcPr>
            <w:tcW w:type="dxa" w:w="2351"/>
            <w:shd w:fill="F7FAFC" w:val="clear"/>
          </w:tcPr>
          <w:p>
            <w:pPr>
              <w:jc w:val="left"/>
            </w:pPr>
            <w:r/>
            <w:r>
              <w:rPr>
                <w:sz w:val="18"/>
              </w:rPr>
              <w:t>✅</w:t>
            </w:r>
          </w:p>
        </w:tc>
      </w:tr>
      <w:tr>
        <w:tc>
          <w:tcPr>
            <w:tcW w:type="dxa" w:w="2351"/>
          </w:tcPr>
          <w:p>
            <w:pPr>
              <w:jc w:val="left"/>
            </w:pPr>
            <w:r/>
            <w:r>
              <w:rPr>
                <w:sz w:val="18"/>
              </w:rPr>
              <w:t>Makine kuyruklar</w:t>
            </w:r>
          </w:p>
        </w:tc>
        <w:tc>
          <w:tcPr>
            <w:tcW w:type="dxa" w:w="2351"/>
          </w:tcPr>
          <w:p>
            <w:pPr>
              <w:jc w:val="left"/>
            </w:pPr>
            <w:r/>
            <w:r>
              <w:rPr>
                <w:sz w:val="18"/>
              </w:rPr>
              <w:t>`GET /kuyruklar`</w:t>
            </w:r>
          </w:p>
        </w:tc>
        <w:tc>
          <w:tcPr>
            <w:tcW w:type="dxa" w:w="2351"/>
          </w:tcPr>
          <w:p>
            <w:pPr>
              <w:jc w:val="left"/>
            </w:pPr>
            <w:r/>
            <w:r>
              <w:rPr>
                <w:sz w:val="18"/>
              </w:rPr>
              <w:t>✅ Tab</w:t>
            </w:r>
          </w:p>
        </w:tc>
        <w:tc>
          <w:tcPr>
            <w:tcW w:type="dxa" w:w="2351"/>
          </w:tcPr>
          <w:p>
            <w:pPr>
              <w:jc w:val="left"/>
            </w:pPr>
            <w:r/>
            <w:r>
              <w:rPr>
                <w:sz w:val="18"/>
              </w:rPr>
              <w:t>✅</w:t>
            </w:r>
          </w:p>
        </w:tc>
      </w:tr>
      <w:tr>
        <w:tc>
          <w:tcPr>
            <w:tcW w:type="dxa" w:w="2351"/>
            <w:shd w:fill="F7FAFC" w:val="clear"/>
          </w:tcPr>
          <w:p>
            <w:pPr>
              <w:jc w:val="left"/>
            </w:pPr>
            <w:r/>
            <w:r>
              <w:rPr>
                <w:sz w:val="18"/>
              </w:rPr>
              <w:t>Operasyon atama</w:t>
            </w:r>
          </w:p>
        </w:tc>
        <w:tc>
          <w:tcPr>
            <w:tcW w:type="dxa" w:w="2351"/>
            <w:shd w:fill="F7FAFC" w:val="clear"/>
          </w:tcPr>
          <w:p>
            <w:pPr>
              <w:jc w:val="left"/>
            </w:pPr>
            <w:r/>
            <w:r>
              <w:rPr>
                <w:sz w:val="18"/>
              </w:rPr>
              <w:t>`POST /ata`</w:t>
            </w:r>
          </w:p>
        </w:tc>
        <w:tc>
          <w:tcPr>
            <w:tcW w:type="dxa" w:w="2351"/>
            <w:shd w:fill="F7FAFC" w:val="clear"/>
          </w:tcPr>
          <w:p>
            <w:pPr>
              <w:jc w:val="left"/>
            </w:pPr>
            <w:r/>
            <w:r>
              <w:rPr>
                <w:sz w:val="18"/>
              </w:rPr>
              <w:t>✅ Atama dialog</w:t>
            </w:r>
          </w:p>
        </w:tc>
        <w:tc>
          <w:tcPr>
            <w:tcW w:type="dxa" w:w="2351"/>
            <w:shd w:fill="F7FAFC" w:val="clear"/>
          </w:tcPr>
          <w:p>
            <w:pPr>
              <w:jc w:val="left"/>
            </w:pPr>
            <w:r/>
            <w:r>
              <w:rPr>
                <w:sz w:val="18"/>
              </w:rPr>
              <w:t>✅</w:t>
            </w:r>
          </w:p>
        </w:tc>
      </w:tr>
      <w:tr>
        <w:tc>
          <w:tcPr>
            <w:tcW w:type="dxa" w:w="2351"/>
          </w:tcPr>
          <w:p>
            <w:pPr>
              <w:jc w:val="left"/>
            </w:pPr>
            <w:r/>
            <w:r>
              <w:rPr>
                <w:sz w:val="18"/>
              </w:rPr>
              <w:t>Kuyruktan cikarma</w:t>
            </w:r>
          </w:p>
        </w:tc>
        <w:tc>
          <w:tcPr>
            <w:tcW w:type="dxa" w:w="2351"/>
          </w:tcPr>
          <w:p>
            <w:pPr>
              <w:jc w:val="left"/>
            </w:pPr>
            <w:r/>
            <w:r>
              <w:rPr>
                <w:sz w:val="18"/>
              </w:rPr>
              <w:t>`DELETE /kuyruk/:id`</w:t>
            </w:r>
          </w:p>
        </w:tc>
        <w:tc>
          <w:tcPr>
            <w:tcW w:type="dxa" w:w="2351"/>
          </w:tcPr>
          <w:p>
            <w:pPr>
              <w:jc w:val="left"/>
            </w:pPr>
            <w:r/>
            <w:r>
              <w:rPr>
                <w:sz w:val="18"/>
              </w:rPr>
              <w:t>✅ Buton</w:t>
            </w:r>
          </w:p>
        </w:tc>
        <w:tc>
          <w:tcPr>
            <w:tcW w:type="dxa" w:w="2351"/>
          </w:tcPr>
          <w:p>
            <w:pPr>
              <w:jc w:val="left"/>
            </w:pPr>
            <w:r/>
            <w:r>
              <w:rPr>
                <w:sz w:val="18"/>
              </w:rPr>
              <w:t>✅</w:t>
            </w:r>
          </w:p>
        </w:tc>
      </w:tr>
      <w:tr>
        <w:tc>
          <w:tcPr>
            <w:tcW w:type="dxa" w:w="2351"/>
            <w:shd w:fill="F7FAFC" w:val="clear"/>
          </w:tcPr>
          <w:p>
            <w:pPr>
              <w:jc w:val="left"/>
            </w:pPr>
            <w:r/>
            <w:r>
              <w:rPr>
                <w:sz w:val="18"/>
              </w:rPr>
              <w:t>Kuyruk siralama</w:t>
            </w:r>
          </w:p>
        </w:tc>
        <w:tc>
          <w:tcPr>
            <w:tcW w:type="dxa" w:w="2351"/>
            <w:shd w:fill="F7FAFC" w:val="clear"/>
          </w:tcPr>
          <w:p>
            <w:pPr>
              <w:jc w:val="left"/>
            </w:pPr>
            <w:r/>
            <w:r>
              <w:rPr>
                <w:sz w:val="18"/>
              </w:rPr>
              <w:t>`PATCH /kuyruk-sirala`</w:t>
            </w:r>
          </w:p>
        </w:tc>
        <w:tc>
          <w:tcPr>
            <w:tcW w:type="dxa" w:w="2351"/>
            <w:shd w:fill="F7FAFC" w:val="clear"/>
          </w:tcPr>
          <w:p>
            <w:pPr>
              <w:jc w:val="left"/>
            </w:pPr>
            <w:r/>
            <w:r>
              <w:rPr>
                <w:sz w:val="18"/>
              </w:rPr>
              <w:t>✅ Drag-drop</w:t>
            </w:r>
          </w:p>
        </w:tc>
        <w:tc>
          <w:tcPr>
            <w:tcW w:type="dxa" w:w="2351"/>
            <w:shd w:fill="F7FAFC" w:val="clear"/>
          </w:tcPr>
          <w:p>
            <w:pPr>
              <w:jc w:val="left"/>
            </w:pPr>
            <w:r/>
            <w:r>
              <w:rPr>
                <w:sz w:val="18"/>
              </w:rPr>
              <w:t>✅</w:t>
            </w:r>
          </w:p>
        </w:tc>
      </w:tr>
    </w:tbl>
    <w:p/>
    <w:p>
      <w:pPr>
        <w:spacing w:before="120" w:after="120"/>
        <w:pBdr>
          <w:bottom w:val="single" w:sz="6" w:space="1" w:color="CBD5E0"/>
        </w:pBdr>
      </w:pPr>
    </w:p>
    <w:p>
      <w:pPr>
        <w:pStyle w:val="Heading2"/>
      </w:pPr>
      <w:r>
        <w:t>6. Makine Is Yukleri</w:t>
      </w:r>
    </w:p>
    <w:p>
      <w:r>
        <w:rPr>
          <w:b/>
          <w:sz w:val="20"/>
        </w:rPr>
        <w:t>Tanim:</w:t>
      </w:r>
      <w:r>
        <w:rPr>
          <w:sz w:val="20"/>
        </w:rPr>
        <w:t xml:space="preserve"> Makinelere atanmis kuyruk ogelerinin goruntulendigi modul.</w:t>
      </w:r>
    </w:p>
    <w:p>
      <w:r>
        <w:rPr>
          <w:b/>
          <w:sz w:val="20"/>
        </w:rPr>
        <w:t>Musteri Rev1:</w:t>
      </w:r>
      <w:r>
        <w:rPr>
          <w:sz w:val="20"/>
        </w:rPr>
        <w:t xml:space="preserve"> "Cevrim suresi ve hazirlik suresine gore hesaplamalar dogru calisiyor."</w:t>
      </w:r>
    </w:p>
    <w:p>
      <w:pPr>
        <w:pStyle w:val="Heading3"/>
      </w:pPr>
      <w:r>
        <w:t>Rev1 Talepleri</w:t>
      </w:r>
    </w:p>
    <w:p>
      <w:pPr>
        <w:spacing w:before="20" w:after="20"/>
        <w:ind w:left="567"/>
      </w:pPr>
      <w:r>
        <w:rPr>
          <w:sz w:val="20"/>
        </w:rPr>
        <w:t xml:space="preserve">✅ ✅ </w:t>
      </w:r>
      <w:r>
        <w:rPr>
          <w:b/>
          <w:sz w:val="20"/>
        </w:rPr>
        <w:t>Satir satir layout</w:t>
      </w:r>
      <w:r>
        <w:rPr>
          <w:sz w:val="20"/>
        </w:rPr>
        <w:t xml:space="preserve"> — tablo yerine satır satır, makine bazında gruplanmış gorunum</w:t>
      </w:r>
    </w:p>
    <w:p>
      <w:pPr>
        <w:spacing w:before="20" w:after="20"/>
        <w:ind w:left="567"/>
      </w:pPr>
      <w:r>
        <w:rPr>
          <w:sz w:val="20"/>
        </w:rPr>
        <w:t xml:space="preserve">✅ ✅ </w:t>
      </w:r>
      <w:r>
        <w:rPr>
          <w:b/>
          <w:sz w:val="20"/>
        </w:rPr>
        <w:t>Makine ici siralama degistirilebilsin</w:t>
      </w:r>
      <w:r>
        <w:rPr>
          <w:sz w:val="20"/>
        </w:rPr>
        <w:t xml:space="preserve"> — drag-drop siralama eklendi</w:t>
      </w:r>
    </w:p>
    <w:p>
      <w:pPr>
        <w:spacing w:before="20" w:after="20"/>
        <w:ind w:left="567"/>
      </w:pPr>
      <w:r>
        <w:rPr>
          <w:sz w:val="20"/>
        </w:rPr>
        <w:t xml:space="preserve">✅ ✅ </w:t>
      </w:r>
      <w:r>
        <w:rPr>
          <w:b/>
          <w:sz w:val="20"/>
        </w:rPr>
        <w:t>Makineler arasi tasima yerine kuyruktan cikar + yeniden ata</w:t>
      </w:r>
      <w:r>
        <w:rPr>
          <w:sz w:val="20"/>
        </w:rPr>
        <w:t xml:space="preserve"> — kuyruktan cikar akisi eklendi</w:t>
      </w:r>
    </w:p>
    <w:p>
      <w:pPr>
        <w:pStyle w:val="Heading3"/>
      </w:pPr>
      <w:r>
        <w:t>CRUD Operasyonlari</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2351"/>
        <w:gridCol w:w="2351"/>
        <w:gridCol w:w="2351"/>
        <w:gridCol w:w="2351"/>
      </w:tblGrid>
      <w:tr>
        <w:tc>
          <w:tcPr>
            <w:tcW w:type="dxa" w:w="2351"/>
            <w:shd w:fill="2D3748" w:val="clear"/>
          </w:tcPr>
          <w:p>
            <w:pPr>
              <w:jc w:val="left"/>
            </w:pPr>
            <w:r/>
            <w:r>
              <w:rPr>
                <w:b/>
                <w:color w:val="FFFFFF"/>
                <w:sz w:val="18"/>
              </w:rPr>
              <w:t>Islem</w:t>
            </w:r>
          </w:p>
        </w:tc>
        <w:tc>
          <w:tcPr>
            <w:tcW w:type="dxa" w:w="2351"/>
            <w:shd w:fill="2D3748" w:val="clear"/>
          </w:tcPr>
          <w:p>
            <w:pPr>
              <w:jc w:val="left"/>
            </w:pPr>
            <w:r/>
            <w:r>
              <w:rPr>
                <w:b/>
                <w:color w:val="FFFFFF"/>
                <w:sz w:val="18"/>
              </w:rPr>
              <w:t>Backend</w:t>
            </w:r>
          </w:p>
        </w:tc>
        <w:tc>
          <w:tcPr>
            <w:tcW w:type="dxa" w:w="2351"/>
            <w:shd w:fill="2D3748" w:val="clear"/>
          </w:tcPr>
          <w:p>
            <w:pPr>
              <w:jc w:val="left"/>
            </w:pPr>
            <w:r/>
            <w:r>
              <w:rPr>
                <w:b/>
                <w:color w:val="FFFFFF"/>
                <w:sz w:val="18"/>
              </w:rPr>
              <w:t>Frontend</w:t>
            </w:r>
          </w:p>
        </w:tc>
        <w:tc>
          <w:tcPr>
            <w:tcW w:type="dxa" w:w="2351"/>
            <w:shd w:fill="2D3748" w:val="clear"/>
          </w:tcPr>
          <w:p>
            <w:pPr>
              <w:jc w:val="left"/>
            </w:pPr>
            <w:r/>
            <w:r>
              <w:rPr>
                <w:b/>
                <w:color w:val="FFFFFF"/>
                <w:sz w:val="18"/>
              </w:rPr>
              <w:t>Durum</w:t>
            </w:r>
          </w:p>
        </w:tc>
      </w:tr>
      <w:tr>
        <w:tc>
          <w:tcPr>
            <w:tcW w:type="dxa" w:w="2351"/>
            <w:shd w:fill="F7FAFC" w:val="clear"/>
          </w:tcPr>
          <w:p>
            <w:pPr>
              <w:jc w:val="left"/>
            </w:pPr>
            <w:r/>
            <w:r>
              <w:rPr>
                <w:sz w:val="18"/>
              </w:rPr>
              <w:t>Liste (makine filtreli)</w:t>
            </w:r>
          </w:p>
        </w:tc>
        <w:tc>
          <w:tcPr>
            <w:tcW w:type="dxa" w:w="2351"/>
            <w:shd w:fill="F7FAFC" w:val="clear"/>
          </w:tcPr>
          <w:p>
            <w:pPr>
              <w:jc w:val="left"/>
            </w:pPr>
            <w:r/>
            <w:r>
              <w:rPr>
                <w:sz w:val="18"/>
              </w:rPr>
              <w:t>`GET /admin/is-yukler`</w:t>
            </w:r>
          </w:p>
        </w:tc>
        <w:tc>
          <w:tcPr>
            <w:tcW w:type="dxa" w:w="2351"/>
            <w:shd w:fill="F7FAFC" w:val="clear"/>
          </w:tcPr>
          <w:p>
            <w:pPr>
              <w:jc w:val="left"/>
            </w:pPr>
            <w:r/>
            <w:r>
              <w:rPr>
                <w:sz w:val="18"/>
              </w:rPr>
              <w:t>✅ Tablo</w:t>
            </w:r>
          </w:p>
        </w:tc>
        <w:tc>
          <w:tcPr>
            <w:tcW w:type="dxa" w:w="2351"/>
            <w:shd w:fill="F7FAFC" w:val="clear"/>
          </w:tcPr>
          <w:p>
            <w:pPr>
              <w:jc w:val="left"/>
            </w:pPr>
            <w:r/>
            <w:r>
              <w:rPr>
                <w:sz w:val="18"/>
              </w:rPr>
              <w:t>✅</w:t>
            </w:r>
          </w:p>
        </w:tc>
      </w:tr>
      <w:tr>
        <w:tc>
          <w:tcPr>
            <w:tcW w:type="dxa" w:w="2351"/>
          </w:tcPr>
          <w:p>
            <w:pPr>
              <w:jc w:val="left"/>
            </w:pPr>
            <w:r/>
            <w:r>
              <w:rPr>
                <w:sz w:val="18"/>
              </w:rPr>
              <w:t>Detay</w:t>
            </w:r>
          </w:p>
        </w:tc>
        <w:tc>
          <w:tcPr>
            <w:tcW w:type="dxa" w:w="2351"/>
          </w:tcPr>
          <w:p>
            <w:pPr>
              <w:jc w:val="left"/>
            </w:pPr>
            <w:r/>
            <w:r>
              <w:rPr>
                <w:sz w:val="18"/>
              </w:rPr>
              <w:t>`GET /admin/is-yukler/:id`</w:t>
            </w:r>
          </w:p>
        </w:tc>
        <w:tc>
          <w:tcPr>
            <w:tcW w:type="dxa" w:w="2351"/>
          </w:tcPr>
          <w:p>
            <w:pPr>
              <w:jc w:val="left"/>
            </w:pPr>
            <w:r/>
            <w:r>
              <w:rPr>
                <w:sz w:val="18"/>
              </w:rPr>
              <w:t>✅</w:t>
            </w:r>
          </w:p>
        </w:tc>
        <w:tc>
          <w:tcPr>
            <w:tcW w:type="dxa" w:w="2351"/>
          </w:tcPr>
          <w:p>
            <w:pPr>
              <w:jc w:val="left"/>
            </w:pPr>
            <w:r/>
            <w:r>
              <w:rPr>
                <w:sz w:val="18"/>
              </w:rPr>
              <w:t>✅</w:t>
            </w:r>
          </w:p>
        </w:tc>
      </w:tr>
      <w:tr>
        <w:tc>
          <w:tcPr>
            <w:tcW w:type="dxa" w:w="2351"/>
            <w:shd w:fill="F7FAFC" w:val="clear"/>
          </w:tcPr>
          <w:p>
            <w:pPr>
              <w:jc w:val="left"/>
            </w:pPr>
            <w:r/>
            <w:r>
              <w:rPr>
                <w:sz w:val="18"/>
              </w:rPr>
              <w:t>Olusturma</w:t>
            </w:r>
          </w:p>
        </w:tc>
        <w:tc>
          <w:tcPr>
            <w:tcW w:type="dxa" w:w="2351"/>
            <w:shd w:fill="F7FAFC" w:val="clear"/>
          </w:tcPr>
          <w:p>
            <w:pPr>
              <w:jc w:val="left"/>
            </w:pPr>
            <w:r/>
            <w:r>
              <w:rPr>
                <w:sz w:val="18"/>
              </w:rPr>
              <w:t>`POST /admin/is-yukler`</w:t>
            </w:r>
          </w:p>
        </w:tc>
        <w:tc>
          <w:tcPr>
            <w:tcW w:type="dxa" w:w="2351"/>
            <w:shd w:fill="F7FAFC" w:val="clear"/>
          </w:tcPr>
          <w:p>
            <w:pPr>
              <w:jc w:val="left"/>
            </w:pPr>
            <w:r/>
            <w:r>
              <w:rPr>
                <w:sz w:val="18"/>
              </w:rPr>
              <w:t>✅</w:t>
            </w:r>
          </w:p>
        </w:tc>
        <w:tc>
          <w:tcPr>
            <w:tcW w:type="dxa" w:w="2351"/>
            <w:shd w:fill="F7FAFC" w:val="clear"/>
          </w:tcPr>
          <w:p>
            <w:pPr>
              <w:jc w:val="left"/>
            </w:pPr>
            <w:r/>
            <w:r>
              <w:rPr>
                <w:sz w:val="18"/>
              </w:rPr>
              <w:t>✅</w:t>
            </w:r>
          </w:p>
        </w:tc>
      </w:tr>
      <w:tr>
        <w:tc>
          <w:tcPr>
            <w:tcW w:type="dxa" w:w="2351"/>
          </w:tcPr>
          <w:p>
            <w:pPr>
              <w:jc w:val="left"/>
            </w:pPr>
            <w:r/>
            <w:r>
              <w:rPr>
                <w:sz w:val="18"/>
              </w:rPr>
              <w:t>Guncelleme</w:t>
            </w:r>
          </w:p>
        </w:tc>
        <w:tc>
          <w:tcPr>
            <w:tcW w:type="dxa" w:w="2351"/>
          </w:tcPr>
          <w:p>
            <w:pPr>
              <w:jc w:val="left"/>
            </w:pPr>
            <w:r/>
            <w:r>
              <w:rPr>
                <w:sz w:val="18"/>
              </w:rPr>
              <w:t>`PATCH /admin/is-yukler/:id`</w:t>
            </w:r>
          </w:p>
        </w:tc>
        <w:tc>
          <w:tcPr>
            <w:tcW w:type="dxa" w:w="2351"/>
          </w:tcPr>
          <w:p>
            <w:pPr>
              <w:jc w:val="left"/>
            </w:pPr>
            <w:r/>
            <w:r>
              <w:rPr>
                <w:sz w:val="18"/>
              </w:rPr>
              <w:t>✅</w:t>
            </w:r>
          </w:p>
        </w:tc>
        <w:tc>
          <w:tcPr>
            <w:tcW w:type="dxa" w:w="2351"/>
          </w:tcPr>
          <w:p>
            <w:pPr>
              <w:jc w:val="left"/>
            </w:pPr>
            <w:r/>
            <w:r>
              <w:rPr>
                <w:sz w:val="18"/>
              </w:rPr>
              <w:t>✅</w:t>
            </w:r>
          </w:p>
        </w:tc>
      </w:tr>
      <w:tr>
        <w:tc>
          <w:tcPr>
            <w:tcW w:type="dxa" w:w="2351"/>
            <w:shd w:fill="F7FAFC" w:val="clear"/>
          </w:tcPr>
          <w:p>
            <w:pPr>
              <w:jc w:val="left"/>
            </w:pPr>
            <w:r/>
            <w:r>
              <w:rPr>
                <w:sz w:val="18"/>
              </w:rPr>
              <w:t>Silme</w:t>
            </w:r>
          </w:p>
        </w:tc>
        <w:tc>
          <w:tcPr>
            <w:tcW w:type="dxa" w:w="2351"/>
            <w:shd w:fill="F7FAFC" w:val="clear"/>
          </w:tcPr>
          <w:p>
            <w:pPr>
              <w:jc w:val="left"/>
            </w:pPr>
            <w:r/>
            <w:r>
              <w:rPr>
                <w:sz w:val="18"/>
              </w:rPr>
              <w:t>`DELETE /admin/is-yukler/:id`</w:t>
            </w:r>
          </w:p>
        </w:tc>
        <w:tc>
          <w:tcPr>
            <w:tcW w:type="dxa" w:w="2351"/>
            <w:shd w:fill="F7FAFC" w:val="clear"/>
          </w:tcPr>
          <w:p>
            <w:pPr>
              <w:jc w:val="left"/>
            </w:pPr>
            <w:r/>
            <w:r>
              <w:rPr>
                <w:sz w:val="18"/>
              </w:rPr>
              <w:t>✅</w:t>
            </w:r>
          </w:p>
        </w:tc>
        <w:tc>
          <w:tcPr>
            <w:tcW w:type="dxa" w:w="2351"/>
            <w:shd w:fill="F7FAFC" w:val="clear"/>
          </w:tcPr>
          <w:p>
            <w:pPr>
              <w:jc w:val="left"/>
            </w:pPr>
            <w:r/>
            <w:r>
              <w:rPr>
                <w:sz w:val="18"/>
              </w:rPr>
              <w:t>✅</w:t>
            </w:r>
          </w:p>
        </w:tc>
      </w:tr>
    </w:tbl>
    <w:p/>
    <w:p>
      <w:pPr>
        <w:spacing w:before="120" w:after="120"/>
        <w:pBdr>
          <w:bottom w:val="single" w:sz="6" w:space="1" w:color="CBD5E0"/>
        </w:pBdr>
      </w:pPr>
    </w:p>
    <w:p>
      <w:pPr>
        <w:pStyle w:val="Heading2"/>
      </w:pPr>
      <w:r>
        <w:t>7. Gantt Plani</w:t>
      </w:r>
    </w:p>
    <w:p>
      <w:r>
        <w:rPr>
          <w:b/>
          <w:sz w:val="20"/>
        </w:rPr>
        <w:t>Tanim:</w:t>
      </w:r>
      <w:r>
        <w:rPr>
          <w:sz w:val="20"/>
        </w:rPr>
        <w:t xml:space="preserve"> Makine bazli gorsel planlama takvimi.</w:t>
      </w:r>
    </w:p>
    <w:p>
      <w:r>
        <w:rPr>
          <w:b/>
          <w:sz w:val="20"/>
        </w:rPr>
        <w:t>Musteri Rev1:</w:t>
      </w:r>
      <w:r>
        <w:rPr>
          <w:sz w:val="20"/>
        </w:rPr>
        <w:t xml:space="preserve"> "Cok deneyemedim ama dinamik calismiyor gibi."</w:t>
      </w:r>
    </w:p>
    <w:p>
      <w:pPr>
        <w:pStyle w:val="Heading3"/>
      </w:pPr>
      <w:r>
        <w:t>Tespit Edilen Eksikler</w:t>
      </w:r>
    </w:p>
    <w:p>
      <w:pPr>
        <w:spacing w:before="20" w:after="20"/>
        <w:ind w:left="567"/>
      </w:pPr>
      <w:r>
        <w:rPr>
          <w:sz w:val="20"/>
        </w:rPr>
        <w:t xml:space="preserve">✅ ✅ </w:t>
      </w:r>
      <w:r>
        <w:rPr>
          <w:b/>
          <w:sz w:val="20"/>
        </w:rPr>
        <w:t>Tarih filtresi kontrati bozuk</w:t>
      </w:r>
      <w:r>
        <w:rPr>
          <w:sz w:val="20"/>
        </w:rPr>
        <w:t xml:space="preserve"> — validation.ts transform ile </w:t>
      </w:r>
      <w:r>
        <w:rPr>
          <w:rFonts w:ascii="Consolas" w:hAnsi="Consolas"/>
          <w:color w:val="9B2C2C"/>
          <w:sz w:val="18"/>
        </w:rPr>
        <w:t>baslangic/bitis</w:t>
      </w:r>
      <w:r>
        <w:rPr>
          <w:sz w:val="20"/>
        </w:rPr>
        <w:t xml:space="preserve"> → </w:t>
      </w:r>
      <w:r>
        <w:rPr>
          <w:rFonts w:ascii="Consolas" w:hAnsi="Consolas"/>
          <w:color w:val="9B2C2C"/>
          <w:sz w:val="18"/>
        </w:rPr>
        <w:t>dateFrom/dateTo</w:t>
      </w:r>
      <w:r>
        <w:rPr>
          <w:sz w:val="20"/>
        </w:rPr>
        <w:t xml:space="preserve"> donusumu yapiliyor; frontend ve backend parametre isimleri uyumlu</w:t>
      </w:r>
    </w:p>
    <w:p>
      <w:pPr>
        <w:spacing w:before="20" w:after="20"/>
        <w:ind w:left="567"/>
      </w:pPr>
      <w:r>
        <w:rPr>
          <w:sz w:val="20"/>
        </w:rPr>
        <w:t xml:space="preserve">✅ ✅ </w:t>
      </w:r>
      <w:r>
        <w:rPr>
          <w:b/>
          <w:sz w:val="20"/>
        </w:rPr>
        <w:t>Makine gorunumu eksik</w:t>
      </w:r>
      <w:r>
        <w:rPr>
          <w:sz w:val="20"/>
        </w:rPr>
        <w:t xml:space="preserve"> — makine bazli satirlar (1 makine = 1 satir) uygulandı; veri kaynagi </w:t>
      </w:r>
      <w:r>
        <w:rPr>
          <w:rFonts w:ascii="Consolas" w:hAnsi="Consolas"/>
          <w:color w:val="9B2C2C"/>
          <w:sz w:val="18"/>
        </w:rPr>
        <w:t>makine_kuyrugu</w:t>
      </w:r>
      <w:r>
        <w:rPr>
          <w:sz w:val="20"/>
        </w:rPr>
        <w:t xml:space="preserve"> tablosu</w:t>
      </w:r>
    </w:p>
    <w:p>
      <w:pPr>
        <w:spacing w:before="20" w:after="20"/>
        <w:ind w:left="567"/>
      </w:pPr>
      <w:r>
        <w:rPr>
          <w:sz w:val="20"/>
        </w:rPr>
        <w:t xml:space="preserve">✅ ✅ </w:t>
      </w:r>
      <w:r>
        <w:rPr>
          <w:b/>
          <w:sz w:val="20"/>
        </w:rPr>
        <w:t>Ardisik makine yukleri okunamiyor</w:t>
      </w:r>
      <w:r>
        <w:rPr>
          <w:sz w:val="20"/>
        </w:rPr>
        <w:t xml:space="preserve"> — ayni makinedeki isler </w:t>
      </w:r>
      <w:r>
        <w:rPr>
          <w:rFonts w:ascii="Consolas" w:hAnsi="Consolas"/>
          <w:color w:val="9B2C2C"/>
          <w:sz w:val="18"/>
        </w:rPr>
        <w:t>sira</w:t>
      </w:r>
      <w:r>
        <w:rPr>
          <w:sz w:val="20"/>
        </w:rPr>
        <w:t xml:space="preserve"> sirasina gore tek satirda art arda gosteriliyor</w:t>
      </w:r>
    </w:p>
    <w:p>
      <w:pPr>
        <w:spacing w:before="20" w:after="20"/>
        <w:ind w:left="567"/>
      </w:pPr>
      <w:r>
        <w:rPr>
          <w:sz w:val="20"/>
        </w:rPr>
        <w:t xml:space="preserve">✅ ✅ </w:t>
      </w:r>
      <w:r>
        <w:rPr>
          <w:b/>
          <w:sz w:val="20"/>
        </w:rPr>
        <w:t>Siparis baglami zayif</w:t>
      </w:r>
      <w:r>
        <w:rPr>
          <w:sz w:val="20"/>
        </w:rPr>
        <w:t xml:space="preserve"> — hover tooltip'te emirNo, siparisNo, urun, operasyon, musteri, termin, ilerleme ve durum gosteriliyor</w:t>
      </w:r>
    </w:p>
    <w:p>
      <w:pPr>
        <w:spacing w:before="20" w:after="20"/>
        <w:ind w:left="567"/>
      </w:pPr>
      <w:r>
        <w:rPr>
          <w:sz w:val="20"/>
        </w:rPr>
        <w:t xml:space="preserve">✅ ✅ </w:t>
      </w:r>
      <w:r>
        <w:rPr>
          <w:b/>
          <w:sz w:val="20"/>
        </w:rPr>
        <w:t>Yetki/navigasyon uyumsuz</w:t>
      </w:r>
      <w:r>
        <w:rPr>
          <w:sz w:val="20"/>
        </w:rPr>
        <w:t xml:space="preserve"> — permissions.ts guncellendi, sidebar ve backend erisim izni hizalandi</w:t>
      </w:r>
    </w:p>
    <w:p>
      <w:pPr>
        <w:pStyle w:val="Heading3"/>
      </w:pPr>
      <w:r>
        <w:t>Rev1 Talepleri</w:t>
      </w:r>
    </w:p>
    <w:p>
      <w:pPr>
        <w:spacing w:before="20" w:after="20"/>
        <w:ind w:left="567"/>
      </w:pPr>
      <w:r>
        <w:rPr>
          <w:sz w:val="20"/>
        </w:rPr>
        <w:t xml:space="preserve">✅ ✅ </w:t>
      </w:r>
      <w:r>
        <w:rPr>
          <w:b/>
          <w:sz w:val="20"/>
        </w:rPr>
        <w:t>Makine bazli dinamik calisma</w:t>
      </w:r>
      <w:r>
        <w:rPr>
          <w:sz w:val="20"/>
        </w:rPr>
        <w:t xml:space="preserve"> — gantt ekrani </w:t>
      </w:r>
      <w:r>
        <w:rPr>
          <w:rFonts w:ascii="Consolas" w:hAnsi="Consolas"/>
          <w:color w:val="9B2C2C"/>
          <w:sz w:val="18"/>
        </w:rPr>
        <w:t>makine_kuyrugu</w:t>
      </w:r>
      <w:r>
        <w:rPr>
          <w:sz w:val="20"/>
        </w:rPr>
        <w:t xml:space="preserve"> ekseninde calisiyor; makine atamalari RTK Query tag invalidasyonu ile anlik yansitiliyor</w:t>
      </w:r>
    </w:p>
    <w:p>
      <w:pPr>
        <w:spacing w:before="20" w:after="20"/>
        <w:ind w:left="567"/>
      </w:pPr>
      <w:r>
        <w:rPr>
          <w:sz w:val="20"/>
        </w:rPr>
        <w:t xml:space="preserve">✅ ✅ </w:t>
      </w:r>
      <w:r>
        <w:rPr>
          <w:b/>
          <w:sz w:val="20"/>
        </w:rPr>
        <w:t>Operasyon adi + musteri adi on planda</w:t>
      </w:r>
      <w:r>
        <w:rPr>
          <w:sz w:val="20"/>
        </w:rPr>
        <w:t xml:space="preserve"> — operasyon adı ve müşteri adı goruntuleniyor</w:t>
      </w:r>
    </w:p>
    <w:p>
      <w:pPr>
        <w:spacing w:before="20" w:after="20"/>
        <w:ind w:left="567"/>
      </w:pPr>
      <w:r>
        <w:rPr>
          <w:sz w:val="20"/>
        </w:rPr>
        <w:t xml:space="preserve">✅ ✅ </w:t>
      </w:r>
      <w:r>
        <w:rPr>
          <w:b/>
          <w:sz w:val="20"/>
        </w:rPr>
        <w:t>Makine satirinda coklu urun/posta</w:t>
      </w:r>
      <w:r>
        <w:rPr>
          <w:sz w:val="20"/>
        </w:rPr>
        <w:t xml:space="preserve"> — ayni makinede arka arkaya yuklenen farkli urunler </w:t>
      </w:r>
      <w:r>
        <w:rPr>
          <w:rFonts w:ascii="Consolas" w:hAnsi="Consolas"/>
          <w:color w:val="9B2C2C"/>
          <w:sz w:val="18"/>
        </w:rPr>
        <w:t>sira</w:t>
      </w:r>
      <w:r>
        <w:rPr>
          <w:sz w:val="20"/>
        </w:rPr>
        <w:t xml:space="preserve"> sirasina gore tek satirda art arda gorunuyor</w:t>
      </w:r>
    </w:p>
    <w:p>
      <w:pPr>
        <w:spacing w:before="20" w:after="20"/>
        <w:ind w:left="567"/>
      </w:pPr>
      <w:r>
        <w:rPr>
          <w:sz w:val="20"/>
        </w:rPr>
        <w:t xml:space="preserve">✅ ✅ </w:t>
      </w:r>
      <w:r>
        <w:rPr>
          <w:b/>
          <w:sz w:val="20"/>
        </w:rPr>
        <w:t>Siparis baglamini hover'da koru</w:t>
      </w:r>
      <w:r>
        <w:rPr>
          <w:sz w:val="20"/>
        </w:rPr>
        <w:t xml:space="preserve"> — her bar uzerinde siparis no / uretim emri / urun / operasyon / musteri bilgisi gosteriliyor</w:t>
      </w:r>
    </w:p>
    <w:p>
      <w:pPr>
        <w:pStyle w:val="Heading3"/>
      </w:pPr>
      <w:r>
        <w:t>Planlanan Revizyon</w:t>
      </w:r>
    </w:p>
    <w:p>
      <w:pPr>
        <w:spacing w:before="20" w:after="20"/>
        <w:ind w:left="567"/>
      </w:pPr>
      <w:r>
        <w:rPr>
          <w:sz w:val="20"/>
        </w:rPr>
        <w:t xml:space="preserve">✅ ✅ Backend Gantt listesi </w:t>
      </w:r>
      <w:r>
        <w:rPr>
          <w:rFonts w:ascii="Consolas" w:hAnsi="Consolas"/>
          <w:color w:val="9B2C2C"/>
          <w:sz w:val="18"/>
        </w:rPr>
        <w:t>makine_kuyrugu + uretim_emri_operasyonlari + uretim_emirleri</w:t>
      </w:r>
      <w:r>
        <w:rPr>
          <w:sz w:val="20"/>
        </w:rPr>
        <w:t xml:space="preserve"> kaynagina alindi</w:t>
      </w:r>
    </w:p>
    <w:p>
      <w:pPr>
        <w:spacing w:before="20" w:after="20"/>
        <w:ind w:left="567"/>
      </w:pPr>
      <w:r>
        <w:rPr>
          <w:sz w:val="20"/>
        </w:rPr>
        <w:t xml:space="preserve">✅ ✅ Frontend satir yapisi </w:t>
      </w:r>
      <w:r>
        <w:rPr>
          <w:rFonts w:ascii="Consolas" w:hAnsi="Consolas"/>
          <w:color w:val="9B2C2C"/>
          <w:sz w:val="18"/>
        </w:rPr>
        <w:t>makine = 1 satir</w:t>
      </w:r>
      <w:r>
        <w:rPr>
          <w:sz w:val="20"/>
        </w:rPr>
        <w:t xml:space="preserve"> olacak sekilde yeniden kuruldu</w:t>
      </w:r>
    </w:p>
    <w:p>
      <w:pPr>
        <w:spacing w:before="20" w:after="20"/>
        <w:ind w:left="567"/>
      </w:pPr>
      <w:r>
        <w:rPr>
          <w:sz w:val="20"/>
        </w:rPr>
        <w:t>✅ ✅ Tarih filtresi backend ile ayni parametre isimleri uzerinden calisiyor (validation.ts transform)</w:t>
      </w:r>
    </w:p>
    <w:p>
      <w:pPr>
        <w:spacing w:before="20" w:after="20"/>
        <w:ind w:left="567"/>
      </w:pPr>
      <w:r>
        <w:rPr>
          <w:sz w:val="20"/>
        </w:rPr>
        <w:t>✅ ✅ Queue durumlari (</w:t>
      </w:r>
      <w:r>
        <w:rPr>
          <w:rFonts w:ascii="Consolas" w:hAnsi="Consolas"/>
          <w:color w:val="9B2C2C"/>
          <w:sz w:val="18"/>
        </w:rPr>
        <w:t>bekliyor/calisiyor/tamamlandi/duraklatildi/iptal</w:t>
      </w:r>
      <w:r>
        <w:rPr>
          <w:sz w:val="20"/>
        </w:rPr>
        <w:t>) ayrica renklendirildi (5 renk)</w:t>
      </w:r>
    </w:p>
    <w:p>
      <w:pPr>
        <w:spacing w:before="20" w:after="20"/>
        <w:ind w:left="567"/>
      </w:pPr>
      <w:r>
        <w:rPr>
          <w:sz w:val="20"/>
        </w:rPr>
        <w:t>✅ ✅ Sidebar yetkileri backend izinleriyle hizalandi</w:t>
      </w:r>
    </w:p>
    <w:p>
      <w:pPr>
        <w:pStyle w:val="Heading3"/>
      </w:pPr>
      <w:r>
        <w:t>CRUD Operasyonlari</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2351"/>
        <w:gridCol w:w="2351"/>
        <w:gridCol w:w="2351"/>
        <w:gridCol w:w="2351"/>
      </w:tblGrid>
      <w:tr>
        <w:tc>
          <w:tcPr>
            <w:tcW w:type="dxa" w:w="2351"/>
            <w:shd w:fill="2D3748" w:val="clear"/>
          </w:tcPr>
          <w:p>
            <w:pPr>
              <w:jc w:val="left"/>
            </w:pPr>
            <w:r/>
            <w:r>
              <w:rPr>
                <w:b/>
                <w:color w:val="FFFFFF"/>
                <w:sz w:val="18"/>
              </w:rPr>
              <w:t>Islem</w:t>
            </w:r>
          </w:p>
        </w:tc>
        <w:tc>
          <w:tcPr>
            <w:tcW w:type="dxa" w:w="2351"/>
            <w:shd w:fill="2D3748" w:val="clear"/>
          </w:tcPr>
          <w:p>
            <w:pPr>
              <w:jc w:val="left"/>
            </w:pPr>
            <w:r/>
            <w:r>
              <w:rPr>
                <w:b/>
                <w:color w:val="FFFFFF"/>
                <w:sz w:val="18"/>
              </w:rPr>
              <w:t>Backend</w:t>
            </w:r>
          </w:p>
        </w:tc>
        <w:tc>
          <w:tcPr>
            <w:tcW w:type="dxa" w:w="2351"/>
            <w:shd w:fill="2D3748" w:val="clear"/>
          </w:tcPr>
          <w:p>
            <w:pPr>
              <w:jc w:val="left"/>
            </w:pPr>
            <w:r/>
            <w:r>
              <w:rPr>
                <w:b/>
                <w:color w:val="FFFFFF"/>
                <w:sz w:val="18"/>
              </w:rPr>
              <w:t>Frontend</w:t>
            </w:r>
          </w:p>
        </w:tc>
        <w:tc>
          <w:tcPr>
            <w:tcW w:type="dxa" w:w="2351"/>
            <w:shd w:fill="2D3748" w:val="clear"/>
          </w:tcPr>
          <w:p>
            <w:pPr>
              <w:jc w:val="left"/>
            </w:pPr>
            <w:r/>
            <w:r>
              <w:rPr>
                <w:b/>
                <w:color w:val="FFFFFF"/>
                <w:sz w:val="18"/>
              </w:rPr>
              <w:t>Durum</w:t>
            </w:r>
          </w:p>
        </w:tc>
      </w:tr>
      <w:tr>
        <w:tc>
          <w:tcPr>
            <w:tcW w:type="dxa" w:w="2351"/>
            <w:shd w:fill="F7FAFC" w:val="clear"/>
          </w:tcPr>
          <w:p>
            <w:pPr>
              <w:jc w:val="left"/>
            </w:pPr>
            <w:r/>
            <w:r>
              <w:rPr>
                <w:sz w:val="18"/>
              </w:rPr>
              <w:t>Liste (makine bazli, tarih filtreli)</w:t>
            </w:r>
          </w:p>
        </w:tc>
        <w:tc>
          <w:tcPr>
            <w:tcW w:type="dxa" w:w="2351"/>
            <w:shd w:fill="F7FAFC" w:val="clear"/>
          </w:tcPr>
          <w:p>
            <w:pPr>
              <w:jc w:val="left"/>
            </w:pPr>
            <w:r/>
            <w:r>
              <w:rPr>
                <w:sz w:val="18"/>
              </w:rPr>
              <w:t>`GET /admin/gantt`</w:t>
            </w:r>
          </w:p>
        </w:tc>
        <w:tc>
          <w:tcPr>
            <w:tcW w:type="dxa" w:w="2351"/>
            <w:shd w:fill="F7FAFC" w:val="clear"/>
          </w:tcPr>
          <w:p>
            <w:pPr>
              <w:jc w:val="left"/>
            </w:pPr>
            <w:r/>
            <w:r>
              <w:rPr>
                <w:sz w:val="18"/>
              </w:rPr>
              <w:t>✅ Makine bazli timeline, tatil/hafta sonu bloklari</w:t>
            </w:r>
          </w:p>
        </w:tc>
        <w:tc>
          <w:tcPr>
            <w:tcW w:type="dxa" w:w="2351"/>
            <w:shd w:fill="F7FAFC" w:val="clear"/>
          </w:tcPr>
          <w:p>
            <w:pPr>
              <w:jc w:val="left"/>
            </w:pPr>
            <w:r/>
            <w:r>
              <w:rPr>
                <w:sz w:val="18"/>
              </w:rPr>
              <w:t>✅</w:t>
            </w:r>
          </w:p>
        </w:tc>
      </w:tr>
      <w:tr>
        <w:tc>
          <w:tcPr>
            <w:tcW w:type="dxa" w:w="2351"/>
          </w:tcPr>
          <w:p>
            <w:pPr>
              <w:jc w:val="left"/>
            </w:pPr>
            <w:r/>
            <w:r>
              <w:rPr>
                <w:sz w:val="18"/>
              </w:rPr>
              <w:t>Kuyruk is tarihi guncelleme</w:t>
            </w:r>
          </w:p>
        </w:tc>
        <w:tc>
          <w:tcPr>
            <w:tcW w:type="dxa" w:w="2351"/>
          </w:tcPr>
          <w:p>
            <w:pPr>
              <w:jc w:val="left"/>
            </w:pPr>
            <w:r/>
            <w:r>
              <w:rPr>
                <w:sz w:val="18"/>
              </w:rPr>
              <w:t>`PATCH /admin/gantt/:id`</w:t>
            </w:r>
          </w:p>
        </w:tc>
        <w:tc>
          <w:tcPr>
            <w:tcW w:type="dxa" w:w="2351"/>
          </w:tcPr>
          <w:p>
            <w:pPr>
              <w:jc w:val="left"/>
            </w:pPr>
            <w:r/>
            <w:r>
              <w:rPr>
                <w:sz w:val="18"/>
              </w:rPr>
              <w:t>✅ Tarih/siralama guncelleme</w:t>
            </w:r>
          </w:p>
        </w:tc>
        <w:tc>
          <w:tcPr>
            <w:tcW w:type="dxa" w:w="2351"/>
          </w:tcPr>
          <w:p>
            <w:pPr>
              <w:jc w:val="left"/>
            </w:pPr>
            <w:r/>
            <w:r>
              <w:rPr>
                <w:sz w:val="18"/>
              </w:rPr>
              <w:t>✅</w:t>
            </w:r>
          </w:p>
        </w:tc>
      </w:tr>
    </w:tbl>
    <w:p/>
    <w:p>
      <w:pPr>
        <w:spacing w:before="120" w:after="120"/>
        <w:pBdr>
          <w:bottom w:val="single" w:sz="6" w:space="1" w:color="CBD5E0"/>
        </w:pBdr>
      </w:pPr>
    </w:p>
    <w:p>
      <w:pPr>
        <w:pStyle w:val="Heading2"/>
      </w:pPr>
      <w:r>
        <w:t>8. Malzeme Stoklari</w:t>
      </w:r>
    </w:p>
    <w:p>
      <w:r>
        <w:rPr>
          <w:b/>
          <w:sz w:val="20"/>
        </w:rPr>
        <w:t>Tanim:</w:t>
      </w:r>
      <w:r>
        <w:rPr>
          <w:sz w:val="20"/>
        </w:rPr>
        <w:t xml:space="preserve"> Hammadde, yari mamul ve urun stok seviyelerinin izlendigi modul.</w:t>
      </w:r>
    </w:p>
    <w:p>
      <w:r>
        <w:rPr>
          <w:b/>
          <w:sz w:val="20"/>
        </w:rPr>
        <w:t>Musteri Rev1:</w:t>
      </w:r>
      <w:r>
        <w:rPr>
          <w:sz w:val="20"/>
        </w:rPr>
        <w:t xml:space="preserve"> Incelenmedi, zaten sorunsuz calisiyor. Stok yeterlilik sheet duzeltildi.</w:t>
      </w:r>
    </w:p>
    <w:p>
      <w:pPr>
        <w:pStyle w:val="Heading3"/>
      </w:pPr>
      <w:r>
        <w:t>Rev1 Talepleri</w:t>
      </w:r>
    </w:p>
    <w:p>
      <w:pPr>
        <w:spacing w:before="20" w:after="20"/>
        <w:ind w:left="567"/>
      </w:pPr>
      <w:r>
        <w:rPr>
          <w:sz w:val="20"/>
        </w:rPr>
        <w:t xml:space="preserve">✅ ✅ </w:t>
      </w:r>
      <w:r>
        <w:rPr>
          <w:b/>
          <w:sz w:val="20"/>
        </w:rPr>
        <w:t>Yeterlilik dialog→Sheet donusumu</w:t>
      </w:r>
      <w:r>
        <w:rPr>
          <w:sz w:val="20"/>
        </w:rPr>
        <w:t xml:space="preserve"> — Dialog yerine sag tarafa Sheet olarak duzeltildi</w:t>
      </w:r>
    </w:p>
    <w:p>
      <w:pPr>
        <w:pStyle w:val="Heading3"/>
      </w:pPr>
      <w:r>
        <w:t>Rev1.2 — Hammadde Stok Guncelleme Politikasi (2026-03-11)</w:t>
      </w:r>
    </w:p>
    <w:p>
      <w:pPr>
        <w:spacing w:before="20" w:after="20"/>
        <w:ind w:left="567"/>
      </w:pPr>
      <w:r>
        <w:rPr>
          <w:sz w:val="20"/>
        </w:rPr>
        <w:t xml:space="preserve">✅ ✅ </w:t>
      </w:r>
      <w:r>
        <w:rPr>
          <w:b/>
          <w:sz w:val="20"/>
        </w:rPr>
        <w:t>Stok aninda guncellenmeli</w:t>
      </w:r>
      <w:r>
        <w:rPr>
          <w:sz w:val="20"/>
        </w:rPr>
        <w:t xml:space="preserve"> — stokDus (makine ataması), repoVardiyaKapat (vardiya kapanışı), repoKapaDurus (duruş sonu) hepsi db.transaction içinde sync güncelleme yapıyor</w:t>
      </w:r>
    </w:p>
    <w:p>
      <w:pPr>
        <w:spacing w:before="20" w:after="20"/>
        <w:ind w:left="567"/>
      </w:pPr>
      <w:r>
        <w:rPr>
          <w:sz w:val="20"/>
        </w:rPr>
        <w:t xml:space="preserve">✅ ✅ </w:t>
      </w:r>
      <w:r>
        <w:rPr>
          <w:b/>
          <w:sz w:val="20"/>
        </w:rPr>
        <w:t>Negatif stok kabul edilebilir</w:t>
      </w:r>
      <w:r>
        <w:rPr>
          <w:sz w:val="20"/>
        </w:rPr>
        <w:t xml:space="preserve"> — stokDus GREATEST kullanmıyor (negatife düşebilir); stoklar-client.tsx: serbestStok &lt; 0 ise text-destructive (kırmızı) gösteriliyor</w:t>
      </w:r>
    </w:p>
    <w:p>
      <w:pPr>
        <w:spacing w:before="20" w:after="20"/>
        <w:ind w:left="567"/>
      </w:pPr>
      <w:r>
        <w:rPr>
          <w:sz w:val="20"/>
        </w:rPr>
        <w:t xml:space="preserve">✅ ✅ </w:t>
      </w:r>
      <w:r>
        <w:rPr>
          <w:b/>
          <w:sz w:val="20"/>
        </w:rPr>
        <w:t>Vardiya kapatma ile stok artisi</w:t>
      </w:r>
      <w:r>
        <w:rPr>
          <w:sz w:val="20"/>
        </w:rPr>
        <w:t xml:space="preserve"> — repoVardiyaKapat (shift close) + repoKapaDurus (duruş sonu): netMiktar &gt; 0 ise urunler.stok artırılıyor ve hareketler kaydı oluşturuluyor; stok kademeli yansıtılıyor</w:t>
      </w:r>
    </w:p>
    <w:p>
      <w:pPr>
        <w:spacing w:before="20" w:after="20"/>
        <w:ind w:left="567"/>
      </w:pPr>
      <w:r>
        <w:rPr>
          <w:sz w:val="20"/>
        </w:rPr>
        <w:t xml:space="preserve">✅ ✅ </w:t>
      </w:r>
      <w:r>
        <w:rPr>
          <w:b/>
          <w:sz w:val="20"/>
        </w:rPr>
        <w:t>Is emri kapanisinda stok reconciliation</w:t>
      </w:r>
      <w:r>
        <w:rPr>
          <w:sz w:val="20"/>
        </w:rPr>
        <w:t xml:space="preserve"> — Backend stokFarki hesaplayıp otomatik düzeltiyor; repoUretimBitir yanıtına </w:t>
      </w:r>
      <w:r>
        <w:rPr>
          <w:rFonts w:ascii="Consolas" w:hAnsi="Consolas"/>
          <w:color w:val="9B2C2C"/>
          <w:sz w:val="18"/>
        </w:rPr>
        <w:t>stokFarki</w:t>
      </w:r>
      <w:r>
        <w:rPr>
          <w:sz w:val="20"/>
        </w:rPr>
        <w:t xml:space="preserve"> eklendi; operator-client'ta fark ≠ 0 ise </w:t>
      </w:r>
      <w:r>
        <w:rPr>
          <w:rFonts w:ascii="Consolas" w:hAnsi="Consolas"/>
          <w:color w:val="9B2C2C"/>
          <w:sz w:val="18"/>
        </w:rPr>
        <w:t>toast.info("Stok düzeltmesi uygulandı: ±X adet")</w:t>
      </w:r>
      <w:r>
        <w:rPr>
          <w:sz w:val="20"/>
        </w:rPr>
        <w:t xml:space="preserve"> bildirimi gösteriliyor</w:t>
      </w:r>
    </w:p>
    <w:p>
      <w:pPr>
        <w:pStyle w:val="Heading3"/>
      </w:pPr>
      <w:r>
        <w:t>CRUD Operasyonlari</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2351"/>
        <w:gridCol w:w="2351"/>
        <w:gridCol w:w="2351"/>
        <w:gridCol w:w="2351"/>
      </w:tblGrid>
      <w:tr>
        <w:tc>
          <w:tcPr>
            <w:tcW w:type="dxa" w:w="2351"/>
            <w:shd w:fill="2D3748" w:val="clear"/>
          </w:tcPr>
          <w:p>
            <w:pPr>
              <w:jc w:val="left"/>
            </w:pPr>
            <w:r/>
            <w:r>
              <w:rPr>
                <w:b/>
                <w:color w:val="FFFFFF"/>
                <w:sz w:val="18"/>
              </w:rPr>
              <w:t>Islem</w:t>
            </w:r>
          </w:p>
        </w:tc>
        <w:tc>
          <w:tcPr>
            <w:tcW w:type="dxa" w:w="2351"/>
            <w:shd w:fill="2D3748" w:val="clear"/>
          </w:tcPr>
          <w:p>
            <w:pPr>
              <w:jc w:val="left"/>
            </w:pPr>
            <w:r/>
            <w:r>
              <w:rPr>
                <w:b/>
                <w:color w:val="FFFFFF"/>
                <w:sz w:val="18"/>
              </w:rPr>
              <w:t>Backend</w:t>
            </w:r>
          </w:p>
        </w:tc>
        <w:tc>
          <w:tcPr>
            <w:tcW w:type="dxa" w:w="2351"/>
            <w:shd w:fill="2D3748" w:val="clear"/>
          </w:tcPr>
          <w:p>
            <w:pPr>
              <w:jc w:val="left"/>
            </w:pPr>
            <w:r/>
            <w:r>
              <w:rPr>
                <w:b/>
                <w:color w:val="FFFFFF"/>
                <w:sz w:val="18"/>
              </w:rPr>
              <w:t>Frontend</w:t>
            </w:r>
          </w:p>
        </w:tc>
        <w:tc>
          <w:tcPr>
            <w:tcW w:type="dxa" w:w="2351"/>
            <w:shd w:fill="2D3748" w:val="clear"/>
          </w:tcPr>
          <w:p>
            <w:pPr>
              <w:jc w:val="left"/>
            </w:pPr>
            <w:r/>
            <w:r>
              <w:rPr>
                <w:b/>
                <w:color w:val="FFFFFF"/>
                <w:sz w:val="18"/>
              </w:rPr>
              <w:t>Durum</w:t>
            </w:r>
          </w:p>
        </w:tc>
      </w:tr>
      <w:tr>
        <w:tc>
          <w:tcPr>
            <w:tcW w:type="dxa" w:w="2351"/>
            <w:shd w:fill="F7FAFC" w:val="clear"/>
          </w:tcPr>
          <w:p>
            <w:pPr>
              <w:jc w:val="left"/>
            </w:pPr>
            <w:r/>
            <w:r>
              <w:rPr>
                <w:sz w:val="18"/>
              </w:rPr>
              <w:t>Liste</w:t>
            </w:r>
          </w:p>
        </w:tc>
        <w:tc>
          <w:tcPr>
            <w:tcW w:type="dxa" w:w="2351"/>
            <w:shd w:fill="F7FAFC" w:val="clear"/>
          </w:tcPr>
          <w:p>
            <w:pPr>
              <w:jc w:val="left"/>
            </w:pPr>
            <w:r/>
            <w:r>
              <w:rPr>
                <w:sz w:val="18"/>
              </w:rPr>
              <w:t>`GET /admin/stoklar`</w:t>
            </w:r>
          </w:p>
        </w:tc>
        <w:tc>
          <w:tcPr>
            <w:tcW w:type="dxa" w:w="2351"/>
            <w:shd w:fill="F7FAFC" w:val="clear"/>
          </w:tcPr>
          <w:p>
            <w:pPr>
              <w:jc w:val="left"/>
            </w:pPr>
            <w:r/>
            <w:r>
              <w:rPr>
                <w:sz w:val="18"/>
              </w:rPr>
              <w:t>✅ Basit tablo</w:t>
            </w:r>
          </w:p>
        </w:tc>
        <w:tc>
          <w:tcPr>
            <w:tcW w:type="dxa" w:w="2351"/>
            <w:shd w:fill="F7FAFC" w:val="clear"/>
          </w:tcPr>
          <w:p>
            <w:pPr>
              <w:jc w:val="left"/>
            </w:pPr>
            <w:r/>
            <w:r>
              <w:rPr>
                <w:sz w:val="18"/>
              </w:rPr>
              <w:t>✅</w:t>
            </w:r>
          </w:p>
        </w:tc>
      </w:tr>
      <w:tr>
        <w:tc>
          <w:tcPr>
            <w:tcW w:type="dxa" w:w="2351"/>
          </w:tcPr>
          <w:p>
            <w:pPr>
              <w:jc w:val="left"/>
            </w:pPr>
            <w:r/>
            <w:r>
              <w:rPr>
                <w:sz w:val="18"/>
              </w:rPr>
              <w:t>Detay</w:t>
            </w:r>
          </w:p>
        </w:tc>
        <w:tc>
          <w:tcPr>
            <w:tcW w:type="dxa" w:w="2351"/>
          </w:tcPr>
          <w:p>
            <w:pPr>
              <w:jc w:val="left"/>
            </w:pPr>
            <w:r/>
            <w:r>
              <w:rPr>
                <w:sz w:val="18"/>
              </w:rPr>
              <w:t>`GET /admin/stoklar/:id`</w:t>
            </w:r>
          </w:p>
        </w:tc>
        <w:tc>
          <w:tcPr>
            <w:tcW w:type="dxa" w:w="2351"/>
          </w:tcPr>
          <w:p>
            <w:pPr>
              <w:jc w:val="left"/>
            </w:pPr>
            <w:r/>
            <w:r>
              <w:rPr>
                <w:sz w:val="18"/>
              </w:rPr>
              <w:t>✅</w:t>
            </w:r>
          </w:p>
        </w:tc>
        <w:tc>
          <w:tcPr>
            <w:tcW w:type="dxa" w:w="2351"/>
          </w:tcPr>
          <w:p>
            <w:pPr>
              <w:jc w:val="left"/>
            </w:pPr>
            <w:r/>
            <w:r>
              <w:rPr>
                <w:sz w:val="18"/>
              </w:rPr>
              <w:t>✅</w:t>
            </w:r>
          </w:p>
        </w:tc>
      </w:tr>
      <w:tr>
        <w:tc>
          <w:tcPr>
            <w:tcW w:type="dxa" w:w="2351"/>
            <w:shd w:fill="F7FAFC" w:val="clear"/>
          </w:tcPr>
          <w:p>
            <w:pPr>
              <w:jc w:val="left"/>
            </w:pPr>
            <w:r/>
            <w:r>
              <w:rPr>
                <w:sz w:val="18"/>
              </w:rPr>
              <w:t>Stok duzeltme</w:t>
            </w:r>
          </w:p>
        </w:tc>
        <w:tc>
          <w:tcPr>
            <w:tcW w:type="dxa" w:w="2351"/>
            <w:shd w:fill="F7FAFC" w:val="clear"/>
          </w:tcPr>
          <w:p>
            <w:pPr>
              <w:jc w:val="left"/>
            </w:pPr>
            <w:r/>
            <w:r>
              <w:rPr>
                <w:sz w:val="18"/>
              </w:rPr>
              <w:t>`POST /admin/stoklar/:id/duzelt`</w:t>
            </w:r>
          </w:p>
        </w:tc>
        <w:tc>
          <w:tcPr>
            <w:tcW w:type="dxa" w:w="2351"/>
            <w:shd w:fill="F7FAFC" w:val="clear"/>
          </w:tcPr>
          <w:p>
            <w:pPr>
              <w:jc w:val="left"/>
            </w:pPr>
            <w:r/>
            <w:r>
              <w:rPr>
                <w:sz w:val="18"/>
              </w:rPr>
              <w:t>✅</w:t>
            </w:r>
          </w:p>
        </w:tc>
        <w:tc>
          <w:tcPr>
            <w:tcW w:type="dxa" w:w="2351"/>
            <w:shd w:fill="F7FAFC" w:val="clear"/>
          </w:tcPr>
          <w:p>
            <w:pPr>
              <w:jc w:val="left"/>
            </w:pPr>
            <w:r/>
            <w:r>
              <w:rPr>
                <w:sz w:val="18"/>
              </w:rPr>
              <w:t>✅</w:t>
            </w:r>
          </w:p>
        </w:tc>
      </w:tr>
      <w:tr>
        <w:tc>
          <w:tcPr>
            <w:tcW w:type="dxa" w:w="2351"/>
          </w:tcPr>
          <w:p>
            <w:pPr>
              <w:jc w:val="left"/>
            </w:pPr>
            <w:r/>
            <w:r>
              <w:rPr>
                <w:sz w:val="18"/>
              </w:rPr>
              <w:t>Yeterlilik</w:t>
            </w:r>
          </w:p>
        </w:tc>
        <w:tc>
          <w:tcPr>
            <w:tcW w:type="dxa" w:w="2351"/>
          </w:tcPr>
          <w:p>
            <w:pPr>
              <w:jc w:val="left"/>
            </w:pPr>
            <w:r/>
            <w:r>
              <w:rPr>
                <w:sz w:val="18"/>
              </w:rPr>
              <w:t>`GET /admin/stoklar/yeterlilik`</w:t>
            </w:r>
          </w:p>
        </w:tc>
        <w:tc>
          <w:tcPr>
            <w:tcW w:type="dxa" w:w="2351"/>
          </w:tcPr>
          <w:p>
            <w:pPr>
              <w:jc w:val="left"/>
            </w:pPr>
            <w:r/>
            <w:r>
              <w:rPr>
                <w:sz w:val="18"/>
              </w:rPr>
              <w:t>✅ Sheet</w:t>
            </w:r>
          </w:p>
        </w:tc>
        <w:tc>
          <w:tcPr>
            <w:tcW w:type="dxa" w:w="2351"/>
          </w:tcPr>
          <w:p>
            <w:pPr>
              <w:jc w:val="left"/>
            </w:pPr>
            <w:r/>
            <w:r>
              <w:rPr>
                <w:sz w:val="18"/>
              </w:rPr>
              <w:t>✅</w:t>
            </w:r>
          </w:p>
        </w:tc>
      </w:tr>
    </w:tbl>
    <w:p/>
    <w:p>
      <w:pPr>
        <w:spacing w:before="120" w:after="120"/>
        <w:pBdr>
          <w:bottom w:val="single" w:sz="6" w:space="1" w:color="CBD5E0"/>
        </w:pBdr>
      </w:pPr>
    </w:p>
    <w:p>
      <w:pPr>
        <w:pStyle w:val="Heading2"/>
      </w:pPr>
      <w:r>
        <w:t>9. Satin Alma Siparisleri</w:t>
      </w:r>
    </w:p>
    <w:p>
      <w:r>
        <w:rPr>
          <w:b/>
          <w:sz w:val="20"/>
        </w:rPr>
        <w:t>Tanim:</w:t>
      </w:r>
      <w:r>
        <w:rPr>
          <w:sz w:val="20"/>
        </w:rPr>
        <w:t xml:space="preserve"> Hammadde ve malzeme tedarikcilerinden yapilan satin alma siparisleri.</w:t>
      </w:r>
    </w:p>
    <w:p>
      <w:r>
        <w:rPr>
          <w:b/>
          <w:sz w:val="20"/>
        </w:rPr>
        <w:t>Musteri Rev1:</w:t>
      </w:r>
      <w:r>
        <w:rPr>
          <w:sz w:val="20"/>
        </w:rPr>
        <w:t xml:space="preserve"> "Yeni siparis girerken malzeme alani gelmiyor."</w:t>
      </w:r>
    </w:p>
    <w:p>
      <w:pPr>
        <w:pStyle w:val="Heading3"/>
      </w:pPr>
      <w:r>
        <w:t>Rev1 Talepleri</w:t>
      </w:r>
    </w:p>
    <w:p>
      <w:pPr>
        <w:spacing w:before="20" w:after="20"/>
        <w:ind w:left="567"/>
      </w:pPr>
      <w:r>
        <w:rPr>
          <w:sz w:val="20"/>
        </w:rPr>
        <w:t xml:space="preserve">✅ ✅ </w:t>
      </w:r>
      <w:r>
        <w:rPr>
          <w:b/>
          <w:sz w:val="20"/>
        </w:rPr>
        <w:t>Malzeme alani gelmiyor</w:t>
      </w:r>
      <w:r>
        <w:rPr>
          <w:sz w:val="20"/>
        </w:rPr>
        <w:t xml:space="preserve"> — Form'a kalem yonetimi eklendi (urun secimi + miktar + birim fiyat + ekle/kaldir)</w:t>
      </w:r>
    </w:p>
    <w:p>
      <w:pPr>
        <w:pStyle w:val="Heading3"/>
      </w:pPr>
      <w:r>
        <w:t>CRUD Operasyonlari</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2351"/>
        <w:gridCol w:w="2351"/>
        <w:gridCol w:w="2351"/>
        <w:gridCol w:w="2351"/>
      </w:tblGrid>
      <w:tr>
        <w:tc>
          <w:tcPr>
            <w:tcW w:type="dxa" w:w="2351"/>
            <w:shd w:fill="2D3748" w:val="clear"/>
          </w:tcPr>
          <w:p>
            <w:pPr>
              <w:jc w:val="left"/>
            </w:pPr>
            <w:r/>
            <w:r>
              <w:rPr>
                <w:b/>
                <w:color w:val="FFFFFF"/>
                <w:sz w:val="18"/>
              </w:rPr>
              <w:t>Islem</w:t>
            </w:r>
          </w:p>
        </w:tc>
        <w:tc>
          <w:tcPr>
            <w:tcW w:type="dxa" w:w="2351"/>
            <w:shd w:fill="2D3748" w:val="clear"/>
          </w:tcPr>
          <w:p>
            <w:pPr>
              <w:jc w:val="left"/>
            </w:pPr>
            <w:r/>
            <w:r>
              <w:rPr>
                <w:b/>
                <w:color w:val="FFFFFF"/>
                <w:sz w:val="18"/>
              </w:rPr>
              <w:t>Backend</w:t>
            </w:r>
          </w:p>
        </w:tc>
        <w:tc>
          <w:tcPr>
            <w:tcW w:type="dxa" w:w="2351"/>
            <w:shd w:fill="2D3748" w:val="clear"/>
          </w:tcPr>
          <w:p>
            <w:pPr>
              <w:jc w:val="left"/>
            </w:pPr>
            <w:r/>
            <w:r>
              <w:rPr>
                <w:b/>
                <w:color w:val="FFFFFF"/>
                <w:sz w:val="18"/>
              </w:rPr>
              <w:t>Frontend</w:t>
            </w:r>
          </w:p>
        </w:tc>
        <w:tc>
          <w:tcPr>
            <w:tcW w:type="dxa" w:w="2351"/>
            <w:shd w:fill="2D3748" w:val="clear"/>
          </w:tcPr>
          <w:p>
            <w:pPr>
              <w:jc w:val="left"/>
            </w:pPr>
            <w:r/>
            <w:r>
              <w:rPr>
                <w:b/>
                <w:color w:val="FFFFFF"/>
                <w:sz w:val="18"/>
              </w:rPr>
              <w:t>Durum</w:t>
            </w:r>
          </w:p>
        </w:tc>
      </w:tr>
      <w:tr>
        <w:tc>
          <w:tcPr>
            <w:tcW w:type="dxa" w:w="2351"/>
            <w:shd w:fill="F7FAFC" w:val="clear"/>
          </w:tcPr>
          <w:p>
            <w:pPr>
              <w:jc w:val="left"/>
            </w:pPr>
            <w:r/>
            <w:r>
              <w:rPr>
                <w:sz w:val="18"/>
              </w:rPr>
              <w:t>Liste</w:t>
            </w:r>
          </w:p>
        </w:tc>
        <w:tc>
          <w:tcPr>
            <w:tcW w:type="dxa" w:w="2351"/>
            <w:shd w:fill="F7FAFC" w:val="clear"/>
          </w:tcPr>
          <w:p>
            <w:pPr>
              <w:jc w:val="left"/>
            </w:pPr>
            <w:r/>
            <w:r>
              <w:rPr>
                <w:sz w:val="18"/>
              </w:rPr>
              <w:t>`GET /admin/satin-alma`</w:t>
            </w:r>
          </w:p>
        </w:tc>
        <w:tc>
          <w:tcPr>
            <w:tcW w:type="dxa" w:w="2351"/>
            <w:shd w:fill="F7FAFC" w:val="clear"/>
          </w:tcPr>
          <w:p>
            <w:pPr>
              <w:jc w:val="left"/>
            </w:pPr>
            <w:r/>
            <w:r>
              <w:rPr>
                <w:sz w:val="18"/>
              </w:rPr>
              <w:t>✅ Tablo + filtre</w:t>
            </w:r>
          </w:p>
        </w:tc>
        <w:tc>
          <w:tcPr>
            <w:tcW w:type="dxa" w:w="2351"/>
            <w:shd w:fill="F7FAFC" w:val="clear"/>
          </w:tcPr>
          <w:p>
            <w:pPr>
              <w:jc w:val="left"/>
            </w:pPr>
            <w:r/>
            <w:r>
              <w:rPr>
                <w:sz w:val="18"/>
              </w:rPr>
              <w:t>✅</w:t>
            </w:r>
          </w:p>
        </w:tc>
      </w:tr>
      <w:tr>
        <w:tc>
          <w:tcPr>
            <w:tcW w:type="dxa" w:w="2351"/>
          </w:tcPr>
          <w:p>
            <w:pPr>
              <w:jc w:val="left"/>
            </w:pPr>
            <w:r/>
            <w:r>
              <w:rPr>
                <w:sz w:val="18"/>
              </w:rPr>
              <w:t>Detay</w:t>
            </w:r>
          </w:p>
        </w:tc>
        <w:tc>
          <w:tcPr>
            <w:tcW w:type="dxa" w:w="2351"/>
          </w:tcPr>
          <w:p>
            <w:pPr>
              <w:jc w:val="left"/>
            </w:pPr>
            <w:r/>
            <w:r>
              <w:rPr>
                <w:sz w:val="18"/>
              </w:rPr>
              <w:t>`GET /admin/satin-alma/:id`</w:t>
            </w:r>
          </w:p>
        </w:tc>
        <w:tc>
          <w:tcPr>
            <w:tcW w:type="dxa" w:w="2351"/>
          </w:tcPr>
          <w:p>
            <w:pPr>
              <w:jc w:val="left"/>
            </w:pPr>
            <w:r/>
            <w:r>
              <w:rPr>
                <w:sz w:val="18"/>
              </w:rPr>
              <w:t>✅ Detay sayfasi</w:t>
            </w:r>
          </w:p>
        </w:tc>
        <w:tc>
          <w:tcPr>
            <w:tcW w:type="dxa" w:w="2351"/>
          </w:tcPr>
          <w:p>
            <w:pPr>
              <w:jc w:val="left"/>
            </w:pPr>
            <w:r/>
            <w:r>
              <w:rPr>
                <w:sz w:val="18"/>
              </w:rPr>
              <w:t>✅</w:t>
            </w:r>
          </w:p>
        </w:tc>
      </w:tr>
      <w:tr>
        <w:tc>
          <w:tcPr>
            <w:tcW w:type="dxa" w:w="2351"/>
            <w:shd w:fill="F7FAFC" w:val="clear"/>
          </w:tcPr>
          <w:p>
            <w:pPr>
              <w:jc w:val="left"/>
            </w:pPr>
            <w:r/>
            <w:r>
              <w:rPr>
                <w:sz w:val="18"/>
              </w:rPr>
              <w:t>Olusturma</w:t>
            </w:r>
          </w:p>
        </w:tc>
        <w:tc>
          <w:tcPr>
            <w:tcW w:type="dxa" w:w="2351"/>
            <w:shd w:fill="F7FAFC" w:val="clear"/>
          </w:tcPr>
          <w:p>
            <w:pPr>
              <w:jc w:val="left"/>
            </w:pPr>
            <w:r/>
            <w:r>
              <w:rPr>
                <w:sz w:val="18"/>
              </w:rPr>
              <w:t>`POST /admin/satin-alma`</w:t>
            </w:r>
          </w:p>
        </w:tc>
        <w:tc>
          <w:tcPr>
            <w:tcW w:type="dxa" w:w="2351"/>
            <w:shd w:fill="F7FAFC" w:val="clear"/>
          </w:tcPr>
          <w:p>
            <w:pPr>
              <w:jc w:val="left"/>
            </w:pPr>
            <w:r/>
            <w:r>
              <w:rPr>
                <w:sz w:val="18"/>
              </w:rPr>
              <w:t>✅ Form + Kalemler</w:t>
            </w:r>
          </w:p>
        </w:tc>
        <w:tc>
          <w:tcPr>
            <w:tcW w:type="dxa" w:w="2351"/>
            <w:shd w:fill="F7FAFC" w:val="clear"/>
          </w:tcPr>
          <w:p>
            <w:pPr>
              <w:jc w:val="left"/>
            </w:pPr>
            <w:r/>
            <w:r>
              <w:rPr>
                <w:sz w:val="18"/>
              </w:rPr>
              <w:t>✅</w:t>
            </w:r>
          </w:p>
        </w:tc>
      </w:tr>
      <w:tr>
        <w:tc>
          <w:tcPr>
            <w:tcW w:type="dxa" w:w="2351"/>
          </w:tcPr>
          <w:p>
            <w:pPr>
              <w:jc w:val="left"/>
            </w:pPr>
            <w:r/>
            <w:r>
              <w:rPr>
                <w:sz w:val="18"/>
              </w:rPr>
              <w:t>Guncelleme</w:t>
            </w:r>
          </w:p>
        </w:tc>
        <w:tc>
          <w:tcPr>
            <w:tcW w:type="dxa" w:w="2351"/>
          </w:tcPr>
          <w:p>
            <w:pPr>
              <w:jc w:val="left"/>
            </w:pPr>
            <w:r/>
            <w:r>
              <w:rPr>
                <w:sz w:val="18"/>
              </w:rPr>
              <w:t>`PATCH /admin/satin-alma/:id`</w:t>
            </w:r>
          </w:p>
        </w:tc>
        <w:tc>
          <w:tcPr>
            <w:tcW w:type="dxa" w:w="2351"/>
          </w:tcPr>
          <w:p>
            <w:pPr>
              <w:jc w:val="left"/>
            </w:pPr>
            <w:r/>
            <w:r>
              <w:rPr>
                <w:sz w:val="18"/>
              </w:rPr>
              <w:t>✅ Form</w:t>
            </w:r>
          </w:p>
        </w:tc>
        <w:tc>
          <w:tcPr>
            <w:tcW w:type="dxa" w:w="2351"/>
          </w:tcPr>
          <w:p>
            <w:pPr>
              <w:jc w:val="left"/>
            </w:pPr>
            <w:r/>
            <w:r>
              <w:rPr>
                <w:sz w:val="18"/>
              </w:rPr>
              <w:t>✅</w:t>
            </w:r>
          </w:p>
        </w:tc>
      </w:tr>
      <w:tr>
        <w:tc>
          <w:tcPr>
            <w:tcW w:type="dxa" w:w="2351"/>
            <w:shd w:fill="F7FAFC" w:val="clear"/>
          </w:tcPr>
          <w:p>
            <w:pPr>
              <w:jc w:val="left"/>
            </w:pPr>
            <w:r/>
            <w:r>
              <w:rPr>
                <w:sz w:val="18"/>
              </w:rPr>
              <w:t>Silme</w:t>
            </w:r>
          </w:p>
        </w:tc>
        <w:tc>
          <w:tcPr>
            <w:tcW w:type="dxa" w:w="2351"/>
            <w:shd w:fill="F7FAFC" w:val="clear"/>
          </w:tcPr>
          <w:p>
            <w:pPr>
              <w:jc w:val="left"/>
            </w:pPr>
            <w:r/>
            <w:r>
              <w:rPr>
                <w:sz w:val="18"/>
              </w:rPr>
              <w:t>`DELETE /admin/satin-alma/:id`</w:t>
            </w:r>
          </w:p>
        </w:tc>
        <w:tc>
          <w:tcPr>
            <w:tcW w:type="dxa" w:w="2351"/>
            <w:shd w:fill="F7FAFC" w:val="clear"/>
          </w:tcPr>
          <w:p>
            <w:pPr>
              <w:jc w:val="left"/>
            </w:pPr>
            <w:r/>
            <w:r>
              <w:rPr>
                <w:sz w:val="18"/>
              </w:rPr>
              <w:t>✅ Onay dialog</w:t>
            </w:r>
          </w:p>
        </w:tc>
        <w:tc>
          <w:tcPr>
            <w:tcW w:type="dxa" w:w="2351"/>
            <w:shd w:fill="F7FAFC" w:val="clear"/>
          </w:tcPr>
          <w:p>
            <w:pPr>
              <w:jc w:val="left"/>
            </w:pPr>
            <w:r/>
            <w:r>
              <w:rPr>
                <w:sz w:val="18"/>
              </w:rPr>
              <w:t>✅</w:t>
            </w:r>
          </w:p>
        </w:tc>
      </w:tr>
    </w:tbl>
    <w:p/>
    <w:p>
      <w:pPr>
        <w:pStyle w:val="Heading3"/>
      </w:pPr>
      <w:r>
        <w:t>Rev1.2 — Negatif Stok Tetikli Satin Alma (2026-03-11)</w:t>
      </w:r>
    </w:p>
    <w:p>
      <w:pPr>
        <w:spacing w:before="20" w:after="20"/>
        <w:ind w:left="567"/>
      </w:pPr>
      <w:r>
        <w:rPr>
          <w:sz w:val="20"/>
        </w:rPr>
        <w:t xml:space="preserve">✅ ✅ </w:t>
      </w:r>
      <w:r>
        <w:rPr>
          <w:b/>
          <w:sz w:val="20"/>
        </w:rPr>
        <w:t>Negatif stok → otomatik satin alma siparisi</w:t>
      </w:r>
      <w:r>
        <w:rPr>
          <w:sz w:val="20"/>
        </w:rPr>
        <w:t xml:space="preserve"> — repoAtaOperasyon: stokDus sonrasi ensureCriticalStockDrafts cagrisi eklendi; kritik_stok &gt; stok olan tum hammaddeler icin taslak siparis olusturuluyor</w:t>
      </w:r>
    </w:p>
    <w:p>
      <w:pPr>
        <w:spacing w:before="20" w:after="20"/>
        <w:ind w:left="567"/>
      </w:pPr>
      <w:r>
        <w:rPr>
          <w:sz w:val="20"/>
        </w:rPr>
        <w:t xml:space="preserve">✅ ✅ </w:t>
      </w:r>
      <w:r>
        <w:rPr>
          <w:b/>
          <w:sz w:val="20"/>
        </w:rPr>
        <w:t>Satin alma siparisinde uretim emri referansi</w:t>
      </w:r>
      <w:r>
        <w:rPr>
          <w:sz w:val="20"/>
        </w:rPr>
        <w:t xml:space="preserve"> — ensureCriticalStockDrafts referansAciklama parametresi ile "Uretim emri UE-XXXX icin hammadde eksikligi" aciklamasi taslak siparis notuna yaziliyor</w:t>
      </w:r>
    </w:p>
    <w:p>
      <w:pPr>
        <w:spacing w:before="20" w:after="20"/>
        <w:ind w:left="567"/>
      </w:pPr>
      <w:r>
        <w:rPr>
          <w:sz w:val="20"/>
        </w:rPr>
        <w:t xml:space="preserve">✅ ✅ </w:t>
      </w:r>
      <w:r>
        <w:rPr>
          <w:b/>
          <w:sz w:val="20"/>
        </w:rPr>
        <w:t>Mal kabul → stok guncelleme</w:t>
      </w:r>
      <w:r>
        <w:rPr>
          <w:sz w:val="20"/>
        </w:rPr>
        <w:t xml:space="preserve"> — mal_kabul/repository.ts repoCreate: kaliteDurumu != 'red' ise urunler.stok artiriliyor + hareketler kaydi olusturuluyor (zaten tamamdi)</w:t>
      </w:r>
    </w:p>
    <w:p>
      <w:pPr>
        <w:pStyle w:val="Heading3"/>
      </w:pPr>
      <w:r>
        <w:t>Tespit Edilen Eksiklikler (2026-03-10)</w:t>
      </w:r>
    </w:p>
    <w:p>
      <w:pPr>
        <w:pStyle w:val="Heading4"/>
      </w:pPr>
      <w:r>
        <w:t>E1. Kritik Stok Otomatik Siparis — Malzeme Bilgisi Eksik</w:t>
      </w:r>
    </w:p>
    <w:p>
      <w:r>
        <w:rPr>
          <w:b/>
          <w:sz w:val="20"/>
        </w:rPr>
        <w:t>Sorun:</w:t>
      </w:r>
      <w:r>
        <w:rPr>
          <w:sz w:val="20"/>
        </w:rPr>
        <w:t xml:space="preserve"> </w:t>
      </w:r>
      <w:r>
        <w:rPr>
          <w:rFonts w:ascii="Consolas" w:hAnsi="Consolas"/>
          <w:color w:val="9B2C2C"/>
          <w:sz w:val="18"/>
        </w:rPr>
        <w:t>ensureCriticalStockDrafts()</w:t>
      </w:r>
      <w:r>
        <w:rPr>
          <w:sz w:val="20"/>
        </w:rPr>
        <w:t xml:space="preserve"> fonksiyonu kritik stok seviyesinin altina dusen urunler icin otomatik taslak satin alma siparisi olusturuyor. Ancak:</w:t>
      </w:r>
    </w:p>
    <w:p>
      <w:pPr>
        <w:pStyle w:val="ListBullet"/>
      </w:pPr>
      <w:r>
        <w:rPr>
          <w:sz w:val="20"/>
        </w:rPr>
        <w:t xml:space="preserve">Olusturulan taslak sipariste </w:t>
      </w:r>
      <w:r>
        <w:rPr>
          <w:b/>
          <w:sz w:val="20"/>
        </w:rPr>
        <w:t>hangi malzemenin kritik oldugu frontend'de vurgulanmiyor</w:t>
      </w:r>
    </w:p>
    <w:p>
      <w:pPr>
        <w:pStyle w:val="ListBullet"/>
      </w:pPr>
      <w:r>
        <w:rPr>
          <w:sz w:val="20"/>
        </w:rPr>
        <w:t xml:space="preserve">Siparis aciklamasinda sadece "Kritik stok nedeniyle otomatik olustu." yazisi var — hangi urunlerin kritik oldugu, mevcut stok ve kritik stok degerleri siparis gorunumunde </w:t>
      </w:r>
      <w:r>
        <w:rPr>
          <w:b/>
          <w:sz w:val="20"/>
        </w:rPr>
        <w:t>gorunmuyor</w:t>
      </w:r>
    </w:p>
    <w:p>
      <w:pPr>
        <w:pStyle w:val="ListBullet"/>
      </w:pPr>
      <w:r>
        <w:rPr>
          <w:sz w:val="20"/>
        </w:rPr>
        <w:t xml:space="preserve">Liste gorunumunde otomatik olusan siparisler ile manuel olusturulanlar </w:t>
      </w:r>
      <w:r>
        <w:rPr>
          <w:b/>
          <w:sz w:val="20"/>
        </w:rPr>
        <w:t>ayirt edilemiyor</w:t>
      </w:r>
    </w:p>
    <w:p>
      <w:pPr>
        <w:pStyle w:val="ListBullet"/>
      </w:pPr>
      <w:r>
        <w:rPr>
          <w:sz w:val="20"/>
        </w:rPr>
        <w:t xml:space="preserve">Kritik stok tetiklemesi her </w:t>
      </w:r>
      <w:r>
        <w:rPr>
          <w:rFonts w:ascii="Consolas" w:hAnsi="Consolas"/>
          <w:color w:val="9B2C2C"/>
          <w:sz w:val="18"/>
        </w:rPr>
        <w:t>GET /admin/satin-alma</w:t>
      </w:r>
      <w:r>
        <w:rPr>
          <w:sz w:val="20"/>
        </w:rPr>
        <w:t xml:space="preserve"> isteginde calisiyor — performans ve yan etki riski</w:t>
      </w:r>
    </w:p>
    <w:p>
      <w:r>
        <w:rPr>
          <w:b/>
          <w:sz w:val="20"/>
        </w:rPr>
        <w:t>Beklenen:</w:t>
      </w:r>
    </w:p>
    <w:p>
      <w:pPr>
        <w:spacing w:before="20" w:after="20"/>
        <w:ind w:left="567"/>
      </w:pPr>
      <w:r>
        <w:rPr>
          <w:sz w:val="20"/>
        </w:rPr>
        <w:t>✅ ✅ Otomatik olusan siparislerde "Otomatik" badge'i gosteriliyor</w:t>
      </w:r>
    </w:p>
    <w:p>
      <w:pPr>
        <w:spacing w:before="20" w:after="20"/>
        <w:ind w:left="567"/>
      </w:pPr>
      <w:r>
        <w:rPr>
          <w:sz w:val="20"/>
        </w:rPr>
        <w:t>✅ ✅ Siparis aciklamasinda kritik stok detayi (urun kodu, mevcut stok, kritik seviye, eksik miktar) buildAutoDraftNote ile</w:t>
      </w:r>
    </w:p>
    <w:p>
      <w:pPr>
        <w:spacing w:before="20" w:after="20"/>
        <w:ind w:left="567"/>
      </w:pPr>
      <w:r>
        <w:rPr>
          <w:sz w:val="20"/>
        </w:rPr>
        <w:t>✅ ✅ Siparis detay sayfasinda kalem bazli "kritik stok durumu" gosteriliyor (Kritik/Yeterli badge)</w:t>
      </w:r>
    </w:p>
    <w:p>
      <w:pPr>
        <w:spacing w:before="20" w:after="20"/>
        <w:ind w:left="567"/>
      </w:pPr>
      <w:r>
        <w:rPr>
          <w:sz w:val="20"/>
        </w:rPr>
        <w:t>✅ ✅ Kritik stok tetiklemesi liste isteginden ayrildi (POST /satin-alma/kritik-stok-kontrol endpoint + buton)</w:t>
      </w:r>
    </w:p>
    <w:p>
      <w:pPr>
        <w:pStyle w:val="Heading4"/>
      </w:pPr>
      <w:r>
        <w:t>E2. Mal Kabul Akisi Sadece Satin Almaya Bagli</w:t>
      </w:r>
    </w:p>
    <w:p>
      <w:r>
        <w:rPr>
          <w:b/>
          <w:sz w:val="20"/>
        </w:rPr>
        <w:t>Sorun:</w:t>
      </w:r>
      <w:r>
        <w:rPr>
          <w:sz w:val="20"/>
        </w:rPr>
        <w:t xml:space="preserve"> Mevcut mal kabul akisi (</w:t>
      </w:r>
      <w:r>
        <w:rPr>
          <w:rFonts w:ascii="Consolas" w:hAnsi="Consolas"/>
          <w:color w:val="9B2C2C"/>
          <w:sz w:val="18"/>
        </w:rPr>
        <w:t>POST /admin/operator/mal-kabul</w:t>
      </w:r>
      <w:r>
        <w:rPr>
          <w:sz w:val="20"/>
        </w:rPr>
        <w:t xml:space="preserve">) </w:t>
      </w:r>
      <w:r>
        <w:rPr>
          <w:b/>
          <w:sz w:val="20"/>
        </w:rPr>
        <w:t>sadece</w:t>
      </w:r>
      <w:r>
        <w:rPr>
          <w:sz w:val="20"/>
        </w:rPr>
        <w:t xml:space="preserve"> satin alma siparisine bagli calisir:</w:t>
      </w:r>
    </w:p>
    <w:p>
      <w:pPr>
        <w:pStyle w:val="ListBullet"/>
      </w:pPr>
      <w:r>
        <w:rPr>
          <w:rFonts w:ascii="Consolas" w:hAnsi="Consolas"/>
          <w:color w:val="9B2C2C"/>
          <w:sz w:val="18"/>
        </w:rPr>
        <w:t>malKabulBodySchema</w:t>
      </w:r>
      <w:r>
        <w:rPr>
          <w:sz w:val="20"/>
        </w:rPr>
        <w:t xml:space="preserve"> icinde </w:t>
      </w:r>
      <w:r>
        <w:rPr>
          <w:rFonts w:ascii="Consolas" w:hAnsi="Consolas"/>
          <w:color w:val="9B2C2C"/>
          <w:sz w:val="18"/>
        </w:rPr>
        <w:t>satinAlmaSiparisId</w:t>
      </w:r>
      <w:r>
        <w:rPr>
          <w:sz w:val="20"/>
        </w:rPr>
        <w:t xml:space="preserve"> ve </w:t>
      </w:r>
      <w:r>
        <w:rPr>
          <w:rFonts w:ascii="Consolas" w:hAnsi="Consolas"/>
          <w:color w:val="9B2C2C"/>
          <w:sz w:val="18"/>
        </w:rPr>
        <w:t>satinAlmaKalemId</w:t>
      </w:r>
      <w:r>
        <w:rPr>
          <w:sz w:val="20"/>
        </w:rPr>
        <w:t xml:space="preserve"> </w:t>
      </w:r>
      <w:r>
        <w:rPr>
          <w:b/>
          <w:sz w:val="20"/>
        </w:rPr>
        <w:t>zorunlu</w:t>
      </w:r>
    </w:p>
    <w:p>
      <w:pPr>
        <w:pStyle w:val="ListBullet"/>
      </w:pPr>
      <w:r>
        <w:rPr>
          <w:rFonts w:ascii="Consolas" w:hAnsi="Consolas"/>
          <w:color w:val="9B2C2C"/>
          <w:sz w:val="18"/>
        </w:rPr>
        <w:t>mal_kabul_kayitlari</w:t>
      </w:r>
      <w:r>
        <w:rPr>
          <w:sz w:val="20"/>
        </w:rPr>
        <w:t xml:space="preserve"> tablosunda </w:t>
      </w:r>
      <w:r>
        <w:rPr>
          <w:rFonts w:ascii="Consolas" w:hAnsi="Consolas"/>
          <w:color w:val="9B2C2C"/>
          <w:sz w:val="18"/>
        </w:rPr>
        <w:t>satin_alma_siparis_id</w:t>
      </w:r>
      <w:r>
        <w:rPr>
          <w:sz w:val="20"/>
        </w:rPr>
        <w:t xml:space="preserve"> </w:t>
      </w:r>
      <w:r>
        <w:rPr>
          <w:b/>
          <w:sz w:val="20"/>
        </w:rPr>
        <w:t>NOT NULL</w:t>
      </w:r>
    </w:p>
    <w:p>
      <w:pPr>
        <w:pStyle w:val="ListBullet"/>
      </w:pPr>
      <w:r>
        <w:rPr>
          <w:sz w:val="20"/>
        </w:rPr>
        <w:t>Satin alma kaydı olmadan mal kabul yapilamiyor</w:t>
      </w:r>
    </w:p>
    <w:p>
      <w:r>
        <w:rPr>
          <w:b/>
          <w:sz w:val="20"/>
        </w:rPr>
        <w:t>Etkilenen senaryolar:</w:t>
      </w:r>
    </w:p>
    <w:p>
      <w:pPr>
        <w:pStyle w:val="ListBullet"/>
      </w:pPr>
      <w:r>
        <w:rPr>
          <w:sz w:val="20"/>
        </w:rPr>
        <w:t>Fason uretimden gelen malzeme kabulu</w:t>
      </w:r>
    </w:p>
    <w:p>
      <w:pPr>
        <w:pStyle w:val="ListBullet"/>
      </w:pPr>
      <w:r>
        <w:rPr>
          <w:sz w:val="20"/>
        </w:rPr>
        <w:t>Satin alma kaydı olmadan hammadde girisi</w:t>
      </w:r>
    </w:p>
    <w:p>
      <w:pPr>
        <w:pStyle w:val="ListBullet"/>
      </w:pPr>
      <w:r>
        <w:rPr>
          <w:sz w:val="20"/>
        </w:rPr>
        <w:t>Yari mamul transferleri / iade kabulleri</w:t>
      </w:r>
    </w:p>
    <w:p>
      <w:pPr>
        <w:pStyle w:val="ListBullet"/>
      </w:pPr>
      <w:r>
        <w:rPr>
          <w:sz w:val="20"/>
        </w:rPr>
        <w:t>Diger tedarik kanallarindan gelen malzeme</w:t>
      </w:r>
    </w:p>
    <w:p>
      <w:r>
        <w:rPr>
          <w:b/>
          <w:sz w:val="20"/>
        </w:rPr>
        <w:t>Cozum:</w:t>
      </w:r>
      <w:r>
        <w:rPr>
          <w:sz w:val="20"/>
        </w:rPr>
        <w:t xml:space="preserve"> Ayri Mal Kabul modulu olusturulmali → Bkz. </w:t>
      </w:r>
      <w:r>
        <w:rPr>
          <w:b/>
          <w:sz w:val="20"/>
        </w:rPr>
        <w:t>Bolum 24. Mal Kabul Modulu</w:t>
      </w:r>
    </w:p>
    <w:p>
      <w:pPr>
        <w:pStyle w:val="Heading4"/>
      </w:pPr>
      <w:r>
        <w:t>E3. Teslim Alma Takibi Kisitli</w:t>
      </w:r>
    </w:p>
    <w:p>
      <w:r>
        <w:rPr>
          <w:b/>
          <w:sz w:val="20"/>
        </w:rPr>
        <w:t>Sorun:</w:t>
      </w:r>
      <w:r>
        <w:rPr>
          <w:sz w:val="20"/>
        </w:rPr>
        <w:t xml:space="preserve"> Teslim alma (mal kabul) takibi sadece satin alma detay sayfasindaki progress bar ile yapilabiliyor:</w:t>
      </w:r>
    </w:p>
    <w:p>
      <w:pPr>
        <w:pStyle w:val="ListBullet"/>
      </w:pPr>
      <w:r>
        <w:rPr>
          <w:sz w:val="20"/>
        </w:rPr>
        <w:t>Toplu teslim alma listesi/raporu yok</w:t>
      </w:r>
    </w:p>
    <w:p>
      <w:pPr>
        <w:pStyle w:val="ListBullet"/>
      </w:pPr>
      <w:r>
        <w:rPr>
          <w:sz w:val="20"/>
        </w:rPr>
        <w:t>Tedarikci bazli teslim performansi goruntulenemez</w:t>
      </w:r>
    </w:p>
    <w:p>
      <w:pPr>
        <w:pStyle w:val="ListBullet"/>
      </w:pPr>
      <w:r>
        <w:rPr>
          <w:sz w:val="20"/>
        </w:rPr>
        <w:t>Tarihe gore teslim gecmisi filtrelenemez</w:t>
      </w:r>
    </w:p>
    <w:p>
      <w:pPr>
        <w:pStyle w:val="ListBullet"/>
      </w:pPr>
      <w:r>
        <w:rPr>
          <w:sz w:val="20"/>
        </w:rPr>
        <w:t>Kismi teslimlerin birlesik gorunumu yok</w:t>
      </w:r>
    </w:p>
    <w:p>
      <w:r>
        <w:rPr>
          <w:b/>
          <w:sz w:val="20"/>
        </w:rPr>
        <w:t>Beklenen:</w:t>
      </w:r>
    </w:p>
    <w:p>
      <w:pPr>
        <w:spacing w:before="20" w:after="20"/>
        <w:ind w:left="567"/>
      </w:pPr>
      <w:r>
        <w:rPr>
          <w:sz w:val="20"/>
        </w:rPr>
        <w:t>✅ ✅ Mal Kabul modulu tamamlandi (backend + frontend, coklu kaynak tipi destegi, filtreleme)</w:t>
      </w:r>
    </w:p>
    <w:p>
      <w:pPr>
        <w:spacing w:before="120" w:after="120"/>
        <w:pBdr>
          <w:bottom w:val="single" w:sz="6" w:space="1" w:color="CBD5E0"/>
        </w:pBdr>
      </w:pPr>
    </w:p>
    <w:p>
      <w:pPr>
        <w:pStyle w:val="Heading2"/>
      </w:pPr>
      <w:r>
        <w:t>10. Hareket Gecmisi</w:t>
      </w:r>
    </w:p>
    <w:p>
      <w:r>
        <w:rPr>
          <w:b/>
          <w:sz w:val="20"/>
        </w:rPr>
        <w:t>Tanim:</w:t>
      </w:r>
      <w:r>
        <w:rPr>
          <w:sz w:val="20"/>
        </w:rPr>
        <w:t xml:space="preserve"> Sevkiyat, mal kabul ve uretim hareketlerinin kronolojik log modulu.</w:t>
      </w:r>
    </w:p>
    <w:p>
      <w:r>
        <w:rPr>
          <w:b/>
          <w:sz w:val="20"/>
        </w:rPr>
        <w:t>Musteri Rev1:</w:t>
      </w:r>
      <w:r>
        <w:rPr>
          <w:sz w:val="20"/>
        </w:rPr>
        <w:t xml:space="preserve"> Incelenmedi ama sorunsuz calisiyor.</w:t>
      </w:r>
    </w:p>
    <w:p>
      <w:pPr>
        <w:pStyle w:val="Heading3"/>
      </w:pPr>
      <w:r>
        <w:t>CRUD Operasyonlari</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2351"/>
        <w:gridCol w:w="2351"/>
        <w:gridCol w:w="2351"/>
        <w:gridCol w:w="2351"/>
      </w:tblGrid>
      <w:tr>
        <w:tc>
          <w:tcPr>
            <w:tcW w:type="dxa" w:w="2351"/>
            <w:shd w:fill="2D3748" w:val="clear"/>
          </w:tcPr>
          <w:p>
            <w:pPr>
              <w:jc w:val="left"/>
            </w:pPr>
            <w:r/>
            <w:r>
              <w:rPr>
                <w:b/>
                <w:color w:val="FFFFFF"/>
                <w:sz w:val="18"/>
              </w:rPr>
              <w:t>Islem</w:t>
            </w:r>
          </w:p>
        </w:tc>
        <w:tc>
          <w:tcPr>
            <w:tcW w:type="dxa" w:w="2351"/>
            <w:shd w:fill="2D3748" w:val="clear"/>
          </w:tcPr>
          <w:p>
            <w:pPr>
              <w:jc w:val="left"/>
            </w:pPr>
            <w:r/>
            <w:r>
              <w:rPr>
                <w:b/>
                <w:color w:val="FFFFFF"/>
                <w:sz w:val="18"/>
              </w:rPr>
              <w:t>Backend</w:t>
            </w:r>
          </w:p>
        </w:tc>
        <w:tc>
          <w:tcPr>
            <w:tcW w:type="dxa" w:w="2351"/>
            <w:shd w:fill="2D3748" w:val="clear"/>
          </w:tcPr>
          <w:p>
            <w:pPr>
              <w:jc w:val="left"/>
            </w:pPr>
            <w:r/>
            <w:r>
              <w:rPr>
                <w:b/>
                <w:color w:val="FFFFFF"/>
                <w:sz w:val="18"/>
              </w:rPr>
              <w:t>Frontend</w:t>
            </w:r>
          </w:p>
        </w:tc>
        <w:tc>
          <w:tcPr>
            <w:tcW w:type="dxa" w:w="2351"/>
            <w:shd w:fill="2D3748" w:val="clear"/>
          </w:tcPr>
          <w:p>
            <w:pPr>
              <w:jc w:val="left"/>
            </w:pPr>
            <w:r/>
            <w:r>
              <w:rPr>
                <w:b/>
                <w:color w:val="FFFFFF"/>
                <w:sz w:val="18"/>
              </w:rPr>
              <w:t>Durum</w:t>
            </w:r>
          </w:p>
        </w:tc>
      </w:tr>
      <w:tr>
        <w:tc>
          <w:tcPr>
            <w:tcW w:type="dxa" w:w="2351"/>
            <w:shd w:fill="F7FAFC" w:val="clear"/>
          </w:tcPr>
          <w:p>
            <w:pPr>
              <w:jc w:val="left"/>
            </w:pPr>
            <w:r/>
            <w:r>
              <w:rPr>
                <w:sz w:val="18"/>
              </w:rPr>
              <w:t>Liste (filtreli)</w:t>
            </w:r>
          </w:p>
        </w:tc>
        <w:tc>
          <w:tcPr>
            <w:tcW w:type="dxa" w:w="2351"/>
            <w:shd w:fill="F7FAFC" w:val="clear"/>
          </w:tcPr>
          <w:p>
            <w:pPr>
              <w:jc w:val="left"/>
            </w:pPr>
            <w:r/>
            <w:r>
              <w:rPr>
                <w:sz w:val="18"/>
              </w:rPr>
              <w:t>`GET /admin/hareketler`</w:t>
            </w:r>
          </w:p>
        </w:tc>
        <w:tc>
          <w:tcPr>
            <w:tcW w:type="dxa" w:w="2351"/>
            <w:shd w:fill="F7FAFC" w:val="clear"/>
          </w:tcPr>
          <w:p>
            <w:pPr>
              <w:jc w:val="left"/>
            </w:pPr>
            <w:r/>
            <w:r>
              <w:rPr>
                <w:sz w:val="18"/>
              </w:rPr>
              <w:t>✅ Tablo</w:t>
            </w:r>
          </w:p>
        </w:tc>
        <w:tc>
          <w:tcPr>
            <w:tcW w:type="dxa" w:w="2351"/>
            <w:shd w:fill="F7FAFC" w:val="clear"/>
          </w:tcPr>
          <w:p>
            <w:pPr>
              <w:jc w:val="left"/>
            </w:pPr>
            <w:r/>
            <w:r>
              <w:rPr>
                <w:sz w:val="18"/>
              </w:rPr>
              <w:t>✅</w:t>
            </w:r>
          </w:p>
        </w:tc>
      </w:tr>
      <w:tr>
        <w:tc>
          <w:tcPr>
            <w:tcW w:type="dxa" w:w="2351"/>
          </w:tcPr>
          <w:p>
            <w:pPr>
              <w:jc w:val="left"/>
            </w:pPr>
            <w:r/>
            <w:r>
              <w:rPr>
                <w:sz w:val="18"/>
              </w:rPr>
              <w:t>Olusturma</w:t>
            </w:r>
          </w:p>
        </w:tc>
        <w:tc>
          <w:tcPr>
            <w:tcW w:type="dxa" w:w="2351"/>
          </w:tcPr>
          <w:p>
            <w:pPr>
              <w:jc w:val="left"/>
            </w:pPr>
            <w:r/>
            <w:r>
              <w:rPr>
                <w:sz w:val="18"/>
              </w:rPr>
              <w:t>`POST /admin/hareketler`</w:t>
            </w:r>
          </w:p>
        </w:tc>
        <w:tc>
          <w:tcPr>
            <w:tcW w:type="dxa" w:w="2351"/>
          </w:tcPr>
          <w:p>
            <w:pPr>
              <w:jc w:val="left"/>
            </w:pPr>
            <w:r/>
            <w:r>
              <w:rPr>
                <w:sz w:val="18"/>
              </w:rPr>
              <w:t>✅</w:t>
            </w:r>
          </w:p>
        </w:tc>
        <w:tc>
          <w:tcPr>
            <w:tcW w:type="dxa" w:w="2351"/>
          </w:tcPr>
          <w:p>
            <w:pPr>
              <w:jc w:val="left"/>
            </w:pPr>
            <w:r/>
            <w:r>
              <w:rPr>
                <w:sz w:val="18"/>
              </w:rPr>
              <w:t>✅</w:t>
            </w:r>
          </w:p>
        </w:tc>
      </w:tr>
    </w:tbl>
    <w:p/>
    <w:p>
      <w:pPr>
        <w:spacing w:before="120" w:after="120"/>
        <w:pBdr>
          <w:bottom w:val="single" w:sz="6" w:space="1" w:color="CBD5E0"/>
        </w:pBdr>
      </w:pPr>
    </w:p>
    <w:p>
      <w:pPr>
        <w:pStyle w:val="Heading2"/>
      </w:pPr>
      <w:r>
        <w:t>11. Operator Ekrani</w:t>
      </w:r>
    </w:p>
    <w:p>
      <w:r>
        <w:rPr>
          <w:b/>
          <w:sz w:val="20"/>
        </w:rPr>
        <w:t>Tanim:</w:t>
      </w:r>
      <w:r>
        <w:rPr>
          <w:sz w:val="20"/>
        </w:rPr>
        <w:t xml:space="preserve"> Uretim sahasinda operatorlerin kullandigi ekran.</w:t>
      </w:r>
    </w:p>
    <w:p>
      <w:r>
        <w:rPr>
          <w:b/>
          <w:sz w:val="20"/>
        </w:rPr>
        <w:t>Musteri Rev1:</w:t>
      </w:r>
      <w:r>
        <w:rPr>
          <w:sz w:val="20"/>
        </w:rPr>
        <w:t xml:space="preserve"> Dogrudan bahsedilmedi ama vardiya 400 hatasi vardi.</w:t>
      </w:r>
    </w:p>
    <w:p>
      <w:pPr>
        <w:pStyle w:val="Heading3"/>
      </w:pPr>
      <w:r>
        <w:t>Yapilan Duzeltmeler</w:t>
      </w:r>
    </w:p>
    <w:p>
      <w:pPr>
        <w:spacing w:before="20" w:after="20"/>
        <w:ind w:left="567"/>
      </w:pPr>
      <w:r>
        <w:rPr>
          <w:sz w:val="20"/>
        </w:rPr>
        <w:t xml:space="preserve">✅ ✅ </w:t>
      </w:r>
      <w:r>
        <w:rPr>
          <w:b/>
          <w:sz w:val="20"/>
        </w:rPr>
        <w:t>Vardiya basi/sonu 400 hatasi</w:t>
      </w:r>
      <w:r>
        <w:rPr>
          <w:sz w:val="20"/>
        </w:rPr>
        <w:t xml:space="preserve"> — z.string().uuid() validation seed ID'leriyle uyumsuzdu, z.string().min(1) olarak duzeltildi</w:t>
      </w:r>
    </w:p>
    <w:p>
      <w:pPr>
        <w:spacing w:before="20" w:after="20"/>
        <w:ind w:left="567"/>
      </w:pPr>
      <w:r>
        <w:rPr>
          <w:sz w:val="20"/>
        </w:rPr>
        <w:t xml:space="preserve">✅ ✅ </w:t>
      </w:r>
      <w:r>
        <w:rPr>
          <w:b/>
          <w:sz w:val="20"/>
        </w:rPr>
        <w:t>Tum modullerde UUID validation</w:t>
      </w:r>
      <w:r>
        <w:rPr>
          <w:sz w:val="20"/>
        </w:rPr>
        <w:t xml:space="preserve"> — tum backend validation dosyalarindaki .uuid() kontrolu .min(1) ile degistirildi (seed data prefixed ID kullandigi icin)</w:t>
      </w:r>
    </w:p>
    <w:p>
      <w:pPr>
        <w:pStyle w:val="Heading3"/>
      </w:pPr>
      <w:r>
        <w:t>Rev1.2 — Vardiya Yonetimi Revizyonu (2026-03-11)</w:t>
      </w:r>
    </w:p>
    <w:p>
      <w:pPr>
        <w:pStyle w:val="Heading4"/>
      </w:pPr>
      <w:r>
        <w:t>Vardiya Acma/Kapama Dinamikligi</w:t>
      </w:r>
    </w:p>
    <w:p>
      <w:pPr>
        <w:spacing w:before="20" w:after="20"/>
        <w:ind w:left="567"/>
      </w:pPr>
      <w:r>
        <w:rPr>
          <w:sz w:val="20"/>
        </w:rPr>
        <w:t xml:space="preserve">✅ ✅ </w:t>
      </w:r>
      <w:r>
        <w:rPr>
          <w:b/>
          <w:sz w:val="20"/>
        </w:rPr>
        <w:t>Makine bazli vardiya gorunumu</w:t>
      </w:r>
      <w:r>
        <w:rPr>
          <w:sz w:val="20"/>
        </w:rPr>
        <w:t xml:space="preserve"> — </w:t>
      </w:r>
      <w:r>
        <w:rPr>
          <w:rFonts w:ascii="Consolas" w:hAnsi="Consolas"/>
          <w:color w:val="9B2C2C"/>
          <w:sz w:val="18"/>
        </w:rPr>
        <w:t>GET /operator/acik-vardiyalar</w:t>
      </w:r>
      <w:r>
        <w:rPr>
          <w:sz w:val="20"/>
        </w:rPr>
        <w:t xml:space="preserve"> eklendi; VardiyaPanel aktif tum makineleri satir olarak listeler; acik vardiyada yesil badge + "Kapat" butonu, kapali makinede vardiya tipi secici + "Ac" butonu gorunuyor</w:t>
      </w:r>
    </w:p>
    <w:p>
      <w:pPr>
        <w:spacing w:before="20" w:after="20"/>
        <w:ind w:left="567"/>
      </w:pPr>
      <w:r>
        <w:rPr>
          <w:sz w:val="20"/>
        </w:rPr>
        <w:t xml:space="preserve">✅ ✅ </w:t>
      </w:r>
      <w:r>
        <w:rPr>
          <w:b/>
          <w:sz w:val="20"/>
        </w:rPr>
        <w:t>Vardiya kapatirken uretim miktari sorulmali</w:t>
      </w:r>
      <w:r>
        <w:rPr>
          <w:sz w:val="20"/>
        </w:rPr>
        <w:t xml:space="preserve"> — "Kapat" butonuna basinca Sheet aciliyor: uretilen miktar + fire girisi, onay sonrasi </w:t>
      </w:r>
      <w:r>
        <w:rPr>
          <w:rFonts w:ascii="Consolas" w:hAnsi="Consolas"/>
          <w:color w:val="9B2C2C"/>
          <w:sz w:val="18"/>
        </w:rPr>
        <w:t>vardiyaSonu</w:t>
      </w:r>
      <w:r>
        <w:rPr>
          <w:sz w:val="20"/>
        </w:rPr>
        <w:t xml:space="preserve"> cagrisi yapiliyor; stok aninda guncelleniyor</w:t>
      </w:r>
    </w:p>
    <w:p>
      <w:pPr>
        <w:spacing w:before="20" w:after="20"/>
        <w:ind w:left="567"/>
      </w:pPr>
      <w:r>
        <w:rPr>
          <w:sz w:val="20"/>
        </w:rPr>
        <w:t xml:space="preserve">✅ ✅ </w:t>
      </w:r>
      <w:r>
        <w:rPr>
          <w:b/>
          <w:sz w:val="20"/>
        </w:rPr>
        <w:t>Vardiya uretim verileri analiz icin saklanmali</w:t>
      </w:r>
      <w:r>
        <w:rPr>
          <w:sz w:val="20"/>
        </w:rPr>
        <w:t xml:space="preserve"> — Her vardiya kapanisinda </w:t>
      </w:r>
      <w:r>
        <w:rPr>
          <w:rFonts w:ascii="Consolas" w:hAnsi="Consolas"/>
          <w:color w:val="9B2C2C"/>
          <w:sz w:val="18"/>
        </w:rPr>
        <w:t>operator_gunluk_kayitlari</w:t>
      </w:r>
      <w:r>
        <w:rPr>
          <w:sz w:val="20"/>
        </w:rPr>
        <w:t xml:space="preserve">'na </w:t>
      </w:r>
      <w:r>
        <w:rPr>
          <w:rFonts w:ascii="Consolas" w:hAnsi="Consolas"/>
          <w:color w:val="9B2C2C"/>
          <w:sz w:val="18"/>
        </w:rPr>
        <w:t>gunluk_durum: 'devam_ediyor'</w:t>
      </w:r>
      <w:r>
        <w:rPr>
          <w:sz w:val="20"/>
        </w:rPr>
        <w:t xml:space="preserve"> kaydediliyor; </w:t>
      </w:r>
      <w:r>
        <w:rPr>
          <w:rFonts w:ascii="Consolas" w:hAnsi="Consolas"/>
          <w:color w:val="9B2C2C"/>
          <w:sz w:val="18"/>
        </w:rPr>
        <w:t>hareketler</w:t>
      </w:r>
      <w:r>
        <w:rPr>
          <w:sz w:val="20"/>
        </w:rPr>
        <w:t xml:space="preserve"> tablosuna </w:t>
      </w:r>
      <w:r>
        <w:rPr>
          <w:rFonts w:ascii="Consolas" w:hAnsi="Consolas"/>
          <w:color w:val="9B2C2C"/>
          <w:sz w:val="18"/>
        </w:rPr>
        <w:t>giris/vardiya_uretim</w:t>
      </w:r>
      <w:r>
        <w:rPr>
          <w:sz w:val="20"/>
        </w:rPr>
        <w:t xml:space="preserve"> yaziliyor</w:t>
      </w:r>
    </w:p>
    <w:p>
      <w:pPr>
        <w:pStyle w:val="Heading4"/>
      </w:pPr>
      <w:r>
        <w:t>Is Emri Kapanisi ve Stok Reconciliation</w:t>
      </w:r>
    </w:p>
    <w:p>
      <w:pPr>
        <w:spacing w:before="20" w:after="20"/>
        <w:ind w:left="567"/>
      </w:pPr>
      <w:r>
        <w:rPr>
          <w:sz w:val="20"/>
        </w:rPr>
        <w:t xml:space="preserve">✅ ✅ </w:t>
      </w:r>
      <w:r>
        <w:rPr>
          <w:b/>
          <w:sz w:val="20"/>
        </w:rPr>
        <w:t>Vardiya toplami vs gercek uretim karsilastirmasi</w:t>
      </w:r>
      <w:r>
        <w:rPr>
          <w:sz w:val="20"/>
        </w:rPr>
        <w:t xml:space="preserve"> — </w:t>
      </w:r>
      <w:r>
        <w:rPr>
          <w:rFonts w:ascii="Consolas" w:hAnsi="Consolas"/>
          <w:color w:val="9B2C2C"/>
          <w:sz w:val="18"/>
        </w:rPr>
        <w:t>repoUretimBitir</w:t>
      </w:r>
      <w:r>
        <w:rPr>
          <w:sz w:val="20"/>
        </w:rPr>
        <w:t xml:space="preserve"> stokFarki hesaplar; response'a eklendi; frontend'de fark != 0 ise </w:t>
      </w:r>
      <w:r>
        <w:rPr>
          <w:rFonts w:ascii="Consolas" w:hAnsi="Consolas"/>
          <w:color w:val="9B2C2C"/>
          <w:sz w:val="18"/>
        </w:rPr>
        <w:t>toast.info("Stok duzeltmesi uygulandi: ±X adet")</w:t>
      </w:r>
      <w:r>
        <w:rPr>
          <w:sz w:val="20"/>
        </w:rPr>
        <w:t xml:space="preserve"> gosteriliyor</w:t>
      </w:r>
    </w:p>
    <w:p>
      <w:pPr>
        <w:spacing w:before="20" w:after="20"/>
        <w:ind w:left="567"/>
      </w:pPr>
      <w:r>
        <w:rPr>
          <w:sz w:val="20"/>
        </w:rPr>
        <w:t xml:space="preserve">✅ ✅ </w:t>
      </w:r>
      <w:r>
        <w:rPr>
          <w:b/>
          <w:sz w:val="20"/>
        </w:rPr>
        <w:t>Kademeli stok artisi</w:t>
      </w:r>
      <w:r>
        <w:rPr>
          <w:sz w:val="20"/>
        </w:rPr>
        <w:t xml:space="preserve"> — </w:t>
      </w:r>
      <w:r>
        <w:rPr>
          <w:rFonts w:ascii="Consolas" w:hAnsi="Consolas"/>
          <w:color w:val="9B2C2C"/>
          <w:sz w:val="18"/>
        </w:rPr>
        <w:t>repoVardiyaSonu</w:t>
      </w:r>
      <w:r>
        <w:rPr>
          <w:sz w:val="20"/>
        </w:rPr>
        <w:t xml:space="preserve"> (shift close) + </w:t>
      </w:r>
      <w:r>
        <w:rPr>
          <w:rFonts w:ascii="Consolas" w:hAnsi="Consolas"/>
          <w:color w:val="9B2C2C"/>
          <w:sz w:val="18"/>
        </w:rPr>
        <w:t>repoKapaDurus</w:t>
      </w:r>
      <w:r>
        <w:rPr>
          <w:sz w:val="20"/>
        </w:rPr>
        <w:t xml:space="preserve"> (durus sonu): netMiktar &gt; 0 ise </w:t>
      </w:r>
      <w:r>
        <w:rPr>
          <w:rFonts w:ascii="Consolas" w:hAnsi="Consolas"/>
          <w:color w:val="9B2C2C"/>
          <w:sz w:val="18"/>
        </w:rPr>
        <w:t>urunler.stok</w:t>
      </w:r>
      <w:r>
        <w:rPr>
          <w:sz w:val="20"/>
        </w:rPr>
        <w:t xml:space="preserve"> aninda artiriliyor; is emri sonunda final reconciliation yapiliyor</w:t>
      </w:r>
    </w:p>
    <w:p>
      <w:pPr>
        <w:pStyle w:val="Heading3"/>
      </w:pPr>
      <w:r>
        <w:t>CRUD + Islem Operasyonlari</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2351"/>
        <w:gridCol w:w="2351"/>
        <w:gridCol w:w="2351"/>
        <w:gridCol w:w="2351"/>
      </w:tblGrid>
      <w:tr>
        <w:tc>
          <w:tcPr>
            <w:tcW w:type="dxa" w:w="2351"/>
            <w:shd w:fill="2D3748" w:val="clear"/>
          </w:tcPr>
          <w:p>
            <w:pPr>
              <w:jc w:val="left"/>
            </w:pPr>
            <w:r/>
            <w:r>
              <w:rPr>
                <w:b/>
                <w:color w:val="FFFFFF"/>
                <w:sz w:val="18"/>
              </w:rPr>
              <w:t>Islem</w:t>
            </w:r>
          </w:p>
        </w:tc>
        <w:tc>
          <w:tcPr>
            <w:tcW w:type="dxa" w:w="2351"/>
            <w:shd w:fill="2D3748" w:val="clear"/>
          </w:tcPr>
          <w:p>
            <w:pPr>
              <w:jc w:val="left"/>
            </w:pPr>
            <w:r/>
            <w:r>
              <w:rPr>
                <w:b/>
                <w:color w:val="FFFFFF"/>
                <w:sz w:val="18"/>
              </w:rPr>
              <w:t>Backend</w:t>
            </w:r>
          </w:p>
        </w:tc>
        <w:tc>
          <w:tcPr>
            <w:tcW w:type="dxa" w:w="2351"/>
            <w:shd w:fill="2D3748" w:val="clear"/>
          </w:tcPr>
          <w:p>
            <w:pPr>
              <w:jc w:val="left"/>
            </w:pPr>
            <w:r/>
            <w:r>
              <w:rPr>
                <w:b/>
                <w:color w:val="FFFFFF"/>
                <w:sz w:val="18"/>
              </w:rPr>
              <w:t>Frontend</w:t>
            </w:r>
          </w:p>
        </w:tc>
        <w:tc>
          <w:tcPr>
            <w:tcW w:type="dxa" w:w="2351"/>
            <w:shd w:fill="2D3748" w:val="clear"/>
          </w:tcPr>
          <w:p>
            <w:pPr>
              <w:jc w:val="left"/>
            </w:pPr>
            <w:r/>
            <w:r>
              <w:rPr>
                <w:b/>
                <w:color w:val="FFFFFF"/>
                <w:sz w:val="18"/>
              </w:rPr>
              <w:t>Durum</w:t>
            </w:r>
          </w:p>
        </w:tc>
      </w:tr>
      <w:tr>
        <w:tc>
          <w:tcPr>
            <w:tcW w:type="dxa" w:w="2351"/>
            <w:shd w:fill="F7FAFC" w:val="clear"/>
          </w:tcPr>
          <w:p>
            <w:pPr>
              <w:jc w:val="left"/>
            </w:pPr>
            <w:r/>
            <w:r>
              <w:rPr>
                <w:sz w:val="18"/>
              </w:rPr>
              <w:t>Kuyruk listesi</w:t>
            </w:r>
          </w:p>
        </w:tc>
        <w:tc>
          <w:tcPr>
            <w:tcW w:type="dxa" w:w="2351"/>
            <w:shd w:fill="F7FAFC" w:val="clear"/>
          </w:tcPr>
          <w:p>
            <w:pPr>
              <w:jc w:val="left"/>
            </w:pPr>
            <w:r/>
            <w:r>
              <w:rPr>
                <w:sz w:val="18"/>
              </w:rPr>
              <w:t>`GET /operator/kuyruk`</w:t>
            </w:r>
          </w:p>
        </w:tc>
        <w:tc>
          <w:tcPr>
            <w:tcW w:type="dxa" w:w="2351"/>
            <w:shd w:fill="F7FAFC" w:val="clear"/>
          </w:tcPr>
          <w:p>
            <w:pPr>
              <w:jc w:val="left"/>
            </w:pPr>
            <w:r/>
            <w:r>
              <w:rPr>
                <w:sz w:val="18"/>
              </w:rPr>
              <w:t>✅ Tab</w:t>
            </w:r>
          </w:p>
        </w:tc>
        <w:tc>
          <w:tcPr>
            <w:tcW w:type="dxa" w:w="2351"/>
            <w:shd w:fill="F7FAFC" w:val="clear"/>
          </w:tcPr>
          <w:p>
            <w:pPr>
              <w:jc w:val="left"/>
            </w:pPr>
            <w:r/>
            <w:r>
              <w:rPr>
                <w:sz w:val="18"/>
              </w:rPr>
              <w:t>✅</w:t>
            </w:r>
          </w:p>
        </w:tc>
      </w:tr>
      <w:tr>
        <w:tc>
          <w:tcPr>
            <w:tcW w:type="dxa" w:w="2351"/>
          </w:tcPr>
          <w:p>
            <w:pPr>
              <w:jc w:val="left"/>
            </w:pPr>
            <w:r/>
            <w:r>
              <w:rPr>
                <w:sz w:val="18"/>
              </w:rPr>
              <w:t>Uretim baslat</w:t>
            </w:r>
          </w:p>
        </w:tc>
        <w:tc>
          <w:tcPr>
            <w:tcW w:type="dxa" w:w="2351"/>
          </w:tcPr>
          <w:p>
            <w:pPr>
              <w:jc w:val="left"/>
            </w:pPr>
            <w:r/>
            <w:r>
              <w:rPr>
                <w:sz w:val="18"/>
              </w:rPr>
              <w:t>`POST /operator/baslat`</w:t>
            </w:r>
          </w:p>
        </w:tc>
        <w:tc>
          <w:tcPr>
            <w:tcW w:type="dxa" w:w="2351"/>
          </w:tcPr>
          <w:p>
            <w:pPr>
              <w:jc w:val="left"/>
            </w:pPr>
            <w:r/>
            <w:r>
              <w:rPr>
                <w:sz w:val="18"/>
              </w:rPr>
              <w:t>✅ Buton</w:t>
            </w:r>
          </w:p>
        </w:tc>
        <w:tc>
          <w:tcPr>
            <w:tcW w:type="dxa" w:w="2351"/>
          </w:tcPr>
          <w:p>
            <w:pPr>
              <w:jc w:val="left"/>
            </w:pPr>
            <w:r/>
            <w:r>
              <w:rPr>
                <w:sz w:val="18"/>
              </w:rPr>
              <w:t>✅</w:t>
            </w:r>
          </w:p>
        </w:tc>
      </w:tr>
      <w:tr>
        <w:tc>
          <w:tcPr>
            <w:tcW w:type="dxa" w:w="2351"/>
            <w:shd w:fill="F7FAFC" w:val="clear"/>
          </w:tcPr>
          <w:p>
            <w:pPr>
              <w:jc w:val="left"/>
            </w:pPr>
            <w:r/>
            <w:r>
              <w:rPr>
                <w:sz w:val="18"/>
              </w:rPr>
              <w:t>Uretim bitir</w:t>
            </w:r>
          </w:p>
        </w:tc>
        <w:tc>
          <w:tcPr>
            <w:tcW w:type="dxa" w:w="2351"/>
            <w:shd w:fill="F7FAFC" w:val="clear"/>
          </w:tcPr>
          <w:p>
            <w:pPr>
              <w:jc w:val="left"/>
            </w:pPr>
            <w:r/>
            <w:r>
              <w:rPr>
                <w:sz w:val="18"/>
              </w:rPr>
              <w:t>`POST /operator/bitir`</w:t>
            </w:r>
          </w:p>
        </w:tc>
        <w:tc>
          <w:tcPr>
            <w:tcW w:type="dxa" w:w="2351"/>
            <w:shd w:fill="F7FAFC" w:val="clear"/>
          </w:tcPr>
          <w:p>
            <w:pPr>
              <w:jc w:val="left"/>
            </w:pPr>
            <w:r/>
            <w:r>
              <w:rPr>
                <w:sz w:val="18"/>
              </w:rPr>
              <w:t>✅ Modal + stokFarki bildirimi</w:t>
            </w:r>
          </w:p>
        </w:tc>
        <w:tc>
          <w:tcPr>
            <w:tcW w:type="dxa" w:w="2351"/>
            <w:shd w:fill="F7FAFC" w:val="clear"/>
          </w:tcPr>
          <w:p>
            <w:pPr>
              <w:jc w:val="left"/>
            </w:pPr>
            <w:r/>
            <w:r>
              <w:rPr>
                <w:sz w:val="18"/>
              </w:rPr>
              <w:t>✅</w:t>
            </w:r>
          </w:p>
        </w:tc>
      </w:tr>
      <w:tr>
        <w:tc>
          <w:tcPr>
            <w:tcW w:type="dxa" w:w="2351"/>
          </w:tcPr>
          <w:p>
            <w:pPr>
              <w:jc w:val="left"/>
            </w:pPr>
            <w:r/>
            <w:r>
              <w:rPr>
                <w:sz w:val="18"/>
              </w:rPr>
              <w:t>Duraklat</w:t>
            </w:r>
          </w:p>
        </w:tc>
        <w:tc>
          <w:tcPr>
            <w:tcW w:type="dxa" w:w="2351"/>
          </w:tcPr>
          <w:p>
            <w:pPr>
              <w:jc w:val="left"/>
            </w:pPr>
            <w:r/>
            <w:r>
              <w:rPr>
                <w:sz w:val="18"/>
              </w:rPr>
              <w:t>`POST /operator/duraklat`</w:t>
            </w:r>
          </w:p>
        </w:tc>
        <w:tc>
          <w:tcPr>
            <w:tcW w:type="dxa" w:w="2351"/>
          </w:tcPr>
          <w:p>
            <w:pPr>
              <w:jc w:val="left"/>
            </w:pPr>
            <w:r/>
            <w:r>
              <w:rPr>
                <w:sz w:val="18"/>
              </w:rPr>
              <w:t>✅ Buton + neden</w:t>
            </w:r>
          </w:p>
        </w:tc>
        <w:tc>
          <w:tcPr>
            <w:tcW w:type="dxa" w:w="2351"/>
          </w:tcPr>
          <w:p>
            <w:pPr>
              <w:jc w:val="left"/>
            </w:pPr>
            <w:r/>
            <w:r>
              <w:rPr>
                <w:sz w:val="18"/>
              </w:rPr>
              <w:t>✅</w:t>
            </w:r>
          </w:p>
        </w:tc>
      </w:tr>
      <w:tr>
        <w:tc>
          <w:tcPr>
            <w:tcW w:type="dxa" w:w="2351"/>
            <w:shd w:fill="F7FAFC" w:val="clear"/>
          </w:tcPr>
          <w:p>
            <w:pPr>
              <w:jc w:val="left"/>
            </w:pPr>
            <w:r/>
            <w:r>
              <w:rPr>
                <w:sz w:val="18"/>
              </w:rPr>
              <w:t>Devam et</w:t>
            </w:r>
          </w:p>
        </w:tc>
        <w:tc>
          <w:tcPr>
            <w:tcW w:type="dxa" w:w="2351"/>
            <w:shd w:fill="F7FAFC" w:val="clear"/>
          </w:tcPr>
          <w:p>
            <w:pPr>
              <w:jc w:val="left"/>
            </w:pPr>
            <w:r/>
            <w:r>
              <w:rPr>
                <w:sz w:val="18"/>
              </w:rPr>
              <w:t>`POST /operator/devam-et`</w:t>
            </w:r>
          </w:p>
        </w:tc>
        <w:tc>
          <w:tcPr>
            <w:tcW w:type="dxa" w:w="2351"/>
            <w:shd w:fill="F7FAFC" w:val="clear"/>
          </w:tcPr>
          <w:p>
            <w:pPr>
              <w:jc w:val="left"/>
            </w:pPr>
            <w:r/>
            <w:r>
              <w:rPr>
                <w:sz w:val="18"/>
              </w:rPr>
              <w:t>✅ Buton</w:t>
            </w:r>
          </w:p>
        </w:tc>
        <w:tc>
          <w:tcPr>
            <w:tcW w:type="dxa" w:w="2351"/>
            <w:shd w:fill="F7FAFC" w:val="clear"/>
          </w:tcPr>
          <w:p>
            <w:pPr>
              <w:jc w:val="left"/>
            </w:pPr>
            <w:r/>
            <w:r>
              <w:rPr>
                <w:sz w:val="18"/>
              </w:rPr>
              <w:t>✅</w:t>
            </w:r>
          </w:p>
        </w:tc>
      </w:tr>
      <w:tr>
        <w:tc>
          <w:tcPr>
            <w:tcW w:type="dxa" w:w="2351"/>
          </w:tcPr>
          <w:p>
            <w:pPr>
              <w:jc w:val="left"/>
            </w:pPr>
            <w:r/>
            <w:r>
              <w:rPr>
                <w:sz w:val="18"/>
              </w:rPr>
              <w:t>Acik vardiya durumu</w:t>
            </w:r>
          </w:p>
        </w:tc>
        <w:tc>
          <w:tcPr>
            <w:tcW w:type="dxa" w:w="2351"/>
          </w:tcPr>
          <w:p>
            <w:pPr>
              <w:jc w:val="left"/>
            </w:pPr>
            <w:r/>
            <w:r>
              <w:rPr>
                <w:sz w:val="18"/>
              </w:rPr>
              <w:t>`GET /operator/acik-vardiyalar`</w:t>
            </w:r>
          </w:p>
        </w:tc>
        <w:tc>
          <w:tcPr>
            <w:tcW w:type="dxa" w:w="2351"/>
          </w:tcPr>
          <w:p>
            <w:pPr>
              <w:jc w:val="left"/>
            </w:pPr>
            <w:r/>
            <w:r>
              <w:rPr>
                <w:sz w:val="18"/>
              </w:rPr>
              <w:t>✅ Makine satir listesi</w:t>
            </w:r>
          </w:p>
        </w:tc>
        <w:tc>
          <w:tcPr>
            <w:tcW w:type="dxa" w:w="2351"/>
          </w:tcPr>
          <w:p>
            <w:pPr>
              <w:jc w:val="left"/>
            </w:pPr>
            <w:r/>
            <w:r>
              <w:rPr>
                <w:sz w:val="18"/>
              </w:rPr>
              <w:t>✅</w:t>
            </w:r>
          </w:p>
        </w:tc>
      </w:tr>
      <w:tr>
        <w:tc>
          <w:tcPr>
            <w:tcW w:type="dxa" w:w="2351"/>
            <w:shd w:fill="F7FAFC" w:val="clear"/>
          </w:tcPr>
          <w:p>
            <w:pPr>
              <w:jc w:val="left"/>
            </w:pPr>
            <w:r/>
            <w:r>
              <w:rPr>
                <w:sz w:val="18"/>
              </w:rPr>
              <w:t>Vardiya basi</w:t>
            </w:r>
          </w:p>
        </w:tc>
        <w:tc>
          <w:tcPr>
            <w:tcW w:type="dxa" w:w="2351"/>
            <w:shd w:fill="F7FAFC" w:val="clear"/>
          </w:tcPr>
          <w:p>
            <w:pPr>
              <w:jc w:val="left"/>
            </w:pPr>
            <w:r/>
            <w:r>
              <w:rPr>
                <w:sz w:val="18"/>
              </w:rPr>
              <w:t>`POST /operator/vardiya-basi`</w:t>
            </w:r>
          </w:p>
        </w:tc>
        <w:tc>
          <w:tcPr>
            <w:tcW w:type="dxa" w:w="2351"/>
            <w:shd w:fill="F7FAFC" w:val="clear"/>
          </w:tcPr>
          <w:p>
            <w:pPr>
              <w:jc w:val="left"/>
            </w:pPr>
            <w:r/>
            <w:r>
              <w:rPr>
                <w:sz w:val="18"/>
              </w:rPr>
              <w:t>✅ Per-makine "Ac" butonu</w:t>
            </w:r>
          </w:p>
        </w:tc>
        <w:tc>
          <w:tcPr>
            <w:tcW w:type="dxa" w:w="2351"/>
            <w:shd w:fill="F7FAFC" w:val="clear"/>
          </w:tcPr>
          <w:p>
            <w:pPr>
              <w:jc w:val="left"/>
            </w:pPr>
            <w:r/>
            <w:r>
              <w:rPr>
                <w:sz w:val="18"/>
              </w:rPr>
              <w:t>✅</w:t>
            </w:r>
          </w:p>
        </w:tc>
      </w:tr>
      <w:tr>
        <w:tc>
          <w:tcPr>
            <w:tcW w:type="dxa" w:w="2351"/>
          </w:tcPr>
          <w:p>
            <w:pPr>
              <w:jc w:val="left"/>
            </w:pPr>
            <w:r/>
            <w:r>
              <w:rPr>
                <w:sz w:val="18"/>
              </w:rPr>
              <w:t>Vardiya sonu</w:t>
            </w:r>
          </w:p>
        </w:tc>
        <w:tc>
          <w:tcPr>
            <w:tcW w:type="dxa" w:w="2351"/>
          </w:tcPr>
          <w:p>
            <w:pPr>
              <w:jc w:val="left"/>
            </w:pPr>
            <w:r/>
            <w:r>
              <w:rPr>
                <w:sz w:val="18"/>
              </w:rPr>
              <w:t>`POST /operator/vardiya-sonu`</w:t>
            </w:r>
          </w:p>
        </w:tc>
        <w:tc>
          <w:tcPr>
            <w:tcW w:type="dxa" w:w="2351"/>
          </w:tcPr>
          <w:p>
            <w:pPr>
              <w:jc w:val="left"/>
            </w:pPr>
            <w:r/>
            <w:r>
              <w:rPr>
                <w:sz w:val="18"/>
              </w:rPr>
              <w:t>✅ Per-makine "Kapat" + Sheet</w:t>
            </w:r>
          </w:p>
        </w:tc>
        <w:tc>
          <w:tcPr>
            <w:tcW w:type="dxa" w:w="2351"/>
          </w:tcPr>
          <w:p>
            <w:pPr>
              <w:jc w:val="left"/>
            </w:pPr>
            <w:r/>
            <w:r>
              <w:rPr>
                <w:sz w:val="18"/>
              </w:rPr>
              <w:t>✅</w:t>
            </w:r>
          </w:p>
        </w:tc>
      </w:tr>
      <w:tr>
        <w:tc>
          <w:tcPr>
            <w:tcW w:type="dxa" w:w="2351"/>
            <w:shd w:fill="F7FAFC" w:val="clear"/>
          </w:tcPr>
          <w:p>
            <w:pPr>
              <w:jc w:val="left"/>
            </w:pPr>
            <w:r/>
            <w:r>
              <w:rPr>
                <w:sz w:val="18"/>
              </w:rPr>
              <w:t>Sevkiyat</w:t>
            </w:r>
          </w:p>
        </w:tc>
        <w:tc>
          <w:tcPr>
            <w:tcW w:type="dxa" w:w="2351"/>
            <w:shd w:fill="F7FAFC" w:val="clear"/>
          </w:tcPr>
          <w:p>
            <w:pPr>
              <w:jc w:val="left"/>
            </w:pPr>
            <w:r/>
            <w:r>
              <w:rPr>
                <w:sz w:val="18"/>
              </w:rPr>
              <w:t>`POST /operator/sevkiyat`</w:t>
            </w:r>
          </w:p>
        </w:tc>
        <w:tc>
          <w:tcPr>
            <w:tcW w:type="dxa" w:w="2351"/>
            <w:shd w:fill="F7FAFC" w:val="clear"/>
          </w:tcPr>
          <w:p>
            <w:pPr>
              <w:jc w:val="left"/>
            </w:pPr>
            <w:r/>
            <w:r>
              <w:rPr>
                <w:sz w:val="18"/>
              </w:rPr>
              <w:t>✅ Tab</w:t>
            </w:r>
          </w:p>
        </w:tc>
        <w:tc>
          <w:tcPr>
            <w:tcW w:type="dxa" w:w="2351"/>
            <w:shd w:fill="F7FAFC" w:val="clear"/>
          </w:tcPr>
          <w:p>
            <w:pPr>
              <w:jc w:val="left"/>
            </w:pPr>
            <w:r/>
            <w:r>
              <w:rPr>
                <w:sz w:val="18"/>
              </w:rPr>
              <w:t>✅</w:t>
            </w:r>
          </w:p>
        </w:tc>
      </w:tr>
      <w:tr>
        <w:tc>
          <w:tcPr>
            <w:tcW w:type="dxa" w:w="2351"/>
          </w:tcPr>
          <w:p>
            <w:pPr>
              <w:jc w:val="left"/>
            </w:pPr>
            <w:r/>
            <w:r>
              <w:rPr>
                <w:sz w:val="18"/>
              </w:rPr>
              <w:t>Mal kabul</w:t>
            </w:r>
          </w:p>
        </w:tc>
        <w:tc>
          <w:tcPr>
            <w:tcW w:type="dxa" w:w="2351"/>
          </w:tcPr>
          <w:p>
            <w:pPr>
              <w:jc w:val="left"/>
            </w:pPr>
            <w:r/>
            <w:r>
              <w:rPr>
                <w:sz w:val="18"/>
              </w:rPr>
              <w:t>`POST /operator/mal-kabul`</w:t>
            </w:r>
          </w:p>
        </w:tc>
        <w:tc>
          <w:tcPr>
            <w:tcW w:type="dxa" w:w="2351"/>
          </w:tcPr>
          <w:p>
            <w:pPr>
              <w:jc w:val="left"/>
            </w:pPr>
            <w:r/>
            <w:r>
              <w:rPr>
                <w:sz w:val="18"/>
              </w:rPr>
              <w:t>✅ Tab</w:t>
            </w:r>
          </w:p>
        </w:tc>
        <w:tc>
          <w:tcPr>
            <w:tcW w:type="dxa" w:w="2351"/>
          </w:tcPr>
          <w:p>
            <w:pPr>
              <w:jc w:val="left"/>
            </w:pPr>
            <w:r/>
            <w:r>
              <w:rPr>
                <w:sz w:val="18"/>
              </w:rPr>
              <w:t>✅</w:t>
            </w:r>
          </w:p>
        </w:tc>
      </w:tr>
    </w:tbl>
    <w:p/>
    <w:p>
      <w:pPr>
        <w:spacing w:before="120" w:after="120"/>
        <w:pBdr>
          <w:bottom w:val="single" w:sz="6" w:space="1" w:color="CBD5E0"/>
        </w:pBdr>
      </w:pPr>
    </w:p>
    <w:p>
      <w:pPr>
        <w:pStyle w:val="Heading2"/>
      </w:pPr>
      <w:r>
        <w:t>12. Tanimlar ve Ayarlar</w:t>
      </w:r>
    </w:p>
    <w:p>
      <w:r>
        <w:rPr>
          <w:b/>
          <w:sz w:val="20"/>
        </w:rPr>
        <w:t>Tanim:</w:t>
      </w:r>
      <w:r>
        <w:rPr>
          <w:sz w:val="20"/>
        </w:rPr>
        <w:t xml:space="preserve"> Kalip, tatil takvimi, vardiyalar ve durus nedenleri.</w:t>
      </w:r>
    </w:p>
    <w:p>
      <w:r>
        <w:rPr>
          <w:b/>
          <w:sz w:val="20"/>
        </w:rPr>
        <w:t>Musteri Rev1:</w:t>
      </w:r>
      <w:r>
        <w:rPr>
          <w:sz w:val="20"/>
        </w:rPr>
        <w:t xml:space="preserve"> Kaliplara arama, tatil genisletmesi, menu birlestirme.</w:t>
      </w:r>
    </w:p>
    <w:p>
      <w:pPr>
        <w:pStyle w:val="Heading3"/>
      </w:pPr>
      <w:r>
        <w:t>Rev1 Talepleri</w:t>
      </w:r>
    </w:p>
    <w:p>
      <w:pPr>
        <w:spacing w:before="20" w:after="20"/>
        <w:ind w:left="567"/>
      </w:pPr>
      <w:r>
        <w:rPr>
          <w:sz w:val="20"/>
        </w:rPr>
        <w:t xml:space="preserve">✅ ✅ </w:t>
      </w:r>
      <w:r>
        <w:rPr>
          <w:b/>
          <w:sz w:val="20"/>
        </w:rPr>
        <w:t>Kaliplara arama kutusu</w:t>
      </w:r>
      <w:r>
        <w:rPr>
          <w:sz w:val="20"/>
        </w:rPr>
        <w:t xml:space="preserve"> — Kalip listesi basligina arama inputu eklendi (kod + ad ile filtre)</w:t>
      </w:r>
    </w:p>
    <w:p>
      <w:pPr>
        <w:spacing w:before="20" w:after="20"/>
        <w:ind w:left="567"/>
      </w:pPr>
      <w:r>
        <w:rPr>
          <w:sz w:val="20"/>
        </w:rPr>
        <w:t xml:space="preserve">✅ ✅ </w:t>
      </w:r>
      <w:r>
        <w:rPr>
          <w:b/>
          <w:sz w:val="20"/>
        </w:rPr>
        <w:t>Tatil gunleri genisletmesi</w:t>
      </w:r>
      <w:r>
        <w:rPr>
          <w:sz w:val="20"/>
        </w:rPr>
        <w:t xml:space="preserve"> — </w:t>
      </w:r>
      <w:r>
        <w:rPr>
          <w:rFonts w:ascii="Consolas" w:hAnsi="Consolas"/>
          <w:color w:val="9B2C2C"/>
          <w:sz w:val="18"/>
        </w:rPr>
        <w:t>hafta_sonu_planlari</w:t>
      </w:r>
      <w:r>
        <w:rPr>
          <w:sz w:val="20"/>
        </w:rPr>
        <w:t xml:space="preserve"> tablosu + CRUD API + frontend tab + planlama motoru entegrasyonu tamamlandi</w:t>
      </w:r>
    </w:p>
    <w:p>
      <w:pPr>
        <w:spacing w:before="20" w:after="20"/>
        <w:ind w:left="567"/>
      </w:pPr>
      <w:r>
        <w:rPr>
          <w:sz w:val="20"/>
        </w:rPr>
        <w:t xml:space="preserve">✅ ✅ </w:t>
      </w:r>
      <w:r>
        <w:rPr>
          <w:b/>
          <w:sz w:val="20"/>
        </w:rPr>
        <w:t>Dropdown'larda arama</w:t>
      </w:r>
      <w:r>
        <w:rPr>
          <w:sz w:val="20"/>
        </w:rPr>
        <w:t xml:space="preserve"> — Combobox bileseni olusturuldu (Popover + Command + arama). Tum ekranlarda kullanima hazir</w:t>
      </w:r>
    </w:p>
    <w:p>
      <w:pPr>
        <w:spacing w:before="20" w:after="20"/>
        <w:ind w:left="567"/>
      </w:pPr>
      <w:r>
        <w:rPr>
          <w:sz w:val="20"/>
        </w:rPr>
        <w:t xml:space="preserve">✅ ✅ </w:t>
      </w:r>
      <w:r>
        <w:rPr>
          <w:b/>
          <w:sz w:val="20"/>
        </w:rPr>
        <w:t>Menu birlestirme onerileri</w:t>
      </w:r>
      <w:r>
        <w:rPr>
          <w:sz w:val="20"/>
        </w:rPr>
        <w:t xml:space="preserve"> — Kaliplar + Makineler "Uretim Tanimlari" altinda, Tatiller + Vardiyalar + Durus Nedenleri "Calisma Planlari" altinda gruplanmis durumda</w:t>
      </w:r>
    </w:p>
    <w:p>
      <w:pPr>
        <w:pStyle w:val="Heading3"/>
      </w:pPr>
      <w:r>
        <w:t>Yeni Is Kuralı Notu (2026-03-10)</w:t>
      </w:r>
    </w:p>
    <w:p>
      <w:r>
        <w:rPr>
          <w:sz w:val="20"/>
        </w:rPr>
        <w:t xml:space="preserve">Mevcut hafta sonu plani modeli haftalik / </w:t>
      </w:r>
      <w:r>
        <w:rPr>
          <w:rFonts w:ascii="Consolas" w:hAnsi="Consolas"/>
          <w:color w:val="9B2C2C"/>
          <w:sz w:val="18"/>
        </w:rPr>
        <w:t>hafta_baslangic = pazartesi</w:t>
      </w:r>
      <w:r>
        <w:rPr>
          <w:sz w:val="20"/>
        </w:rPr>
        <w:t xml:space="preserve"> mantigiyla calisir ve kayit icinde </w:t>
      </w:r>
      <w:r>
        <w:rPr>
          <w:rFonts w:ascii="Consolas" w:hAnsi="Consolas"/>
          <w:color w:val="9B2C2C"/>
          <w:sz w:val="18"/>
        </w:rPr>
        <w:t>cumartesi_calisir</w:t>
      </w:r>
      <w:r>
        <w:rPr>
          <w:sz w:val="20"/>
        </w:rPr>
        <w:t xml:space="preserve"> + </w:t>
      </w:r>
      <w:r>
        <w:rPr>
          <w:rFonts w:ascii="Consolas" w:hAnsi="Consolas"/>
          <w:color w:val="9B2C2C"/>
          <w:sz w:val="18"/>
        </w:rPr>
        <w:t>pazar_calisir</w:t>
      </w:r>
      <w:r>
        <w:rPr>
          <w:sz w:val="20"/>
        </w:rPr>
        <w:t xml:space="preserve"> flag'leri tasir. Kullanici geri bildirimi sonrasi bir sonraki revizyonda haftalik pazartesi bazli modelin kaldirilip, </w:t>
      </w:r>
      <w:r>
        <w:rPr>
          <w:b/>
          <w:sz w:val="20"/>
        </w:rPr>
        <w:t>hafta sonu odakli ama dogrudan Cumartesi/Pazar tarihi secilen</w:t>
      </w:r>
      <w:r>
        <w:rPr>
          <w:sz w:val="20"/>
        </w:rPr>
        <w:t xml:space="preserve"> yapiya gecilmesi kararlastirildi.</w:t>
      </w:r>
    </w:p>
    <w:p>
      <w:r>
        <w:rPr>
          <w:b/>
          <w:sz w:val="20"/>
        </w:rPr>
        <w:t>Yeni hedef model:</w:t>
      </w:r>
    </w:p>
    <w:p>
      <w:pPr>
        <w:pStyle w:val="ListBullet"/>
      </w:pPr>
      <w:r>
        <w:rPr>
          <w:sz w:val="20"/>
        </w:rPr>
        <w:t xml:space="preserve">Admin artik "hafta baslangici" degil, dogrudan </w:t>
      </w:r>
      <w:r>
        <w:rPr>
          <w:b/>
          <w:sz w:val="20"/>
        </w:rPr>
        <w:t>ilgili hafta sonu tarihini</w:t>
      </w:r>
      <w:r>
        <w:rPr>
          <w:sz w:val="20"/>
        </w:rPr>
        <w:t xml:space="preserve"> secer</w:t>
      </w:r>
    </w:p>
    <w:p>
      <w:pPr>
        <w:pStyle w:val="ListBullet"/>
      </w:pPr>
      <w:r>
        <w:rPr>
          <w:sz w:val="20"/>
        </w:rPr>
        <w:t xml:space="preserve">Secilen tarih sadece </w:t>
      </w:r>
      <w:r>
        <w:rPr>
          <w:b/>
          <w:sz w:val="20"/>
        </w:rPr>
        <w:t>Cumartesi veya Pazar</w:t>
      </w:r>
      <w:r>
        <w:rPr>
          <w:sz w:val="20"/>
        </w:rPr>
        <w:t xml:space="preserve"> olabilir; yani plan mantigi yine hafta sonu icin gecerlidir</w:t>
      </w:r>
    </w:p>
    <w:p>
      <w:pPr>
        <w:pStyle w:val="ListBullet"/>
      </w:pPr>
      <w:r>
        <w:rPr>
          <w:sz w:val="20"/>
        </w:rPr>
        <w:t xml:space="preserve">O gun calisacak makineler </w:t>
      </w:r>
      <w:r>
        <w:rPr>
          <w:b/>
          <w:sz w:val="20"/>
        </w:rPr>
        <w:t>coklu secim</w:t>
      </w:r>
      <w:r>
        <w:rPr>
          <w:sz w:val="20"/>
        </w:rPr>
        <w:t xml:space="preserve"> ile isaretlenir</w:t>
      </w:r>
    </w:p>
    <w:p>
      <w:pPr>
        <w:pStyle w:val="ListBullet"/>
      </w:pPr>
      <w:r>
        <w:rPr>
          <w:sz w:val="20"/>
        </w:rPr>
        <w:t xml:space="preserve">Cumartesi ve Pazar icin planlar yine </w:t>
      </w:r>
      <w:r>
        <w:rPr>
          <w:b/>
          <w:sz w:val="20"/>
        </w:rPr>
        <w:t>ayri ayri</w:t>
      </w:r>
      <w:r>
        <w:rPr>
          <w:sz w:val="20"/>
        </w:rPr>
        <w:t xml:space="preserve"> tutulur; fakat secim tarih uzerinden yapilir</w:t>
      </w:r>
    </w:p>
    <w:p>
      <w:pPr>
        <w:pStyle w:val="ListBullet"/>
      </w:pPr>
      <w:r>
        <w:rPr>
          <w:sz w:val="20"/>
        </w:rPr>
        <w:t>"Tum makineler calisir" veya haftalik tek kayit mantigi kullanilmaz</w:t>
      </w:r>
    </w:p>
    <w:p>
      <w:r>
        <w:rPr>
          <w:b/>
          <w:sz w:val="20"/>
        </w:rPr>
        <w:t>Ornek akış:</w:t>
      </w:r>
    </w:p>
    <w:p>
      <w:pPr>
        <w:pStyle w:val="ListNumber"/>
      </w:pPr>
      <w:r>
        <w:rPr>
          <w:sz w:val="20"/>
        </w:rPr>
        <w:t>Hafta sonu icindeki ilgili tarih secilir (</w:t>
      </w:r>
      <w:r>
        <w:rPr>
          <w:rFonts w:ascii="Consolas" w:hAnsi="Consolas"/>
          <w:color w:val="9B2C2C"/>
          <w:sz w:val="18"/>
        </w:rPr>
        <w:t>2026-03-14</w:t>
      </w:r>
      <w:r>
        <w:rPr>
          <w:sz w:val="20"/>
        </w:rPr>
        <w:t xml:space="preserve"> Cumartesi veya </w:t>
      </w:r>
      <w:r>
        <w:rPr>
          <w:rFonts w:ascii="Consolas" w:hAnsi="Consolas"/>
          <w:color w:val="9B2C2C"/>
          <w:sz w:val="18"/>
        </w:rPr>
        <w:t>2026-03-15</w:t>
      </w:r>
      <w:r>
        <w:rPr>
          <w:sz w:val="20"/>
        </w:rPr>
        <w:t xml:space="preserve"> Pazar gibi)</w:t>
      </w:r>
    </w:p>
    <w:p>
      <w:pPr>
        <w:pStyle w:val="ListNumber"/>
      </w:pPr>
      <w:r>
        <w:rPr>
          <w:sz w:val="20"/>
        </w:rPr>
        <w:t>O gun calisacak makineler secilir</w:t>
      </w:r>
    </w:p>
    <w:p>
      <w:pPr>
        <w:pStyle w:val="ListNumber"/>
      </w:pPr>
      <w:r>
        <w:rPr>
          <w:sz w:val="20"/>
        </w:rPr>
        <w:t>Kayit sadece secilen hafta sonu gunu icin gecerli olur</w:t>
      </w:r>
    </w:p>
    <w:p>
      <w:pPr>
        <w:pStyle w:val="ListNumber"/>
      </w:pPr>
      <w:r>
        <w:rPr>
          <w:sz w:val="20"/>
        </w:rPr>
        <w:t>Diger hafta sonu gunu gerekiyorsa ayri kayit olarak tanimlanir</w:t>
      </w:r>
    </w:p>
    <w:p>
      <w:r>
        <w:rPr>
          <w:b/>
          <w:sz w:val="20"/>
        </w:rPr>
        <w:t>Beklenen teknik etkiler:</w:t>
      </w:r>
    </w:p>
    <w:p>
      <w:pPr>
        <w:pStyle w:val="ListBullet"/>
      </w:pPr>
      <w:r>
        <w:rPr>
          <w:rFonts w:ascii="Consolas" w:hAnsi="Consolas"/>
          <w:color w:val="9B2C2C"/>
          <w:sz w:val="18"/>
        </w:rPr>
        <w:t>hafta_sonu_planlari</w:t>
      </w:r>
      <w:r>
        <w:rPr>
          <w:sz w:val="20"/>
        </w:rPr>
        <w:t xml:space="preserve"> veri modeli haftalik flag yapisindan cikacak; kayit artik fiilen </w:t>
      </w:r>
      <w:r>
        <w:rPr>
          <w:rFonts w:ascii="Consolas" w:hAnsi="Consolas"/>
          <w:color w:val="9B2C2C"/>
          <w:sz w:val="18"/>
        </w:rPr>
        <w:t>tarih + makine</w:t>
      </w:r>
      <w:r>
        <w:rPr>
          <w:sz w:val="20"/>
        </w:rPr>
        <w:t xml:space="preserve"> seviyesinde ele alinacak</w:t>
      </w:r>
    </w:p>
    <w:p>
      <w:pPr>
        <w:pStyle w:val="ListBullet"/>
      </w:pPr>
      <w:r>
        <w:rPr>
          <w:sz w:val="20"/>
        </w:rPr>
        <w:t xml:space="preserve">Backend validation Pazartesi kontrolu yerine </w:t>
      </w:r>
      <w:r>
        <w:rPr>
          <w:b/>
          <w:sz w:val="20"/>
        </w:rPr>
        <w:t>hafta sonu tarihi</w:t>
      </w:r>
      <w:r>
        <w:rPr>
          <w:sz w:val="20"/>
        </w:rPr>
        <w:t xml:space="preserve"> (Cumartesi/Pazar) kontrolu yapacak</w:t>
      </w:r>
    </w:p>
    <w:p>
      <w:pPr>
        <w:pStyle w:val="ListBullet"/>
      </w:pPr>
      <w:r>
        <w:rPr>
          <w:sz w:val="20"/>
        </w:rPr>
        <w:t xml:space="preserve">Frontend formundan </w:t>
      </w:r>
      <w:r>
        <w:rPr>
          <w:rFonts w:ascii="Consolas" w:hAnsi="Consolas"/>
          <w:color w:val="9B2C2C"/>
          <w:sz w:val="18"/>
        </w:rPr>
        <w:t>cumartesiCalisir</w:t>
      </w:r>
      <w:r>
        <w:rPr>
          <w:sz w:val="20"/>
        </w:rPr>
        <w:t xml:space="preserve"> / </w:t>
      </w:r>
      <w:r>
        <w:rPr>
          <w:rFonts w:ascii="Consolas" w:hAnsi="Consolas"/>
          <w:color w:val="9B2C2C"/>
          <w:sz w:val="18"/>
        </w:rPr>
        <w:t>pazarCalisir</w:t>
      </w:r>
      <w:r>
        <w:rPr>
          <w:sz w:val="20"/>
        </w:rPr>
        <w:t xml:space="preserve"> checkbox'lari kalkacak</w:t>
      </w:r>
    </w:p>
    <w:p>
      <w:pPr>
        <w:pStyle w:val="ListBullet"/>
      </w:pPr>
      <w:r>
        <w:rPr>
          <w:sz w:val="20"/>
        </w:rPr>
        <w:t xml:space="preserve">Liste ekrani "hafta baslangici / cumartesi / pazar" kolonlari yerine </w:t>
      </w:r>
      <w:r>
        <w:rPr>
          <w:b/>
          <w:sz w:val="20"/>
        </w:rPr>
        <w:t>tarih / gun tipi / secili makineler</w:t>
      </w:r>
      <w:r>
        <w:rPr>
          <w:sz w:val="20"/>
        </w:rPr>
        <w:t xml:space="preserve"> odakli gosterilecek</w:t>
      </w:r>
    </w:p>
    <w:p>
      <w:pPr>
        <w:pStyle w:val="ListBullet"/>
      </w:pPr>
      <w:r>
        <w:rPr>
          <w:sz w:val="20"/>
        </w:rPr>
        <w:t>Planlama motoru belirli tarih icin "bu makine bu tarihte hafta sonu override listesinde var mi?" diye bakacak</w:t>
      </w:r>
    </w:p>
    <w:p>
      <w:pPr>
        <w:pStyle w:val="Heading3"/>
      </w:pPr>
      <w:r>
        <w:t>CRUD Operasyonlari</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2351"/>
        <w:gridCol w:w="2351"/>
        <w:gridCol w:w="2351"/>
        <w:gridCol w:w="2351"/>
      </w:tblGrid>
      <w:tr>
        <w:tc>
          <w:tcPr>
            <w:tcW w:type="dxa" w:w="2351"/>
            <w:shd w:fill="2D3748" w:val="clear"/>
          </w:tcPr>
          <w:p>
            <w:pPr>
              <w:jc w:val="left"/>
            </w:pPr>
            <w:r/>
            <w:r>
              <w:rPr>
                <w:b/>
                <w:color w:val="FFFFFF"/>
                <w:sz w:val="18"/>
              </w:rPr>
              <w:t>Islem</w:t>
            </w:r>
          </w:p>
        </w:tc>
        <w:tc>
          <w:tcPr>
            <w:tcW w:type="dxa" w:w="2351"/>
            <w:shd w:fill="2D3748" w:val="clear"/>
          </w:tcPr>
          <w:p>
            <w:pPr>
              <w:jc w:val="left"/>
            </w:pPr>
            <w:r/>
            <w:r>
              <w:rPr>
                <w:b/>
                <w:color w:val="FFFFFF"/>
                <w:sz w:val="18"/>
              </w:rPr>
              <w:t>Backend</w:t>
            </w:r>
          </w:p>
        </w:tc>
        <w:tc>
          <w:tcPr>
            <w:tcW w:type="dxa" w:w="2351"/>
            <w:shd w:fill="2D3748" w:val="clear"/>
          </w:tcPr>
          <w:p>
            <w:pPr>
              <w:jc w:val="left"/>
            </w:pPr>
            <w:r/>
            <w:r>
              <w:rPr>
                <w:b/>
                <w:color w:val="FFFFFF"/>
                <w:sz w:val="18"/>
              </w:rPr>
              <w:t>Frontend</w:t>
            </w:r>
          </w:p>
        </w:tc>
        <w:tc>
          <w:tcPr>
            <w:tcW w:type="dxa" w:w="2351"/>
            <w:shd w:fill="2D3748" w:val="clear"/>
          </w:tcPr>
          <w:p>
            <w:pPr>
              <w:jc w:val="left"/>
            </w:pPr>
            <w:r/>
            <w:r>
              <w:rPr>
                <w:b/>
                <w:color w:val="FFFFFF"/>
                <w:sz w:val="18"/>
              </w:rPr>
              <w:t>Durum</w:t>
            </w:r>
          </w:p>
        </w:tc>
      </w:tr>
      <w:tr>
        <w:tc>
          <w:tcPr>
            <w:tcW w:type="dxa" w:w="2351"/>
            <w:shd w:fill="F7FAFC" w:val="clear"/>
          </w:tcPr>
          <w:p>
            <w:pPr>
              <w:jc w:val="left"/>
            </w:pPr>
            <w:r/>
            <w:r>
              <w:rPr>
                <w:sz w:val="18"/>
              </w:rPr>
              <w:t>Kalip CRUD</w:t>
            </w:r>
          </w:p>
        </w:tc>
        <w:tc>
          <w:tcPr>
            <w:tcW w:type="dxa" w:w="2351"/>
            <w:shd w:fill="F7FAFC" w:val="clear"/>
          </w:tcPr>
          <w:p>
            <w:pPr>
              <w:jc w:val="left"/>
            </w:pPr>
            <w:r/>
            <w:r>
              <w:rPr>
                <w:sz w:val="18"/>
              </w:rPr>
              <w:t>`GET/POST/PATCH/DELETE /tanimlar/kaliplar`</w:t>
            </w:r>
          </w:p>
        </w:tc>
        <w:tc>
          <w:tcPr>
            <w:tcW w:type="dxa" w:w="2351"/>
            <w:shd w:fill="F7FAFC" w:val="clear"/>
          </w:tcPr>
          <w:p>
            <w:pPr>
              <w:jc w:val="left"/>
            </w:pPr>
            <w:r/>
            <w:r>
              <w:rPr>
                <w:sz w:val="18"/>
              </w:rPr>
              <w:t>✅ Tab + Form</w:t>
            </w:r>
          </w:p>
        </w:tc>
        <w:tc>
          <w:tcPr>
            <w:tcW w:type="dxa" w:w="2351"/>
            <w:shd w:fill="F7FAFC" w:val="clear"/>
          </w:tcPr>
          <w:p>
            <w:pPr>
              <w:jc w:val="left"/>
            </w:pPr>
            <w:r/>
            <w:r>
              <w:rPr>
                <w:sz w:val="18"/>
              </w:rPr>
              <w:t>✅</w:t>
            </w:r>
          </w:p>
        </w:tc>
      </w:tr>
      <w:tr>
        <w:tc>
          <w:tcPr>
            <w:tcW w:type="dxa" w:w="2351"/>
          </w:tcPr>
          <w:p>
            <w:pPr>
              <w:jc w:val="left"/>
            </w:pPr>
            <w:r/>
            <w:r>
              <w:rPr>
                <w:sz w:val="18"/>
              </w:rPr>
              <w:t>Tatil CRUD</w:t>
            </w:r>
          </w:p>
        </w:tc>
        <w:tc>
          <w:tcPr>
            <w:tcW w:type="dxa" w:w="2351"/>
          </w:tcPr>
          <w:p>
            <w:pPr>
              <w:jc w:val="left"/>
            </w:pPr>
            <w:r/>
            <w:r>
              <w:rPr>
                <w:sz w:val="18"/>
              </w:rPr>
              <w:t>`GET/POST/PATCH/DELETE /tanimlar/tatiller`</w:t>
            </w:r>
          </w:p>
        </w:tc>
        <w:tc>
          <w:tcPr>
            <w:tcW w:type="dxa" w:w="2351"/>
          </w:tcPr>
          <w:p>
            <w:pPr>
              <w:jc w:val="left"/>
            </w:pPr>
            <w:r/>
            <w:r>
              <w:rPr>
                <w:sz w:val="18"/>
              </w:rPr>
              <w:t>✅ Tab + Form</w:t>
            </w:r>
          </w:p>
        </w:tc>
        <w:tc>
          <w:tcPr>
            <w:tcW w:type="dxa" w:w="2351"/>
          </w:tcPr>
          <w:p>
            <w:pPr>
              <w:jc w:val="left"/>
            </w:pPr>
            <w:r/>
            <w:r>
              <w:rPr>
                <w:sz w:val="18"/>
              </w:rPr>
              <w:t>✅</w:t>
            </w:r>
          </w:p>
        </w:tc>
      </w:tr>
      <w:tr>
        <w:tc>
          <w:tcPr>
            <w:tcW w:type="dxa" w:w="2351"/>
            <w:shd w:fill="F7FAFC" w:val="clear"/>
          </w:tcPr>
          <w:p>
            <w:pPr>
              <w:jc w:val="left"/>
            </w:pPr>
            <w:r/>
            <w:r>
              <w:rPr>
                <w:sz w:val="18"/>
              </w:rPr>
              <w:t>Vardiya CRUD</w:t>
            </w:r>
          </w:p>
        </w:tc>
        <w:tc>
          <w:tcPr>
            <w:tcW w:type="dxa" w:w="2351"/>
            <w:shd w:fill="F7FAFC" w:val="clear"/>
          </w:tcPr>
          <w:p>
            <w:pPr>
              <w:jc w:val="left"/>
            </w:pPr>
            <w:r/>
            <w:r>
              <w:rPr>
                <w:sz w:val="18"/>
              </w:rPr>
              <w:t>`GET/POST/PATCH/DELETE /tanimlar/vardiyalar`</w:t>
            </w:r>
          </w:p>
        </w:tc>
        <w:tc>
          <w:tcPr>
            <w:tcW w:type="dxa" w:w="2351"/>
            <w:shd w:fill="F7FAFC" w:val="clear"/>
          </w:tcPr>
          <w:p>
            <w:pPr>
              <w:jc w:val="left"/>
            </w:pPr>
            <w:r/>
            <w:r>
              <w:rPr>
                <w:sz w:val="18"/>
              </w:rPr>
              <w:t>✅ Tab + Form</w:t>
            </w:r>
          </w:p>
        </w:tc>
        <w:tc>
          <w:tcPr>
            <w:tcW w:type="dxa" w:w="2351"/>
            <w:shd w:fill="F7FAFC" w:val="clear"/>
          </w:tcPr>
          <w:p>
            <w:pPr>
              <w:jc w:val="left"/>
            </w:pPr>
            <w:r/>
            <w:r>
              <w:rPr>
                <w:sz w:val="18"/>
              </w:rPr>
              <w:t>✅</w:t>
            </w:r>
          </w:p>
        </w:tc>
      </w:tr>
      <w:tr>
        <w:tc>
          <w:tcPr>
            <w:tcW w:type="dxa" w:w="2351"/>
          </w:tcPr>
          <w:p>
            <w:pPr>
              <w:jc w:val="left"/>
            </w:pPr>
            <w:r/>
            <w:r>
              <w:rPr>
                <w:sz w:val="18"/>
              </w:rPr>
              <w:t>Durus nedeni CRUD</w:t>
            </w:r>
          </w:p>
        </w:tc>
        <w:tc>
          <w:tcPr>
            <w:tcW w:type="dxa" w:w="2351"/>
          </w:tcPr>
          <w:p>
            <w:pPr>
              <w:jc w:val="left"/>
            </w:pPr>
            <w:r/>
            <w:r>
              <w:rPr>
                <w:sz w:val="18"/>
              </w:rPr>
              <w:t>`GET/POST/PATCH/DELETE /tanimlar/durus-nedenleri`</w:t>
            </w:r>
          </w:p>
        </w:tc>
        <w:tc>
          <w:tcPr>
            <w:tcW w:type="dxa" w:w="2351"/>
          </w:tcPr>
          <w:p>
            <w:pPr>
              <w:jc w:val="left"/>
            </w:pPr>
            <w:r/>
            <w:r>
              <w:rPr>
                <w:sz w:val="18"/>
              </w:rPr>
              <w:t>✅ Tab + Form</w:t>
            </w:r>
          </w:p>
        </w:tc>
        <w:tc>
          <w:tcPr>
            <w:tcW w:type="dxa" w:w="2351"/>
          </w:tcPr>
          <w:p>
            <w:pPr>
              <w:jc w:val="left"/>
            </w:pPr>
            <w:r/>
            <w:r>
              <w:rPr>
                <w:sz w:val="18"/>
              </w:rPr>
              <w:t>✅</w:t>
            </w:r>
          </w:p>
        </w:tc>
      </w:tr>
    </w:tbl>
    <w:p/>
    <w:p>
      <w:pPr>
        <w:spacing w:before="120" w:after="120"/>
        <w:pBdr>
          <w:bottom w:val="single" w:sz="6" w:space="1" w:color="CBD5E0"/>
        </w:pBdr>
      </w:pPr>
    </w:p>
    <w:p>
      <w:pPr>
        <w:pStyle w:val="Heading2"/>
      </w:pPr>
      <w:r>
        <w:t>13. Tedarikci</w:t>
      </w:r>
    </w:p>
    <w:p>
      <w:r>
        <w:rPr>
          <w:b/>
          <w:sz w:val="20"/>
        </w:rPr>
        <w:t>Tanim:</w:t>
      </w:r>
      <w:r>
        <w:rPr>
          <w:sz w:val="20"/>
        </w:rPr>
        <w:t xml:space="preserve"> Tedarikci kayitlari. </w:t>
      </w:r>
      <w:r>
        <w:rPr>
          <w:rFonts w:ascii="Consolas" w:hAnsi="Consolas"/>
          <w:color w:val="9B2C2C"/>
          <w:sz w:val="18"/>
        </w:rPr>
        <w:t>musteriler</w:t>
      </w:r>
      <w:r>
        <w:rPr>
          <w:sz w:val="20"/>
        </w:rPr>
        <w:t xml:space="preserve"> tablosunda </w:t>
      </w:r>
      <w:r>
        <w:rPr>
          <w:rFonts w:ascii="Consolas" w:hAnsi="Consolas"/>
          <w:color w:val="9B2C2C"/>
          <w:sz w:val="18"/>
        </w:rPr>
        <w:t>tur='tedarikci'</w:t>
      </w:r>
      <w:r>
        <w:rPr>
          <w:sz w:val="20"/>
        </w:rPr>
        <w:t>.</w:t>
      </w:r>
    </w:p>
    <w:p>
      <w:r>
        <w:rPr>
          <w:b/>
          <w:sz w:val="20"/>
        </w:rPr>
        <w:t>Musteri Rev1:</w:t>
      </w:r>
      <w:r>
        <w:rPr>
          <w:sz w:val="20"/>
        </w:rPr>
        <w:t xml:space="preserve"> "Musteriler ile tek ekrana alinabilir."</w:t>
      </w:r>
    </w:p>
    <w:p>
      <w:pPr>
        <w:pStyle w:val="Heading3"/>
      </w:pPr>
      <w:r>
        <w:t>Rev1 Talepleri</w:t>
      </w:r>
    </w:p>
    <w:p>
      <w:pPr>
        <w:spacing w:before="20" w:after="20"/>
        <w:ind w:left="567"/>
      </w:pPr>
      <w:r>
        <w:rPr>
          <w:sz w:val="20"/>
        </w:rPr>
        <w:t xml:space="preserve">✅ ✅ </w:t>
      </w:r>
      <w:r>
        <w:rPr>
          <w:b/>
          <w:sz w:val="20"/>
        </w:rPr>
        <w:t>Musteriler ile birlestir</w:t>
      </w:r>
      <w:r>
        <w:rPr>
          <w:sz w:val="20"/>
        </w:rPr>
        <w:t xml:space="preserve"> — Musteriler + Tedarikciler tek ekranda, tur filtresi ile</w:t>
      </w:r>
    </w:p>
    <w:p>
      <w:pPr>
        <w:spacing w:before="120" w:after="120"/>
        <w:pBdr>
          <w:bottom w:val="single" w:sz="6" w:space="1" w:color="CBD5E0"/>
        </w:pBdr>
      </w:pPr>
    </w:p>
    <w:p>
      <w:pPr>
        <w:pStyle w:val="Heading2"/>
      </w:pPr>
      <w:r>
        <w:t>14. Sevkiyat Ekrani (YENİ MODUL)</w:t>
      </w:r>
    </w:p>
    <w:p>
      <w:r>
        <w:rPr>
          <w:b/>
          <w:sz w:val="20"/>
        </w:rPr>
        <w:t>Tanim:</w:t>
      </w:r>
      <w:r>
        <w:rPr>
          <w:sz w:val="20"/>
        </w:rPr>
        <w:t xml:space="preserve"> Musteri Rev1 ile istenen tamamen yeni modul. Operatordeki mini sevkiyat tab'indan ayri, yonetim seviyesinde sevkiyat planlama ekrani.</w:t>
      </w:r>
    </w:p>
    <w:p>
      <w:r>
        <w:rPr>
          <w:b/>
          <w:sz w:val="20"/>
        </w:rPr>
        <w:t>Musteri Rev1:</w:t>
      </w:r>
      <w:r>
        <w:rPr>
          <w:sz w:val="20"/>
        </w:rPr>
        <w:t xml:space="preserve"> Detayli aciklama yapildi.</w:t>
      </w:r>
    </w:p>
    <w:p>
      <w:pPr>
        <w:pStyle w:val="Heading3"/>
      </w:pPr>
      <w:r>
        <w:t>Rev1 Talepleri — Tumu Yeni</w:t>
      </w:r>
    </w:p>
    <w:p>
      <w:pPr>
        <w:spacing w:before="20" w:after="20"/>
        <w:ind w:left="567"/>
      </w:pPr>
      <w:r>
        <w:rPr>
          <w:sz w:val="20"/>
        </w:rPr>
        <w:t xml:space="preserve">✅ ✅ </w:t>
      </w:r>
      <w:r>
        <w:rPr>
          <w:b/>
          <w:sz w:val="20"/>
        </w:rPr>
        <w:t>Sevk bekleyen siparisler listesi</w:t>
      </w:r>
      <w:r>
        <w:rPr>
          <w:sz w:val="20"/>
        </w:rPr>
        <w:t xml:space="preserve"> — satis siparislerinden sevk edilmeyi bekleyen satirlar goruntuleniyor</w:t>
      </w:r>
    </w:p>
    <w:p>
      <w:pPr>
        <w:spacing w:before="20" w:after="20"/>
        <w:ind w:left="567"/>
      </w:pPr>
      <w:r>
        <w:rPr>
          <w:sz w:val="20"/>
        </w:rPr>
        <w:t xml:space="preserve">✅ ✅ </w:t>
      </w:r>
      <w:r>
        <w:rPr>
          <w:b/>
          <w:sz w:val="20"/>
        </w:rPr>
        <w:t>Müsteri bazında ve urun bazında gruplama</w:t>
      </w:r>
      <w:r>
        <w:rPr>
          <w:sz w:val="20"/>
        </w:rPr>
        <w:t xml:space="preserve"> — UI'da gruplama secenegi eklendi</w:t>
      </w:r>
    </w:p>
    <w:p>
      <w:pPr>
        <w:spacing w:before="20" w:after="20"/>
        <w:ind w:left="567"/>
      </w:pPr>
      <w:r>
        <w:rPr>
          <w:sz w:val="20"/>
        </w:rPr>
        <w:t xml:space="preserve">✅ ✅ </w:t>
      </w:r>
      <w:r>
        <w:rPr>
          <w:b/>
          <w:sz w:val="20"/>
        </w:rPr>
        <w:t>Stok &gt; 0 default filtre</w:t>
      </w:r>
      <w:r>
        <w:rPr>
          <w:sz w:val="20"/>
        </w:rPr>
        <w:t xml:space="preserve"> — ilk acilista stok &gt; 0 filtresi aktif</w:t>
      </w:r>
    </w:p>
    <w:p>
      <w:pPr>
        <w:spacing w:before="20" w:after="20"/>
        <w:ind w:left="567"/>
      </w:pPr>
      <w:r>
        <w:rPr>
          <w:sz w:val="20"/>
        </w:rPr>
        <w:t xml:space="preserve">✅ ✅ </w:t>
      </w:r>
      <w:r>
        <w:rPr>
          <w:b/>
          <w:sz w:val="20"/>
        </w:rPr>
        <w:t>Siparissiz sevkiyat destegi</w:t>
      </w:r>
      <w:r>
        <w:rPr>
          <w:sz w:val="20"/>
        </w:rPr>
        <w:t xml:space="preserve"> — urun bazli gorunumde siparissiz urunler de goruntuleniyor</w:t>
      </w:r>
    </w:p>
    <w:p>
      <w:pPr>
        <w:spacing w:before="20" w:after="20"/>
        <w:ind w:left="567"/>
      </w:pPr>
      <w:r>
        <w:rPr>
          <w:sz w:val="20"/>
        </w:rPr>
        <w:t xml:space="preserve">✅ ✅ </w:t>
      </w:r>
      <w:r>
        <w:rPr>
          <w:b/>
          <w:sz w:val="20"/>
        </w:rPr>
        <w:t>Sevk emri butonu</w:t>
      </w:r>
      <w:r>
        <w:rPr>
          <w:sz w:val="20"/>
        </w:rPr>
        <w:t xml:space="preserve"> — miktar + tarih girisi ile sevk emri olusturma</w:t>
      </w:r>
    </w:p>
    <w:p>
      <w:pPr>
        <w:spacing w:before="20" w:after="20"/>
        <w:ind w:left="567"/>
      </w:pPr>
      <w:r>
        <w:rPr>
          <w:sz w:val="20"/>
        </w:rPr>
        <w:t xml:space="preserve">✅ ✅ </w:t>
      </w:r>
      <w:r>
        <w:rPr>
          <w:b/>
          <w:sz w:val="20"/>
        </w:rPr>
        <w:t>Operator ekranina dussun</w:t>
      </w:r>
      <w:r>
        <w:rPr>
          <w:sz w:val="20"/>
        </w:rPr>
        <w:t xml:space="preserve"> — sevk emri operatorun sevkiyat sekmesine dusur</w:t>
      </w:r>
    </w:p>
    <w:p>
      <w:pPr>
        <w:spacing w:before="20" w:after="20"/>
        <w:ind w:left="567"/>
      </w:pPr>
      <w:r>
        <w:rPr>
          <w:sz w:val="20"/>
        </w:rPr>
        <w:t xml:space="preserve">✅ ✅ </w:t>
      </w:r>
      <w:r>
        <w:rPr>
          <w:b/>
          <w:sz w:val="20"/>
        </w:rPr>
        <w:t>Cift tarafli guncelleme</w:t>
      </w:r>
      <w:r>
        <w:rPr>
          <w:sz w:val="20"/>
        </w:rPr>
        <w:t xml:space="preserve"> — operator + sevkiyat ekrani senkronize</w:t>
      </w:r>
    </w:p>
    <w:p>
      <w:pPr>
        <w:pStyle w:val="Heading3"/>
      </w:pPr>
      <w:r>
        <w:t>Teknik Gereksinimler</w:t>
      </w:r>
    </w:p>
    <w:p>
      <w:pPr>
        <w:pStyle w:val="ListBullet"/>
      </w:pPr>
      <w:r>
        <w:rPr>
          <w:sz w:val="20"/>
        </w:rPr>
        <w:t xml:space="preserve">Backend: </w:t>
      </w:r>
      <w:r>
        <w:rPr>
          <w:rFonts w:ascii="Consolas" w:hAnsi="Consolas"/>
          <w:color w:val="9B2C2C"/>
          <w:sz w:val="18"/>
        </w:rPr>
        <w:t>GET /admin/sevkiyat/bekleyenler</w:t>
      </w:r>
      <w:r>
        <w:rPr>
          <w:sz w:val="20"/>
        </w:rPr>
        <w:t xml:space="preserve"> endpoint (siparis + stok birlesik veri)</w:t>
      </w:r>
    </w:p>
    <w:p>
      <w:pPr>
        <w:pStyle w:val="ListBullet"/>
      </w:pPr>
      <w:r>
        <w:rPr>
          <w:sz w:val="20"/>
        </w:rPr>
        <w:t xml:space="preserve">Backend: </w:t>
      </w:r>
      <w:r>
        <w:rPr>
          <w:rFonts w:ascii="Consolas" w:hAnsi="Consolas"/>
          <w:color w:val="9B2C2C"/>
          <w:sz w:val="18"/>
        </w:rPr>
        <w:t>POST /admin/sevkiyat/emri</w:t>
      </w:r>
      <w:r>
        <w:rPr>
          <w:sz w:val="20"/>
        </w:rPr>
        <w:t xml:space="preserve"> endpoint (sevk emri olustur)</w:t>
      </w:r>
    </w:p>
    <w:p>
      <w:pPr>
        <w:pStyle w:val="ListBullet"/>
      </w:pPr>
      <w:r>
        <w:rPr>
          <w:sz w:val="20"/>
        </w:rPr>
        <w:t xml:space="preserve">Frontend: Yeni sayfa </w:t>
      </w:r>
      <w:r>
        <w:rPr>
          <w:rFonts w:ascii="Consolas" w:hAnsi="Consolas"/>
          <w:color w:val="9B2C2C"/>
          <w:sz w:val="18"/>
        </w:rPr>
        <w:t>/admin/sevkiyat</w:t>
      </w:r>
    </w:p>
    <w:p>
      <w:pPr>
        <w:pStyle w:val="ListBullet"/>
      </w:pPr>
      <w:r>
        <w:rPr>
          <w:sz w:val="20"/>
        </w:rPr>
        <w:t>Frontend: Sidebar'a eklenmeli</w:t>
      </w:r>
    </w:p>
    <w:p>
      <w:pPr>
        <w:pStyle w:val="ListBullet"/>
      </w:pPr>
      <w:r>
        <w:rPr>
          <w:sz w:val="20"/>
        </w:rPr>
        <w:t xml:space="preserve">DB: </w:t>
      </w:r>
      <w:r>
        <w:rPr>
          <w:rFonts w:ascii="Consolas" w:hAnsi="Consolas"/>
          <w:color w:val="9B2C2C"/>
          <w:sz w:val="18"/>
        </w:rPr>
        <w:t>sevk_emirleri</w:t>
      </w:r>
      <w:r>
        <w:rPr>
          <w:sz w:val="20"/>
        </w:rPr>
        <w:t xml:space="preserve"> tablosu (sevk_emri_no, siparis_kalem_id, urun_id, miktar, tarih, durum, operator_onay)</w:t>
      </w:r>
    </w:p>
    <w:p>
      <w:pPr>
        <w:spacing w:before="120" w:after="120"/>
        <w:pBdr>
          <w:bottom w:val="single" w:sz="6" w:space="1" w:color="CBD5E0"/>
        </w:pBdr>
      </w:pPr>
    </w:p>
    <w:p>
      <w:pPr>
        <w:pStyle w:val="Heading2"/>
      </w:pPr>
      <w:r>
        <w:t>15. Dashboard</w:t>
      </w:r>
    </w:p>
    <w:p>
      <w:r>
        <w:rPr>
          <w:b/>
          <w:sz w:val="20"/>
        </w:rPr>
        <w:t>Tanim:</w:t>
      </w:r>
      <w:r>
        <w:rPr>
          <w:sz w:val="20"/>
        </w:rPr>
        <w:t xml:space="preserve"> ERP yonetim paneli ust seviye ozet ekrani.</w:t>
      </w:r>
    </w:p>
    <w:p>
      <w:r>
        <w:rPr>
          <w:b/>
          <w:sz w:val="20"/>
        </w:rPr>
        <w:t>Musteri Rev1:</w:t>
      </w:r>
      <w:r>
        <w:rPr>
          <w:sz w:val="20"/>
        </w:rPr>
        <w:t xml:space="preserve"> Henuz incelenmedi.</w:t>
      </w:r>
    </w:p>
    <w:p>
      <w:pPr>
        <w:pStyle w:val="Heading3"/>
      </w:pPr>
      <w:r>
        <w:t>Mevcut Durum — Tamamlandi</w:t>
      </w:r>
    </w:p>
    <w:p>
      <w:pPr>
        <w:pStyle w:val="ListBullet"/>
      </w:pPr>
      <w:r>
        <w:rPr>
          <w:sz w:val="20"/>
        </w:rPr>
        <w:t>Rol bazli dashboard gorunumu</w:t>
      </w:r>
    </w:p>
    <w:p>
      <w:pPr>
        <w:pStyle w:val="ListBullet"/>
      </w:pPr>
      <w:r>
        <w:rPr>
          <w:sz w:val="20"/>
        </w:rPr>
        <w:t>KPI kartlari, trend grafik</w:t>
      </w:r>
    </w:p>
    <w:p>
      <w:pPr>
        <w:pStyle w:val="ListBullet"/>
      </w:pPr>
      <w:r>
        <w:rPr>
          <w:sz w:val="20"/>
        </w:rPr>
        <w:t>Aksiyon merkezi (kritik satin alma, geciken termin, bekleyen onaylar)</w:t>
      </w:r>
    </w:p>
    <w:p>
      <w:pPr>
        <w:pStyle w:val="ListBullet"/>
      </w:pPr>
      <w:r>
        <w:rPr>
          <w:sz w:val="20"/>
        </w:rPr>
        <w:t>Widget konfigurasyonu</w:t>
      </w:r>
    </w:p>
    <w:p>
      <w:pPr>
        <w:pStyle w:val="ListBullet"/>
      </w:pPr>
      <w:r>
        <w:rPr>
          <w:sz w:val="20"/>
        </w:rPr>
        <w:t>Gorev atama blogu</w:t>
      </w:r>
    </w:p>
    <w:p>
      <w:pPr>
        <w:pStyle w:val="Heading3"/>
      </w:pPr>
      <w:r>
        <w:t>Rev1.2 — Aksiyon Merkezi: Bilgilendirme vs Gorev Ayirimi (2026-03-11)</w:t>
      </w:r>
    </w:p>
    <w:p>
      <w:r>
        <w:rPr>
          <w:sz w:val="20"/>
        </w:rPr>
        <w:t>Mevcut aksiyon merkezi tum maddeleri ayni gorsel stilde (kirmizi kart + AlertTriangle icon) gosteriyor. Bilgilendirme amacli maddeler ile birinin aksiyon almasi gereken gorevler ayirt edilemiyor.</w:t>
      </w:r>
    </w:p>
    <w:p>
      <w:r>
        <w:rPr>
          <w:b/>
          <w:sz w:val="20"/>
        </w:rPr>
        <w:t>Hedef:</w:t>
      </w:r>
      <w:r>
        <w:rPr>
          <w:sz w:val="20"/>
        </w:rPr>
        <w:t xml:space="preserve"> Aksiyon merkezindeki her maddeyi iki kategoriye ayirmak — farkli renk, ikon ve badge ile gorsel ayrim saglamak.</w:t>
      </w:r>
    </w:p>
    <w:p>
      <w:pPr>
        <w:pStyle w:val="Heading4"/>
      </w:pPr>
      <w:r>
        <w:t>Kategori Tanimlari</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1881"/>
        <w:gridCol w:w="1881"/>
        <w:gridCol w:w="1881"/>
        <w:gridCol w:w="1881"/>
        <w:gridCol w:w="1881"/>
      </w:tblGrid>
      <w:tr>
        <w:tc>
          <w:tcPr>
            <w:tcW w:type="dxa" w:w="1881"/>
            <w:shd w:fill="2D3748" w:val="clear"/>
          </w:tcPr>
          <w:p>
            <w:pPr>
              <w:jc w:val="left"/>
            </w:pPr>
            <w:r/>
            <w:r>
              <w:rPr>
                <w:b/>
                <w:color w:val="FFFFFF"/>
                <w:sz w:val="18"/>
              </w:rPr>
              <w:t>Kategori</w:t>
            </w:r>
          </w:p>
        </w:tc>
        <w:tc>
          <w:tcPr>
            <w:tcW w:type="dxa" w:w="1881"/>
            <w:shd w:fill="2D3748" w:val="clear"/>
          </w:tcPr>
          <w:p>
            <w:pPr>
              <w:jc w:val="left"/>
            </w:pPr>
            <w:r/>
            <w:r>
              <w:rPr>
                <w:b/>
                <w:color w:val="FFFFFF"/>
                <w:sz w:val="18"/>
              </w:rPr>
              <w:t>Tanim</w:t>
            </w:r>
          </w:p>
        </w:tc>
        <w:tc>
          <w:tcPr>
            <w:tcW w:type="dxa" w:w="1881"/>
            <w:shd w:fill="2D3748" w:val="clear"/>
          </w:tcPr>
          <w:p>
            <w:pPr>
              <w:jc w:val="left"/>
            </w:pPr>
            <w:r/>
            <w:r>
              <w:rPr>
                <w:b/>
                <w:color w:val="FFFFFF"/>
                <w:sz w:val="18"/>
              </w:rPr>
              <w:t>Renk</w:t>
            </w:r>
          </w:p>
        </w:tc>
        <w:tc>
          <w:tcPr>
            <w:tcW w:type="dxa" w:w="1881"/>
            <w:shd w:fill="2D3748" w:val="clear"/>
          </w:tcPr>
          <w:p>
            <w:pPr>
              <w:jc w:val="left"/>
            </w:pPr>
            <w:r/>
            <w:r>
              <w:rPr>
                <w:b/>
                <w:color w:val="FFFFFF"/>
                <w:sz w:val="18"/>
              </w:rPr>
              <w:t>Ikon</w:t>
            </w:r>
          </w:p>
        </w:tc>
        <w:tc>
          <w:tcPr>
            <w:tcW w:type="dxa" w:w="1881"/>
            <w:shd w:fill="2D3748" w:val="clear"/>
          </w:tcPr>
          <w:p>
            <w:pPr>
              <w:jc w:val="left"/>
            </w:pPr>
            <w:r/>
            <w:r>
              <w:rPr>
                <w:b/>
                <w:color w:val="FFFFFF"/>
                <w:sz w:val="18"/>
              </w:rPr>
              <w:t>Badge</w:t>
            </w:r>
          </w:p>
        </w:tc>
      </w:tr>
      <w:tr>
        <w:tc>
          <w:tcPr>
            <w:tcW w:type="dxa" w:w="1881"/>
            <w:shd w:fill="F7FAFC" w:val="clear"/>
          </w:tcPr>
          <w:p>
            <w:pPr>
              <w:jc w:val="left"/>
            </w:pPr>
            <w:r/>
            <w:r>
              <w:rPr>
                <w:sz w:val="18"/>
              </w:rPr>
              <w:t>**Gorev** (`task`)</w:t>
            </w:r>
          </w:p>
        </w:tc>
        <w:tc>
          <w:tcPr>
            <w:tcW w:type="dxa" w:w="1881"/>
            <w:shd w:fill="F7FAFC" w:val="clear"/>
          </w:tcPr>
          <w:p>
            <w:pPr>
              <w:jc w:val="left"/>
            </w:pPr>
            <w:r/>
            <w:r>
              <w:rPr>
                <w:sz w:val="18"/>
              </w:rPr>
              <w:t>Birinin aksiyon almasi gereken maddeler (onay, sevk, mudahale)</w:t>
            </w:r>
          </w:p>
        </w:tc>
        <w:tc>
          <w:tcPr>
            <w:tcW w:type="dxa" w:w="1881"/>
            <w:shd w:fill="F7FAFC" w:val="clear"/>
          </w:tcPr>
          <w:p>
            <w:pPr>
              <w:jc w:val="left"/>
            </w:pPr>
            <w:r/>
            <w:r>
              <w:rPr>
                <w:sz w:val="18"/>
              </w:rPr>
              <w:t>Kirmizi/turuncu (mevcut `destructive` stili)</w:t>
            </w:r>
          </w:p>
        </w:tc>
        <w:tc>
          <w:tcPr>
            <w:tcW w:type="dxa" w:w="1881"/>
            <w:shd w:fill="F7FAFC" w:val="clear"/>
          </w:tcPr>
          <w:p>
            <w:pPr>
              <w:jc w:val="left"/>
            </w:pPr>
            <w:r/>
            <w:r>
              <w:rPr>
                <w:sz w:val="18"/>
              </w:rPr>
              <w:t>`AlertTriangle` veya `CircleAlert`</w:t>
            </w:r>
          </w:p>
        </w:tc>
        <w:tc>
          <w:tcPr>
            <w:tcW w:type="dxa" w:w="1881"/>
            <w:shd w:fill="F7FAFC" w:val="clear"/>
          </w:tcPr>
          <w:p>
            <w:pPr>
              <w:jc w:val="left"/>
            </w:pPr>
            <w:r/>
            <w:r>
              <w:rPr>
                <w:sz w:val="18"/>
              </w:rPr>
              <w:t>"Gorev"</w:t>
            </w:r>
          </w:p>
        </w:tc>
      </w:tr>
      <w:tr>
        <w:tc>
          <w:tcPr>
            <w:tcW w:type="dxa" w:w="1881"/>
          </w:tcPr>
          <w:p>
            <w:pPr>
              <w:jc w:val="left"/>
            </w:pPr>
            <w:r/>
            <w:r>
              <w:rPr>
                <w:sz w:val="18"/>
              </w:rPr>
              <w:t>**Bilgilendirme** (`info`)</w:t>
            </w:r>
          </w:p>
        </w:tc>
        <w:tc>
          <w:tcPr>
            <w:tcW w:type="dxa" w:w="1881"/>
          </w:tcPr>
          <w:p>
            <w:pPr>
              <w:jc w:val="left"/>
            </w:pPr>
            <w:r/>
            <w:r>
              <w:rPr>
                <w:sz w:val="18"/>
              </w:rPr>
              <w:t>Farkinda olunmasi gereken ama anlık aksiyon gerektirmeyen bilgiler</w:t>
            </w:r>
          </w:p>
        </w:tc>
        <w:tc>
          <w:tcPr>
            <w:tcW w:type="dxa" w:w="1881"/>
          </w:tcPr>
          <w:p>
            <w:pPr>
              <w:jc w:val="left"/>
            </w:pPr>
            <w:r/>
            <w:r>
              <w:rPr>
                <w:sz w:val="18"/>
              </w:rPr>
              <w:t>Mavi/gri (`info` stili)</w:t>
            </w:r>
          </w:p>
        </w:tc>
        <w:tc>
          <w:tcPr>
            <w:tcW w:type="dxa" w:w="1881"/>
          </w:tcPr>
          <w:p>
            <w:pPr>
              <w:jc w:val="left"/>
            </w:pPr>
            <w:r/>
            <w:r>
              <w:rPr>
                <w:sz w:val="18"/>
              </w:rPr>
              <w:t>`Info` veya `Bell`</w:t>
            </w:r>
          </w:p>
        </w:tc>
        <w:tc>
          <w:tcPr>
            <w:tcW w:type="dxa" w:w="1881"/>
          </w:tcPr>
          <w:p>
            <w:pPr>
              <w:jc w:val="left"/>
            </w:pPr>
            <w:r/>
            <w:r>
              <w:rPr>
                <w:sz w:val="18"/>
              </w:rPr>
              <w:t>"Bilgi"</w:t>
            </w:r>
          </w:p>
        </w:tc>
      </w:tr>
    </w:tbl>
    <w:p/>
    <w:p>
      <w:pPr>
        <w:pStyle w:val="Heading4"/>
      </w:pPr>
      <w:r>
        <w:t>Mevcut Maddelerin Kategorilenmesi</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2351"/>
        <w:gridCol w:w="2351"/>
        <w:gridCol w:w="2351"/>
        <w:gridCol w:w="2351"/>
      </w:tblGrid>
      <w:tr>
        <w:tc>
          <w:tcPr>
            <w:tcW w:type="dxa" w:w="2351"/>
            <w:shd w:fill="2D3748" w:val="clear"/>
          </w:tcPr>
          <w:p>
            <w:pPr>
              <w:jc w:val="left"/>
            </w:pPr>
            <w:r/>
            <w:r>
              <w:rPr>
                <w:b/>
                <w:color w:val="FFFFFF"/>
                <w:sz w:val="18"/>
              </w:rPr>
              <w:t>Mevcut Tip</w:t>
            </w:r>
          </w:p>
        </w:tc>
        <w:tc>
          <w:tcPr>
            <w:tcW w:type="dxa" w:w="2351"/>
            <w:shd w:fill="2D3748" w:val="clear"/>
          </w:tcPr>
          <w:p>
            <w:pPr>
              <w:jc w:val="left"/>
            </w:pPr>
            <w:r/>
            <w:r>
              <w:rPr>
                <w:b/>
                <w:color w:val="FFFFFF"/>
                <w:sz w:val="18"/>
              </w:rPr>
              <w:t>Mevcut Severity</w:t>
            </w:r>
          </w:p>
        </w:tc>
        <w:tc>
          <w:tcPr>
            <w:tcW w:type="dxa" w:w="2351"/>
            <w:shd w:fill="2D3748" w:val="clear"/>
          </w:tcPr>
          <w:p>
            <w:pPr>
              <w:jc w:val="left"/>
            </w:pPr>
            <w:r/>
            <w:r>
              <w:rPr>
                <w:b/>
                <w:color w:val="FFFFFF"/>
                <w:sz w:val="18"/>
              </w:rPr>
              <w:t>Yeni Kategori</w:t>
            </w:r>
          </w:p>
        </w:tc>
        <w:tc>
          <w:tcPr>
            <w:tcW w:type="dxa" w:w="2351"/>
            <w:shd w:fill="2D3748" w:val="clear"/>
          </w:tcPr>
          <w:p>
            <w:pPr>
              <w:jc w:val="left"/>
            </w:pPr>
            <w:r/>
            <w:r>
              <w:rPr>
                <w:b/>
                <w:color w:val="FFFFFF"/>
                <w:sz w:val="18"/>
              </w:rPr>
              <w:t>Gerekce</w:t>
            </w:r>
          </w:p>
        </w:tc>
      </w:tr>
      <w:tr>
        <w:tc>
          <w:tcPr>
            <w:tcW w:type="dxa" w:w="2351"/>
            <w:shd w:fill="F7FAFC" w:val="clear"/>
          </w:tcPr>
          <w:p>
            <w:pPr>
              <w:jc w:val="left"/>
            </w:pPr>
            <w:r/>
            <w:r>
              <w:rPr>
                <w:sz w:val="18"/>
              </w:rPr>
              <w:t>`overdue_production`</w:t>
            </w:r>
          </w:p>
        </w:tc>
        <w:tc>
          <w:tcPr>
            <w:tcW w:type="dxa" w:w="2351"/>
            <w:shd w:fill="F7FAFC" w:val="clear"/>
          </w:tcPr>
          <w:p>
            <w:pPr>
              <w:jc w:val="left"/>
            </w:pPr>
            <w:r/>
            <w:r>
              <w:rPr>
                <w:sz w:val="18"/>
              </w:rPr>
              <w:t>critical</w:t>
            </w:r>
          </w:p>
        </w:tc>
        <w:tc>
          <w:tcPr>
            <w:tcW w:type="dxa" w:w="2351"/>
            <w:shd w:fill="F7FAFC" w:val="clear"/>
          </w:tcPr>
          <w:p>
            <w:pPr>
              <w:jc w:val="left"/>
            </w:pPr>
            <w:r/>
            <w:r>
              <w:rPr>
                <w:sz w:val="18"/>
              </w:rPr>
              <w:t>**gorev**</w:t>
            </w:r>
          </w:p>
        </w:tc>
        <w:tc>
          <w:tcPr>
            <w:tcW w:type="dxa" w:w="2351"/>
            <w:shd w:fill="F7FAFC" w:val="clear"/>
          </w:tcPr>
          <w:p>
            <w:pPr>
              <w:jc w:val="left"/>
            </w:pPr>
            <w:r/>
            <w:r>
              <w:rPr>
                <w:sz w:val="18"/>
              </w:rPr>
              <w:t>Admin uretim planini revize etmeli veya hizlandirmali</w:t>
            </w:r>
          </w:p>
        </w:tc>
      </w:tr>
      <w:tr>
        <w:tc>
          <w:tcPr>
            <w:tcW w:type="dxa" w:w="2351"/>
          </w:tcPr>
          <w:p>
            <w:pPr>
              <w:jc w:val="left"/>
            </w:pPr>
            <w:r/>
            <w:r>
              <w:rPr>
                <w:sz w:val="18"/>
              </w:rPr>
              <w:t>`overdue_sales`</w:t>
            </w:r>
          </w:p>
        </w:tc>
        <w:tc>
          <w:tcPr>
            <w:tcW w:type="dxa" w:w="2351"/>
          </w:tcPr>
          <w:p>
            <w:pPr>
              <w:jc w:val="left"/>
            </w:pPr>
            <w:r/>
            <w:r>
              <w:rPr>
                <w:sz w:val="18"/>
              </w:rPr>
              <w:t>critical</w:t>
            </w:r>
          </w:p>
        </w:tc>
        <w:tc>
          <w:tcPr>
            <w:tcW w:type="dxa" w:w="2351"/>
          </w:tcPr>
          <w:p>
            <w:pPr>
              <w:jc w:val="left"/>
            </w:pPr>
            <w:r/>
            <w:r>
              <w:rPr>
                <w:sz w:val="18"/>
              </w:rPr>
              <w:t>**gorev**</w:t>
            </w:r>
          </w:p>
        </w:tc>
        <w:tc>
          <w:tcPr>
            <w:tcW w:type="dxa" w:w="2351"/>
          </w:tcPr>
          <w:p>
            <w:pPr>
              <w:jc w:val="left"/>
            </w:pPr>
            <w:r/>
            <w:r>
              <w:rPr>
                <w:sz w:val="18"/>
              </w:rPr>
              <w:t>Admin siparis durumunu degerlendirmeli, musteriyi bilgilendirmeli</w:t>
            </w:r>
          </w:p>
        </w:tc>
      </w:tr>
      <w:tr>
        <w:tc>
          <w:tcPr>
            <w:tcW w:type="dxa" w:w="2351"/>
            <w:shd w:fill="F7FAFC" w:val="clear"/>
          </w:tcPr>
          <w:p>
            <w:pPr>
              <w:jc w:val="left"/>
            </w:pPr>
            <w:r/>
            <w:r>
              <w:rPr>
                <w:sz w:val="18"/>
              </w:rPr>
              <w:t>`overdue_purchase`</w:t>
            </w:r>
          </w:p>
        </w:tc>
        <w:tc>
          <w:tcPr>
            <w:tcW w:type="dxa" w:w="2351"/>
            <w:shd w:fill="F7FAFC" w:val="clear"/>
          </w:tcPr>
          <w:p>
            <w:pPr>
              <w:jc w:val="left"/>
            </w:pPr>
            <w:r/>
            <w:r>
              <w:rPr>
                <w:sz w:val="18"/>
              </w:rPr>
              <w:t>critical</w:t>
            </w:r>
          </w:p>
        </w:tc>
        <w:tc>
          <w:tcPr>
            <w:tcW w:type="dxa" w:w="2351"/>
            <w:shd w:fill="F7FAFC" w:val="clear"/>
          </w:tcPr>
          <w:p>
            <w:pPr>
              <w:jc w:val="left"/>
            </w:pPr>
            <w:r/>
            <w:r>
              <w:rPr>
                <w:sz w:val="18"/>
              </w:rPr>
              <w:t>**gorev**</w:t>
            </w:r>
          </w:p>
        </w:tc>
        <w:tc>
          <w:tcPr>
            <w:tcW w:type="dxa" w:w="2351"/>
            <w:shd w:fill="F7FAFC" w:val="clear"/>
          </w:tcPr>
          <w:p>
            <w:pPr>
              <w:jc w:val="left"/>
            </w:pPr>
            <w:r/>
            <w:r>
              <w:rPr>
                <w:sz w:val="18"/>
              </w:rPr>
              <w:t>Satin almaci tedarikciyi takip etmeli veya alternatif bulmali</w:t>
            </w:r>
          </w:p>
        </w:tc>
      </w:tr>
      <w:tr>
        <w:tc>
          <w:tcPr>
            <w:tcW w:type="dxa" w:w="2351"/>
          </w:tcPr>
          <w:p>
            <w:pPr>
              <w:jc w:val="left"/>
            </w:pPr>
            <w:r/>
            <w:r>
              <w:rPr>
                <w:sz w:val="18"/>
              </w:rPr>
              <w:t>`overdue_task`</w:t>
            </w:r>
          </w:p>
        </w:tc>
        <w:tc>
          <w:tcPr>
            <w:tcW w:type="dxa" w:w="2351"/>
          </w:tcPr>
          <w:p>
            <w:pPr>
              <w:jc w:val="left"/>
            </w:pPr>
            <w:r/>
            <w:r>
              <w:rPr>
                <w:sz w:val="18"/>
              </w:rPr>
              <w:t>critical</w:t>
            </w:r>
          </w:p>
        </w:tc>
        <w:tc>
          <w:tcPr>
            <w:tcW w:type="dxa" w:w="2351"/>
          </w:tcPr>
          <w:p>
            <w:pPr>
              <w:jc w:val="left"/>
            </w:pPr>
            <w:r/>
            <w:r>
              <w:rPr>
                <w:sz w:val="18"/>
              </w:rPr>
              <w:t>**gorev**</w:t>
            </w:r>
          </w:p>
        </w:tc>
        <w:tc>
          <w:tcPr>
            <w:tcW w:type="dxa" w:w="2351"/>
          </w:tcPr>
          <w:p>
            <w:pPr>
              <w:jc w:val="left"/>
            </w:pPr>
            <w:r/>
            <w:r>
              <w:rPr>
                <w:sz w:val="18"/>
              </w:rPr>
              <w:t>Atanan kisi gorevi tamamlamali</w:t>
            </w:r>
          </w:p>
        </w:tc>
      </w:tr>
      <w:tr>
        <w:tc>
          <w:tcPr>
            <w:tcW w:type="dxa" w:w="2351"/>
            <w:shd w:fill="F7FAFC" w:val="clear"/>
          </w:tcPr>
          <w:p>
            <w:pPr>
              <w:jc w:val="left"/>
            </w:pPr>
            <w:r/>
            <w:r>
              <w:rPr>
                <w:sz w:val="18"/>
              </w:rPr>
              <w:t>`pending_purchase`</w:t>
            </w:r>
          </w:p>
        </w:tc>
        <w:tc>
          <w:tcPr>
            <w:tcW w:type="dxa" w:w="2351"/>
            <w:shd w:fill="F7FAFC" w:val="clear"/>
          </w:tcPr>
          <w:p>
            <w:pPr>
              <w:jc w:val="left"/>
            </w:pPr>
            <w:r/>
            <w:r>
              <w:rPr>
                <w:sz w:val="18"/>
              </w:rPr>
              <w:t>warning</w:t>
            </w:r>
          </w:p>
        </w:tc>
        <w:tc>
          <w:tcPr>
            <w:tcW w:type="dxa" w:w="2351"/>
            <w:shd w:fill="F7FAFC" w:val="clear"/>
          </w:tcPr>
          <w:p>
            <w:pPr>
              <w:jc w:val="left"/>
            </w:pPr>
            <w:r/>
            <w:r>
              <w:rPr>
                <w:sz w:val="18"/>
              </w:rPr>
              <w:t>**gorev**</w:t>
            </w:r>
          </w:p>
        </w:tc>
        <w:tc>
          <w:tcPr>
            <w:tcW w:type="dxa" w:w="2351"/>
            <w:shd w:fill="F7FAFC" w:val="clear"/>
          </w:tcPr>
          <w:p>
            <w:pPr>
              <w:jc w:val="left"/>
            </w:pPr>
            <w:r/>
            <w:r>
              <w:rPr>
                <w:sz w:val="18"/>
              </w:rPr>
              <w:t>Admin taslak satin almayi onaylamali veya reddetmeli</w:t>
            </w:r>
          </w:p>
        </w:tc>
      </w:tr>
      <w:tr>
        <w:tc>
          <w:tcPr>
            <w:tcW w:type="dxa" w:w="2351"/>
          </w:tcPr>
          <w:p>
            <w:pPr>
              <w:jc w:val="left"/>
            </w:pPr>
            <w:r/>
            <w:r>
              <w:rPr>
                <w:sz w:val="18"/>
              </w:rPr>
              <w:t>`shipment_approval`</w:t>
            </w:r>
          </w:p>
        </w:tc>
        <w:tc>
          <w:tcPr>
            <w:tcW w:type="dxa" w:w="2351"/>
          </w:tcPr>
          <w:p>
            <w:pPr>
              <w:jc w:val="left"/>
            </w:pPr>
            <w:r/>
            <w:r>
              <w:rPr>
                <w:sz w:val="18"/>
              </w:rPr>
              <w:t>warning</w:t>
            </w:r>
          </w:p>
        </w:tc>
        <w:tc>
          <w:tcPr>
            <w:tcW w:type="dxa" w:w="2351"/>
          </w:tcPr>
          <w:p>
            <w:pPr>
              <w:jc w:val="left"/>
            </w:pPr>
            <w:r/>
            <w:r>
              <w:rPr>
                <w:sz w:val="18"/>
              </w:rPr>
              <w:t>**gorev**</w:t>
            </w:r>
          </w:p>
        </w:tc>
        <w:tc>
          <w:tcPr>
            <w:tcW w:type="dxa" w:w="2351"/>
          </w:tcPr>
          <w:p>
            <w:pPr>
              <w:jc w:val="left"/>
            </w:pPr>
            <w:r/>
            <w:r>
              <w:rPr>
                <w:sz w:val="18"/>
              </w:rPr>
              <w:t>Admin sevk emrini onaylamali</w:t>
            </w:r>
          </w:p>
        </w:tc>
      </w:tr>
      <w:tr>
        <w:tc>
          <w:tcPr>
            <w:tcW w:type="dxa" w:w="2351"/>
            <w:shd w:fill="F7FAFC" w:val="clear"/>
          </w:tcPr>
          <w:p>
            <w:pPr>
              <w:jc w:val="left"/>
            </w:pPr>
            <w:r/>
            <w:r>
              <w:rPr>
                <w:sz w:val="18"/>
              </w:rPr>
              <w:t>`physical_shipment`</w:t>
            </w:r>
          </w:p>
        </w:tc>
        <w:tc>
          <w:tcPr>
            <w:tcW w:type="dxa" w:w="2351"/>
            <w:shd w:fill="F7FAFC" w:val="clear"/>
          </w:tcPr>
          <w:p>
            <w:pPr>
              <w:jc w:val="left"/>
            </w:pPr>
            <w:r/>
            <w:r>
              <w:rPr>
                <w:sz w:val="18"/>
              </w:rPr>
              <w:t>critical</w:t>
            </w:r>
          </w:p>
        </w:tc>
        <w:tc>
          <w:tcPr>
            <w:tcW w:type="dxa" w:w="2351"/>
            <w:shd w:fill="F7FAFC" w:val="clear"/>
          </w:tcPr>
          <w:p>
            <w:pPr>
              <w:jc w:val="left"/>
            </w:pPr>
            <w:r/>
            <w:r>
              <w:rPr>
                <w:sz w:val="18"/>
              </w:rPr>
              <w:t>**gorev**</w:t>
            </w:r>
          </w:p>
        </w:tc>
        <w:tc>
          <w:tcPr>
            <w:tcW w:type="dxa" w:w="2351"/>
            <w:shd w:fill="F7FAFC" w:val="clear"/>
          </w:tcPr>
          <w:p>
            <w:pPr>
              <w:jc w:val="left"/>
            </w:pPr>
            <w:r/>
            <w:r>
              <w:rPr>
                <w:sz w:val="18"/>
              </w:rPr>
              <w:t>Sevkiyatci fiziksel sevki gerceklestirmeli</w:t>
            </w:r>
          </w:p>
        </w:tc>
      </w:tr>
      <w:tr>
        <w:tc>
          <w:tcPr>
            <w:tcW w:type="dxa" w:w="2351"/>
          </w:tcPr>
          <w:p>
            <w:pPr>
              <w:jc w:val="left"/>
            </w:pPr>
            <w:r/>
            <w:r>
              <w:rPr>
                <w:sz w:val="18"/>
              </w:rPr>
              <w:t>`critical_stock`</w:t>
            </w:r>
          </w:p>
        </w:tc>
        <w:tc>
          <w:tcPr>
            <w:tcW w:type="dxa" w:w="2351"/>
          </w:tcPr>
          <w:p>
            <w:pPr>
              <w:jc w:val="left"/>
            </w:pPr>
            <w:r/>
            <w:r>
              <w:rPr>
                <w:sz w:val="18"/>
              </w:rPr>
              <w:t>warning</w:t>
            </w:r>
          </w:p>
        </w:tc>
        <w:tc>
          <w:tcPr>
            <w:tcW w:type="dxa" w:w="2351"/>
          </w:tcPr>
          <w:p>
            <w:pPr>
              <w:jc w:val="left"/>
            </w:pPr>
            <w:r/>
            <w:r>
              <w:rPr>
                <w:sz w:val="18"/>
              </w:rPr>
              <w:t>**bilgilendirme**</w:t>
            </w:r>
          </w:p>
        </w:tc>
        <w:tc>
          <w:tcPr>
            <w:tcW w:type="dxa" w:w="2351"/>
          </w:tcPr>
          <w:p>
            <w:pPr>
              <w:jc w:val="left"/>
            </w:pPr>
            <w:r/>
            <w:r>
              <w:rPr>
                <w:sz w:val="18"/>
              </w:rPr>
              <w:t>Stok durumu bilgi amacli; otomatik satin alma zaten tetikleniyor</w:t>
            </w:r>
          </w:p>
        </w:tc>
      </w:tr>
    </w:tbl>
    <w:p/>
    <w:p>
      <w:pPr>
        <w:pStyle w:val="Heading4"/>
      </w:pPr>
      <w:r>
        <w:t>Eklenmesi Gereken Yeni Bilgilendirme Maddeleri</w:t>
      </w:r>
    </w:p>
    <w:p>
      <w:r>
        <w:rPr>
          <w:sz w:val="20"/>
        </w:rPr>
        <w:t xml:space="preserve">Asagidaki maddeler yeni </w:t>
      </w:r>
      <w:r>
        <w:rPr>
          <w:rFonts w:ascii="Consolas" w:hAnsi="Consolas"/>
          <w:color w:val="9B2C2C"/>
          <w:sz w:val="18"/>
        </w:rPr>
        <w:t>bilgilendirme</w:t>
      </w:r>
      <w:r>
        <w:rPr>
          <w:sz w:val="20"/>
        </w:rPr>
        <w:t xml:space="preserve"> kategorisinde eklenmeli:</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1881"/>
        <w:gridCol w:w="1881"/>
        <w:gridCol w:w="1881"/>
        <w:gridCol w:w="1881"/>
        <w:gridCol w:w="1881"/>
      </w:tblGrid>
      <w:tr>
        <w:tc>
          <w:tcPr>
            <w:tcW w:type="dxa" w:w="1881"/>
            <w:shd w:fill="2D3748" w:val="clear"/>
          </w:tcPr>
          <w:p>
            <w:pPr>
              <w:jc w:val="left"/>
            </w:pPr>
            <w:r/>
            <w:r>
              <w:rPr>
                <w:b/>
                <w:color w:val="FFFFFF"/>
                <w:sz w:val="18"/>
              </w:rPr>
              <w:t>Yeni Tip</w:t>
            </w:r>
          </w:p>
        </w:tc>
        <w:tc>
          <w:tcPr>
            <w:tcW w:type="dxa" w:w="1881"/>
            <w:shd w:fill="2D3748" w:val="clear"/>
          </w:tcPr>
          <w:p>
            <w:pPr>
              <w:jc w:val="left"/>
            </w:pPr>
            <w:r/>
            <w:r>
              <w:rPr>
                <w:b/>
                <w:color w:val="FFFFFF"/>
                <w:sz w:val="18"/>
              </w:rPr>
              <w:t>Kategori</w:t>
            </w:r>
          </w:p>
        </w:tc>
        <w:tc>
          <w:tcPr>
            <w:tcW w:type="dxa" w:w="1881"/>
            <w:shd w:fill="2D3748" w:val="clear"/>
          </w:tcPr>
          <w:p>
            <w:pPr>
              <w:jc w:val="left"/>
            </w:pPr>
            <w:r/>
            <w:r>
              <w:rPr>
                <w:b/>
                <w:color w:val="FFFFFF"/>
                <w:sz w:val="18"/>
              </w:rPr>
              <w:t>Kaynak Modul</w:t>
            </w:r>
          </w:p>
        </w:tc>
        <w:tc>
          <w:tcPr>
            <w:tcW w:type="dxa" w:w="1881"/>
            <w:shd w:fill="2D3748" w:val="clear"/>
          </w:tcPr>
          <w:p>
            <w:pPr>
              <w:jc w:val="left"/>
            </w:pPr>
            <w:r/>
            <w:r>
              <w:rPr>
                <w:b/>
                <w:color w:val="FFFFFF"/>
                <w:sz w:val="18"/>
              </w:rPr>
              <w:t>Tetiklenme</w:t>
            </w:r>
          </w:p>
        </w:tc>
        <w:tc>
          <w:tcPr>
            <w:tcW w:type="dxa" w:w="1881"/>
            <w:shd w:fill="2D3748" w:val="clear"/>
          </w:tcPr>
          <w:p>
            <w:pPr>
              <w:jc w:val="left"/>
            </w:pPr>
            <w:r/>
            <w:r>
              <w:rPr>
                <w:b/>
                <w:color w:val="FFFFFF"/>
                <w:sz w:val="18"/>
              </w:rPr>
              <w:t>Aciklama</w:t>
            </w:r>
          </w:p>
        </w:tc>
      </w:tr>
      <w:tr>
        <w:tc>
          <w:tcPr>
            <w:tcW w:type="dxa" w:w="1881"/>
            <w:shd w:fill="F7FAFC" w:val="clear"/>
          </w:tcPr>
          <w:p>
            <w:pPr>
              <w:jc w:val="left"/>
            </w:pPr>
            <w:r/>
            <w:r>
              <w:rPr>
                <w:sz w:val="18"/>
              </w:rPr>
              <w:t>`production_completed`</w:t>
            </w:r>
          </w:p>
        </w:tc>
        <w:tc>
          <w:tcPr>
            <w:tcW w:type="dxa" w:w="1881"/>
            <w:shd w:fill="F7FAFC" w:val="clear"/>
          </w:tcPr>
          <w:p>
            <w:pPr>
              <w:jc w:val="left"/>
            </w:pPr>
            <w:r/>
            <w:r>
              <w:rPr>
                <w:sz w:val="18"/>
              </w:rPr>
              <w:t>bilgilendirme</w:t>
            </w:r>
          </w:p>
        </w:tc>
        <w:tc>
          <w:tcPr>
            <w:tcW w:type="dxa" w:w="1881"/>
            <w:shd w:fill="F7FAFC" w:val="clear"/>
          </w:tcPr>
          <w:p>
            <w:pPr>
              <w:jc w:val="left"/>
            </w:pPr>
            <w:r/>
            <w:r>
              <w:rPr>
                <w:sz w:val="18"/>
              </w:rPr>
              <w:t>Operator</w:t>
            </w:r>
          </w:p>
        </w:tc>
        <w:tc>
          <w:tcPr>
            <w:tcW w:type="dxa" w:w="1881"/>
            <w:shd w:fill="F7FAFC" w:val="clear"/>
          </w:tcPr>
          <w:p>
            <w:pPr>
              <w:jc w:val="left"/>
            </w:pPr>
            <w:r/>
            <w:r>
              <w:rPr>
                <w:sz w:val="18"/>
              </w:rPr>
              <w:t>Uretim emri tamamlandiginda</w:t>
            </w:r>
          </w:p>
        </w:tc>
        <w:tc>
          <w:tcPr>
            <w:tcW w:type="dxa" w:w="1881"/>
            <w:shd w:fill="F7FAFC" w:val="clear"/>
          </w:tcPr>
          <w:p>
            <w:pPr>
              <w:jc w:val="left"/>
            </w:pPr>
            <w:r/>
            <w:r>
              <w:rPr>
                <w:sz w:val="18"/>
              </w:rPr>
              <w:t>"UE-2026-0042 uretimi tamamlandi (1500 adet)"</w:t>
            </w:r>
          </w:p>
        </w:tc>
      </w:tr>
      <w:tr>
        <w:tc>
          <w:tcPr>
            <w:tcW w:type="dxa" w:w="1881"/>
          </w:tcPr>
          <w:p>
            <w:pPr>
              <w:jc w:val="left"/>
            </w:pPr>
            <w:r/>
            <w:r>
              <w:rPr>
                <w:sz w:val="18"/>
              </w:rPr>
              <w:t>`shift_production_logged`</w:t>
            </w:r>
          </w:p>
        </w:tc>
        <w:tc>
          <w:tcPr>
            <w:tcW w:type="dxa" w:w="1881"/>
          </w:tcPr>
          <w:p>
            <w:pPr>
              <w:jc w:val="left"/>
            </w:pPr>
            <w:r/>
            <w:r>
              <w:rPr>
                <w:sz w:val="18"/>
              </w:rPr>
              <w:t>bilgilendirme</w:t>
            </w:r>
          </w:p>
        </w:tc>
        <w:tc>
          <w:tcPr>
            <w:tcW w:type="dxa" w:w="1881"/>
          </w:tcPr>
          <w:p>
            <w:pPr>
              <w:jc w:val="left"/>
            </w:pPr>
            <w:r/>
            <w:r>
              <w:rPr>
                <w:sz w:val="18"/>
              </w:rPr>
              <w:t>Operator</w:t>
            </w:r>
          </w:p>
        </w:tc>
        <w:tc>
          <w:tcPr>
            <w:tcW w:type="dxa" w:w="1881"/>
          </w:tcPr>
          <w:p>
            <w:pPr>
              <w:jc w:val="left"/>
            </w:pPr>
            <w:r/>
            <w:r>
              <w:rPr>
                <w:sz w:val="18"/>
              </w:rPr>
              <w:t>Vardiya sonu olcum kaydedildiginde</w:t>
            </w:r>
          </w:p>
        </w:tc>
        <w:tc>
          <w:tcPr>
            <w:tcW w:type="dxa" w:w="1881"/>
          </w:tcPr>
          <w:p>
            <w:pPr>
              <w:jc w:val="left"/>
            </w:pPr>
            <w:r/>
            <w:r>
              <w:rPr>
                <w:sz w:val="18"/>
              </w:rPr>
              <w:t>"EKS-02 vardiya sonu: 450 adet uretildi"</w:t>
            </w:r>
          </w:p>
        </w:tc>
      </w:tr>
      <w:tr>
        <w:tc>
          <w:tcPr>
            <w:tcW w:type="dxa" w:w="1881"/>
            <w:shd w:fill="F7FAFC" w:val="clear"/>
          </w:tcPr>
          <w:p>
            <w:pPr>
              <w:jc w:val="left"/>
            </w:pPr>
            <w:r/>
            <w:r>
              <w:rPr>
                <w:sz w:val="18"/>
              </w:rPr>
              <w:t>`stock_increased`</w:t>
            </w:r>
          </w:p>
        </w:tc>
        <w:tc>
          <w:tcPr>
            <w:tcW w:type="dxa" w:w="1881"/>
            <w:shd w:fill="F7FAFC" w:val="clear"/>
          </w:tcPr>
          <w:p>
            <w:pPr>
              <w:jc w:val="left"/>
            </w:pPr>
            <w:r/>
            <w:r>
              <w:rPr>
                <w:sz w:val="18"/>
              </w:rPr>
              <w:t>bilgilendirme</w:t>
            </w:r>
          </w:p>
        </w:tc>
        <w:tc>
          <w:tcPr>
            <w:tcW w:type="dxa" w:w="1881"/>
            <w:shd w:fill="F7FAFC" w:val="clear"/>
          </w:tcPr>
          <w:p>
            <w:pPr>
              <w:jc w:val="left"/>
            </w:pPr>
            <w:r/>
            <w:r>
              <w:rPr>
                <w:sz w:val="18"/>
              </w:rPr>
              <w:t>Operator/Stok</w:t>
            </w:r>
          </w:p>
        </w:tc>
        <w:tc>
          <w:tcPr>
            <w:tcW w:type="dxa" w:w="1881"/>
            <w:shd w:fill="F7FAFC" w:val="clear"/>
          </w:tcPr>
          <w:p>
            <w:pPr>
              <w:jc w:val="left"/>
            </w:pPr>
            <w:r/>
            <w:r>
              <w:rPr>
                <w:sz w:val="18"/>
              </w:rPr>
              <w:t>Uretim tamamlanip stok arttiginda</w:t>
            </w:r>
          </w:p>
        </w:tc>
        <w:tc>
          <w:tcPr>
            <w:tcW w:type="dxa" w:w="1881"/>
            <w:shd w:fill="F7FAFC" w:val="clear"/>
          </w:tcPr>
          <w:p>
            <w:pPr>
              <w:jc w:val="left"/>
            </w:pPr>
            <w:r/>
            <w:r>
              <w:rPr>
                <w:sz w:val="18"/>
              </w:rPr>
              <w:t>"Paspas A stok artisi: +1500 (yeni: 4200)"</w:t>
            </w:r>
          </w:p>
        </w:tc>
      </w:tr>
      <w:tr>
        <w:tc>
          <w:tcPr>
            <w:tcW w:type="dxa" w:w="1881"/>
          </w:tcPr>
          <w:p>
            <w:pPr>
              <w:jc w:val="left"/>
            </w:pPr>
            <w:r/>
            <w:r>
              <w:rPr>
                <w:sz w:val="18"/>
              </w:rPr>
              <w:t>`shipment_completed`</w:t>
            </w:r>
          </w:p>
        </w:tc>
        <w:tc>
          <w:tcPr>
            <w:tcW w:type="dxa" w:w="1881"/>
          </w:tcPr>
          <w:p>
            <w:pPr>
              <w:jc w:val="left"/>
            </w:pPr>
            <w:r/>
            <w:r>
              <w:rPr>
                <w:sz w:val="18"/>
              </w:rPr>
              <w:t>bilgilendirme</w:t>
            </w:r>
          </w:p>
        </w:tc>
        <w:tc>
          <w:tcPr>
            <w:tcW w:type="dxa" w:w="1881"/>
          </w:tcPr>
          <w:p>
            <w:pPr>
              <w:jc w:val="left"/>
            </w:pPr>
            <w:r/>
            <w:r>
              <w:rPr>
                <w:sz w:val="18"/>
              </w:rPr>
              <w:t>Sevkiyat</w:t>
            </w:r>
          </w:p>
        </w:tc>
        <w:tc>
          <w:tcPr>
            <w:tcW w:type="dxa" w:w="1881"/>
          </w:tcPr>
          <w:p>
            <w:pPr>
              <w:jc w:val="left"/>
            </w:pPr>
            <w:r/>
            <w:r>
              <w:rPr>
                <w:sz w:val="18"/>
              </w:rPr>
              <w:t>Fiziksel sevk tamamlandiginda</w:t>
            </w:r>
          </w:p>
        </w:tc>
        <w:tc>
          <w:tcPr>
            <w:tcW w:type="dxa" w:w="1881"/>
          </w:tcPr>
          <w:p>
            <w:pPr>
              <w:jc w:val="left"/>
            </w:pPr>
            <w:r/>
            <w:r>
              <w:rPr>
                <w:sz w:val="18"/>
              </w:rPr>
              <w:t>"SVK-001 sevk edildi — Musteri X"</w:t>
            </w:r>
          </w:p>
        </w:tc>
      </w:tr>
      <w:tr>
        <w:tc>
          <w:tcPr>
            <w:tcW w:type="dxa" w:w="1881"/>
            <w:shd w:fill="F7FAFC" w:val="clear"/>
          </w:tcPr>
          <w:p>
            <w:pPr>
              <w:jc w:val="left"/>
            </w:pPr>
            <w:r/>
            <w:r>
              <w:rPr>
                <w:sz w:val="18"/>
              </w:rPr>
              <w:t>`purchase_received`</w:t>
            </w:r>
          </w:p>
        </w:tc>
        <w:tc>
          <w:tcPr>
            <w:tcW w:type="dxa" w:w="1881"/>
            <w:shd w:fill="F7FAFC" w:val="clear"/>
          </w:tcPr>
          <w:p>
            <w:pPr>
              <w:jc w:val="left"/>
            </w:pPr>
            <w:r/>
            <w:r>
              <w:rPr>
                <w:sz w:val="18"/>
              </w:rPr>
              <w:t>bilgilendirme</w:t>
            </w:r>
          </w:p>
        </w:tc>
        <w:tc>
          <w:tcPr>
            <w:tcW w:type="dxa" w:w="1881"/>
            <w:shd w:fill="F7FAFC" w:val="clear"/>
          </w:tcPr>
          <w:p>
            <w:pPr>
              <w:jc w:val="left"/>
            </w:pPr>
            <w:r/>
            <w:r>
              <w:rPr>
                <w:sz w:val="18"/>
              </w:rPr>
              <w:t>Mal Kabul</w:t>
            </w:r>
          </w:p>
        </w:tc>
        <w:tc>
          <w:tcPr>
            <w:tcW w:type="dxa" w:w="1881"/>
            <w:shd w:fill="F7FAFC" w:val="clear"/>
          </w:tcPr>
          <w:p>
            <w:pPr>
              <w:jc w:val="left"/>
            </w:pPr>
            <w:r/>
            <w:r>
              <w:rPr>
                <w:sz w:val="18"/>
              </w:rPr>
              <w:t>Mal kabul yapildiginda</w:t>
            </w:r>
          </w:p>
        </w:tc>
        <w:tc>
          <w:tcPr>
            <w:tcW w:type="dxa" w:w="1881"/>
            <w:shd w:fill="F7FAFC" w:val="clear"/>
          </w:tcPr>
          <w:p>
            <w:pPr>
              <w:jc w:val="left"/>
            </w:pPr>
            <w:r/>
            <w:r>
              <w:rPr>
                <w:sz w:val="18"/>
              </w:rPr>
              <w:t>"SA-2026-0015 teslim alindi — 500kg hammadde"</w:t>
            </w:r>
          </w:p>
        </w:tc>
      </w:tr>
      <w:tr>
        <w:tc>
          <w:tcPr>
            <w:tcW w:type="dxa" w:w="1881"/>
          </w:tcPr>
          <w:p>
            <w:pPr>
              <w:jc w:val="left"/>
            </w:pPr>
            <w:r/>
            <w:r>
              <w:rPr>
                <w:sz w:val="18"/>
              </w:rPr>
              <w:t>`new_sales_order`</w:t>
            </w:r>
          </w:p>
        </w:tc>
        <w:tc>
          <w:tcPr>
            <w:tcW w:type="dxa" w:w="1881"/>
          </w:tcPr>
          <w:p>
            <w:pPr>
              <w:jc w:val="left"/>
            </w:pPr>
            <w:r/>
            <w:r>
              <w:rPr>
                <w:sz w:val="18"/>
              </w:rPr>
              <w:t>bilgilendirme</w:t>
            </w:r>
          </w:p>
        </w:tc>
        <w:tc>
          <w:tcPr>
            <w:tcW w:type="dxa" w:w="1881"/>
          </w:tcPr>
          <w:p>
            <w:pPr>
              <w:jc w:val="left"/>
            </w:pPr>
            <w:r/>
            <w:r>
              <w:rPr>
                <w:sz w:val="18"/>
              </w:rPr>
              <w:t>Satis Siparisleri</w:t>
            </w:r>
          </w:p>
        </w:tc>
        <w:tc>
          <w:tcPr>
            <w:tcW w:type="dxa" w:w="1881"/>
          </w:tcPr>
          <w:p>
            <w:pPr>
              <w:jc w:val="left"/>
            </w:pPr>
            <w:r/>
            <w:r>
              <w:rPr>
                <w:sz w:val="18"/>
              </w:rPr>
              <w:t>Yeni siparis olusturuldugunda</w:t>
            </w:r>
          </w:p>
        </w:tc>
        <w:tc>
          <w:tcPr>
            <w:tcW w:type="dxa" w:w="1881"/>
          </w:tcPr>
          <w:p>
            <w:pPr>
              <w:jc w:val="left"/>
            </w:pPr>
            <w:r/>
            <w:r>
              <w:rPr>
                <w:sz w:val="18"/>
              </w:rPr>
              <w:t>"SS-2026-0088 yeni siparis — Musteri Y"</w:t>
            </w:r>
          </w:p>
        </w:tc>
      </w:tr>
      <w:tr>
        <w:tc>
          <w:tcPr>
            <w:tcW w:type="dxa" w:w="1881"/>
            <w:shd w:fill="F7FAFC" w:val="clear"/>
          </w:tcPr>
          <w:p>
            <w:pPr>
              <w:jc w:val="left"/>
            </w:pPr>
            <w:r/>
            <w:r>
              <w:rPr>
                <w:sz w:val="18"/>
              </w:rPr>
              <w:t>`machine_status_change`</w:t>
            </w:r>
          </w:p>
        </w:tc>
        <w:tc>
          <w:tcPr>
            <w:tcW w:type="dxa" w:w="1881"/>
            <w:shd w:fill="F7FAFC" w:val="clear"/>
          </w:tcPr>
          <w:p>
            <w:pPr>
              <w:jc w:val="left"/>
            </w:pPr>
            <w:r/>
            <w:r>
              <w:rPr>
                <w:sz w:val="18"/>
              </w:rPr>
              <w:t>bilgilendirme</w:t>
            </w:r>
          </w:p>
        </w:tc>
        <w:tc>
          <w:tcPr>
            <w:tcW w:type="dxa" w:w="1881"/>
            <w:shd w:fill="F7FAFC" w:val="clear"/>
          </w:tcPr>
          <w:p>
            <w:pPr>
              <w:jc w:val="left"/>
            </w:pPr>
            <w:r/>
            <w:r>
              <w:rPr>
                <w:sz w:val="18"/>
              </w:rPr>
              <w:t>Makine Havuzu</w:t>
            </w:r>
          </w:p>
        </w:tc>
        <w:tc>
          <w:tcPr>
            <w:tcW w:type="dxa" w:w="1881"/>
            <w:shd w:fill="F7FAFC" w:val="clear"/>
          </w:tcPr>
          <w:p>
            <w:pPr>
              <w:jc w:val="left"/>
            </w:pPr>
            <w:r/>
            <w:r>
              <w:rPr>
                <w:sz w:val="18"/>
              </w:rPr>
              <w:t>Makine durumu degistiginde (bakim/ariza)</w:t>
            </w:r>
          </w:p>
        </w:tc>
        <w:tc>
          <w:tcPr>
            <w:tcW w:type="dxa" w:w="1881"/>
            <w:shd w:fill="F7FAFC" w:val="clear"/>
          </w:tcPr>
          <w:p>
            <w:pPr>
              <w:jc w:val="left"/>
            </w:pPr>
            <w:r/>
            <w:r>
              <w:rPr>
                <w:sz w:val="18"/>
              </w:rPr>
              <w:t>"EKS-03 bakim moduna alindi"</w:t>
            </w:r>
          </w:p>
        </w:tc>
      </w:tr>
    </w:tbl>
    <w:p/>
    <w:p>
      <w:pPr>
        <w:pStyle w:val="Heading4"/>
      </w:pPr>
      <w:r>
        <w:t>Eklenmesi Gereken Yeni Gorev Maddeleri</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1881"/>
        <w:gridCol w:w="1881"/>
        <w:gridCol w:w="1881"/>
        <w:gridCol w:w="1881"/>
        <w:gridCol w:w="1881"/>
      </w:tblGrid>
      <w:tr>
        <w:tc>
          <w:tcPr>
            <w:tcW w:type="dxa" w:w="1881"/>
            <w:shd w:fill="2D3748" w:val="clear"/>
          </w:tcPr>
          <w:p>
            <w:pPr>
              <w:jc w:val="left"/>
            </w:pPr>
            <w:r/>
            <w:r>
              <w:rPr>
                <w:b/>
                <w:color w:val="FFFFFF"/>
                <w:sz w:val="18"/>
              </w:rPr>
              <w:t>Yeni Tip</w:t>
            </w:r>
          </w:p>
        </w:tc>
        <w:tc>
          <w:tcPr>
            <w:tcW w:type="dxa" w:w="1881"/>
            <w:shd w:fill="2D3748" w:val="clear"/>
          </w:tcPr>
          <w:p>
            <w:pPr>
              <w:jc w:val="left"/>
            </w:pPr>
            <w:r/>
            <w:r>
              <w:rPr>
                <w:b/>
                <w:color w:val="FFFFFF"/>
                <w:sz w:val="18"/>
              </w:rPr>
              <w:t>Kategori</w:t>
            </w:r>
          </w:p>
        </w:tc>
        <w:tc>
          <w:tcPr>
            <w:tcW w:type="dxa" w:w="1881"/>
            <w:shd w:fill="2D3748" w:val="clear"/>
          </w:tcPr>
          <w:p>
            <w:pPr>
              <w:jc w:val="left"/>
            </w:pPr>
            <w:r/>
            <w:r>
              <w:rPr>
                <w:b/>
                <w:color w:val="FFFFFF"/>
                <w:sz w:val="18"/>
              </w:rPr>
              <w:t>Kaynak Modul</w:t>
            </w:r>
          </w:p>
        </w:tc>
        <w:tc>
          <w:tcPr>
            <w:tcW w:type="dxa" w:w="1881"/>
            <w:shd w:fill="2D3748" w:val="clear"/>
          </w:tcPr>
          <w:p>
            <w:pPr>
              <w:jc w:val="left"/>
            </w:pPr>
            <w:r/>
            <w:r>
              <w:rPr>
                <w:b/>
                <w:color w:val="FFFFFF"/>
                <w:sz w:val="18"/>
              </w:rPr>
              <w:t>Tetiklenme</w:t>
            </w:r>
          </w:p>
        </w:tc>
        <w:tc>
          <w:tcPr>
            <w:tcW w:type="dxa" w:w="1881"/>
            <w:shd w:fill="2D3748" w:val="clear"/>
          </w:tcPr>
          <w:p>
            <w:pPr>
              <w:jc w:val="left"/>
            </w:pPr>
            <w:r/>
            <w:r>
              <w:rPr>
                <w:b/>
                <w:color w:val="FFFFFF"/>
                <w:sz w:val="18"/>
              </w:rPr>
              <w:t>Aciklama</w:t>
            </w:r>
          </w:p>
        </w:tc>
      </w:tr>
      <w:tr>
        <w:tc>
          <w:tcPr>
            <w:tcW w:type="dxa" w:w="1881"/>
            <w:shd w:fill="F7FAFC" w:val="clear"/>
          </w:tcPr>
          <w:p>
            <w:pPr>
              <w:jc w:val="left"/>
            </w:pPr>
            <w:r/>
            <w:r>
              <w:rPr>
                <w:sz w:val="18"/>
              </w:rPr>
              <w:t>`unassigned_orders`</w:t>
            </w:r>
          </w:p>
        </w:tc>
        <w:tc>
          <w:tcPr>
            <w:tcW w:type="dxa" w:w="1881"/>
            <w:shd w:fill="F7FAFC" w:val="clear"/>
          </w:tcPr>
          <w:p>
            <w:pPr>
              <w:jc w:val="left"/>
            </w:pPr>
            <w:r/>
            <w:r>
              <w:rPr>
                <w:sz w:val="18"/>
              </w:rPr>
              <w:t>gorev</w:t>
            </w:r>
          </w:p>
        </w:tc>
        <w:tc>
          <w:tcPr>
            <w:tcW w:type="dxa" w:w="1881"/>
            <w:shd w:fill="F7FAFC" w:val="clear"/>
          </w:tcPr>
          <w:p>
            <w:pPr>
              <w:jc w:val="left"/>
            </w:pPr>
            <w:r/>
            <w:r>
              <w:rPr>
                <w:sz w:val="18"/>
              </w:rPr>
              <w:t>Uretim Emirleri</w:t>
            </w:r>
          </w:p>
        </w:tc>
        <w:tc>
          <w:tcPr>
            <w:tcW w:type="dxa" w:w="1881"/>
            <w:shd w:fill="F7FAFC" w:val="clear"/>
          </w:tcPr>
          <w:p>
            <w:pPr>
              <w:jc w:val="left"/>
            </w:pPr>
            <w:r/>
            <w:r>
              <w:rPr>
                <w:sz w:val="18"/>
              </w:rPr>
              <w:t>Atanmamis uretim emri varsa</w:t>
            </w:r>
          </w:p>
        </w:tc>
        <w:tc>
          <w:tcPr>
            <w:tcW w:type="dxa" w:w="1881"/>
            <w:shd w:fill="F7FAFC" w:val="clear"/>
          </w:tcPr>
          <w:p>
            <w:pPr>
              <w:jc w:val="left"/>
            </w:pPr>
            <w:r/>
            <w:r>
              <w:rPr>
                <w:sz w:val="18"/>
              </w:rPr>
              <w:t>"3 uretim emri makine ataması bekliyor"</w:t>
            </w:r>
          </w:p>
        </w:tc>
      </w:tr>
      <w:tr>
        <w:tc>
          <w:tcPr>
            <w:tcW w:type="dxa" w:w="1881"/>
          </w:tcPr>
          <w:p>
            <w:pPr>
              <w:jc w:val="left"/>
            </w:pPr>
            <w:r/>
            <w:r>
              <w:rPr>
                <w:sz w:val="18"/>
              </w:rPr>
              <w:t>`machine_breakdown`</w:t>
            </w:r>
          </w:p>
        </w:tc>
        <w:tc>
          <w:tcPr>
            <w:tcW w:type="dxa" w:w="1881"/>
          </w:tcPr>
          <w:p>
            <w:pPr>
              <w:jc w:val="left"/>
            </w:pPr>
            <w:r/>
            <w:r>
              <w:rPr>
                <w:sz w:val="18"/>
              </w:rPr>
              <w:t>gorev</w:t>
            </w:r>
          </w:p>
        </w:tc>
        <w:tc>
          <w:tcPr>
            <w:tcW w:type="dxa" w:w="1881"/>
          </w:tcPr>
          <w:p>
            <w:pPr>
              <w:jc w:val="left"/>
            </w:pPr>
            <w:r/>
            <w:r>
              <w:rPr>
                <w:sz w:val="18"/>
              </w:rPr>
              <w:t>Makine Havuzu</w:t>
            </w:r>
          </w:p>
        </w:tc>
        <w:tc>
          <w:tcPr>
            <w:tcW w:type="dxa" w:w="1881"/>
          </w:tcPr>
          <w:p>
            <w:pPr>
              <w:jc w:val="left"/>
            </w:pPr>
            <w:r/>
            <w:r>
              <w:rPr>
                <w:sz w:val="18"/>
              </w:rPr>
              <w:t>Makine ariza durumuna gectiginde</w:t>
            </w:r>
          </w:p>
        </w:tc>
        <w:tc>
          <w:tcPr>
            <w:tcW w:type="dxa" w:w="1881"/>
          </w:tcPr>
          <w:p>
            <w:pPr>
              <w:jc w:val="left"/>
            </w:pPr>
            <w:r/>
            <w:r>
              <w:rPr>
                <w:sz w:val="18"/>
              </w:rPr>
              <w:t>"EKS-03 ariza — kuyrukta 5 is var"</w:t>
            </w:r>
          </w:p>
        </w:tc>
      </w:tr>
      <w:tr>
        <w:tc>
          <w:tcPr>
            <w:tcW w:type="dxa" w:w="1881"/>
            <w:shd w:fill="F7FAFC" w:val="clear"/>
          </w:tcPr>
          <w:p>
            <w:pPr>
              <w:jc w:val="left"/>
            </w:pPr>
            <w:r/>
            <w:r>
              <w:rPr>
                <w:sz w:val="18"/>
              </w:rPr>
              <w:t>`quality_rejection`</w:t>
            </w:r>
          </w:p>
        </w:tc>
        <w:tc>
          <w:tcPr>
            <w:tcW w:type="dxa" w:w="1881"/>
            <w:shd w:fill="F7FAFC" w:val="clear"/>
          </w:tcPr>
          <w:p>
            <w:pPr>
              <w:jc w:val="left"/>
            </w:pPr>
            <w:r/>
            <w:r>
              <w:rPr>
                <w:sz w:val="18"/>
              </w:rPr>
              <w:t>gorev</w:t>
            </w:r>
          </w:p>
        </w:tc>
        <w:tc>
          <w:tcPr>
            <w:tcW w:type="dxa" w:w="1881"/>
            <w:shd w:fill="F7FAFC" w:val="clear"/>
          </w:tcPr>
          <w:p>
            <w:pPr>
              <w:jc w:val="left"/>
            </w:pPr>
            <w:r/>
            <w:r>
              <w:rPr>
                <w:sz w:val="18"/>
              </w:rPr>
              <w:t>Mal Kabul</w:t>
            </w:r>
          </w:p>
        </w:tc>
        <w:tc>
          <w:tcPr>
            <w:tcW w:type="dxa" w:w="1881"/>
            <w:shd w:fill="F7FAFC" w:val="clear"/>
          </w:tcPr>
          <w:p>
            <w:pPr>
              <w:jc w:val="left"/>
            </w:pPr>
            <w:r/>
            <w:r>
              <w:rPr>
                <w:sz w:val="18"/>
              </w:rPr>
              <w:t>Kalite red kaydedildiginde</w:t>
            </w:r>
          </w:p>
        </w:tc>
        <w:tc>
          <w:tcPr>
            <w:tcW w:type="dxa" w:w="1881"/>
            <w:shd w:fill="F7FAFC" w:val="clear"/>
          </w:tcPr>
          <w:p>
            <w:pPr>
              <w:jc w:val="left"/>
            </w:pPr>
            <w:r/>
            <w:r>
              <w:rPr>
                <w:sz w:val="18"/>
              </w:rPr>
              <w:t>"Parti X kalite reddedildi — tedarikci bildirimi gerekli"</w:t>
            </w:r>
          </w:p>
        </w:tc>
      </w:tr>
    </w:tbl>
    <w:p/>
    <w:p>
      <w:pPr>
        <w:pStyle w:val="Heading4"/>
      </w:pPr>
      <w:r>
        <w:t>Teknik Degisiklikler</w:t>
      </w:r>
    </w:p>
    <w:p>
      <w:r>
        <w:rPr>
          <w:b/>
          <w:sz w:val="20"/>
        </w:rPr>
        <w:t>Backend (`service.ts`):</w:t>
      </w:r>
    </w:p>
    <w:p>
      <w:pPr>
        <w:pStyle w:val="ListNumber"/>
      </w:pPr>
      <w:r>
        <w:rPr>
          <w:rFonts w:ascii="Consolas" w:hAnsi="Consolas"/>
          <w:color w:val="9B2C2C"/>
          <w:sz w:val="18"/>
        </w:rPr>
        <w:t>ActionItem</w:t>
      </w:r>
      <w:r>
        <w:rPr>
          <w:sz w:val="20"/>
        </w:rPr>
        <w:t xml:space="preserve"> tipine </w:t>
      </w:r>
      <w:r>
        <w:rPr>
          <w:rFonts w:ascii="Consolas" w:hAnsi="Consolas"/>
          <w:color w:val="9B2C2C"/>
          <w:sz w:val="18"/>
        </w:rPr>
        <w:t>category: 'task' | 'info'</w:t>
      </w:r>
      <w:r>
        <w:rPr>
          <w:sz w:val="20"/>
        </w:rPr>
        <w:t xml:space="preserve"> alani eklenmeli</w:t>
      </w:r>
    </w:p>
    <w:p>
      <w:pPr>
        <w:pStyle w:val="ListNumber"/>
      </w:pPr>
      <w:r>
        <w:rPr>
          <w:sz w:val="20"/>
        </w:rPr>
        <w:t>Mevcut 8 tip icin category mapping eklenmeli</w:t>
      </w:r>
    </w:p>
    <w:p>
      <w:pPr>
        <w:pStyle w:val="ListNumber"/>
      </w:pPr>
      <w:r>
        <w:rPr>
          <w:sz w:val="20"/>
        </w:rPr>
        <w:t>Yeni bilgilendirme ve gorev tipleri sorgu olarak eklenmeli</w:t>
      </w:r>
    </w:p>
    <w:p>
      <w:pPr>
        <w:pStyle w:val="ListNumber"/>
      </w:pPr>
      <w:r>
        <w:rPr>
          <w:rFonts w:ascii="Consolas" w:hAnsi="Consolas"/>
          <w:color w:val="9B2C2C"/>
          <w:sz w:val="18"/>
        </w:rPr>
        <w:t>ActionCenterResult.counts</w:t>
      </w:r>
      <w:r>
        <w:rPr>
          <w:sz w:val="20"/>
        </w:rPr>
        <w:t xml:space="preserve"> genisletilmeli: </w:t>
      </w:r>
      <w:r>
        <w:rPr>
          <w:rFonts w:ascii="Consolas" w:hAnsi="Consolas"/>
          <w:color w:val="9B2C2C"/>
          <w:sz w:val="18"/>
        </w:rPr>
        <w:t>{ task: number; info: number; critical: number; warning: number }</w:t>
      </w:r>
    </w:p>
    <w:p>
      <w:r>
        <w:rPr>
          <w:b/>
          <w:sz w:val="20"/>
        </w:rPr>
        <w:t>Frontend (`admin-dashboard-client.tsx`):</w:t>
      </w:r>
    </w:p>
    <w:p>
      <w:pPr>
        <w:pStyle w:val="ListNumber"/>
      </w:pPr>
      <w:r>
        <w:rPr>
          <w:sz w:val="20"/>
        </w:rPr>
        <w:t xml:space="preserve">Gorev kartlari: mevcut kirmizi/turuncu stil korunur, </w:t>
      </w:r>
      <w:r>
        <w:rPr>
          <w:rFonts w:ascii="Consolas" w:hAnsi="Consolas"/>
          <w:color w:val="9B2C2C"/>
          <w:sz w:val="18"/>
        </w:rPr>
        <w:t>AlertTriangle</w:t>
      </w:r>
      <w:r>
        <w:rPr>
          <w:sz w:val="20"/>
        </w:rPr>
        <w:t xml:space="preserve"> veya </w:t>
      </w:r>
      <w:r>
        <w:rPr>
          <w:rFonts w:ascii="Consolas" w:hAnsi="Consolas"/>
          <w:color w:val="9B2C2C"/>
          <w:sz w:val="18"/>
        </w:rPr>
        <w:t>CircleAlert</w:t>
      </w:r>
      <w:r>
        <w:rPr>
          <w:sz w:val="20"/>
        </w:rPr>
        <w:t xml:space="preserve"> ikonu</w:t>
      </w:r>
    </w:p>
    <w:p>
      <w:pPr>
        <w:pStyle w:val="ListNumber"/>
      </w:pPr>
      <w:r>
        <w:rPr>
          <w:sz w:val="20"/>
        </w:rPr>
        <w:t xml:space="preserve">Bilgilendirme kartlari: mavi/gri arka plan, </w:t>
      </w:r>
      <w:r>
        <w:rPr>
          <w:rFonts w:ascii="Consolas" w:hAnsi="Consolas"/>
          <w:color w:val="9B2C2C"/>
          <w:sz w:val="18"/>
        </w:rPr>
        <w:t>Info</w:t>
      </w:r>
      <w:r>
        <w:rPr>
          <w:sz w:val="20"/>
        </w:rPr>
        <w:t xml:space="preserve"> ikonu, </w:t>
      </w:r>
      <w:r>
        <w:rPr>
          <w:rFonts w:ascii="Consolas" w:hAnsi="Consolas"/>
          <w:color w:val="9B2C2C"/>
          <w:sz w:val="18"/>
        </w:rPr>
        <w:t>outline</w:t>
      </w:r>
      <w:r>
        <w:rPr>
          <w:sz w:val="20"/>
        </w:rPr>
        <w:t xml:space="preserve"> badge</w:t>
      </w:r>
    </w:p>
    <w:p>
      <w:pPr>
        <w:pStyle w:val="ListNumber"/>
      </w:pPr>
      <w:r>
        <w:rPr>
          <w:sz w:val="20"/>
        </w:rPr>
        <w:t>Header badge'leri ayrilir: "X gorev" (kirmizi) + "Y bilgi" (mavi)</w:t>
      </w:r>
    </w:p>
    <w:p>
      <w:pPr>
        <w:pStyle w:val="ListNumber"/>
      </w:pPr>
      <w:r>
        <w:rPr>
          <w:sz w:val="20"/>
        </w:rPr>
        <w:t>Filtre/tab opsiyonu: "Tumu / Gorevler / Bilgilendirme" secimi</w:t>
      </w:r>
    </w:p>
    <w:p>
      <w:r>
        <w:rPr>
          <w:b/>
          <w:sz w:val="20"/>
        </w:rPr>
        <w:t>Frontend tipler (`dashboard_admin.endpoints.ts`):</w:t>
      </w:r>
    </w:p>
    <w:p>
      <w:pPr>
        <w:pStyle w:val="ListNumber"/>
      </w:pPr>
      <w:r>
        <w:rPr>
          <w:rFonts w:ascii="Consolas" w:hAnsi="Consolas"/>
          <w:color w:val="9B2C2C"/>
          <w:sz w:val="18"/>
        </w:rPr>
        <w:t>ActionItem</w:t>
      </w:r>
      <w:r>
        <w:rPr>
          <w:sz w:val="20"/>
        </w:rPr>
        <w:t xml:space="preserve"> arayuzune </w:t>
      </w:r>
      <w:r>
        <w:rPr>
          <w:rFonts w:ascii="Consolas" w:hAnsi="Consolas"/>
          <w:color w:val="9B2C2C"/>
          <w:sz w:val="18"/>
        </w:rPr>
        <w:t>category: 'task' | 'info'</w:t>
      </w:r>
      <w:r>
        <w:rPr>
          <w:sz w:val="20"/>
        </w:rPr>
        <w:t xml:space="preserve"> eklenmeli</w:t>
      </w:r>
    </w:p>
    <w:p>
      <w:pPr>
        <w:pStyle w:val="ListNumber"/>
      </w:pPr>
      <w:r>
        <w:rPr>
          <w:sz w:val="20"/>
        </w:rPr>
        <w:t>Normalizer guncellenmeli</w:t>
      </w:r>
    </w:p>
    <w:p>
      <w:pPr>
        <w:pStyle w:val="Heading4"/>
      </w:pPr>
      <w:r>
        <w:t>Uygulama Sirasi</w:t>
      </w:r>
    </w:p>
    <w:p>
      <w:pPr>
        <w:pStyle w:val="ListNumber"/>
      </w:pPr>
      <w:r>
        <w:rPr>
          <w:sz w:val="20"/>
        </w:rPr>
        <w:t xml:space="preserve">[X] ✅ Backend </w:t>
      </w:r>
      <w:r>
        <w:rPr>
          <w:rFonts w:ascii="Consolas" w:hAnsi="Consolas"/>
          <w:color w:val="9B2C2C"/>
          <w:sz w:val="18"/>
        </w:rPr>
        <w:t>ActionItem</w:t>
      </w:r>
      <w:r>
        <w:rPr>
          <w:sz w:val="20"/>
        </w:rPr>
        <w:t xml:space="preserve"> tipine </w:t>
      </w:r>
      <w:r>
        <w:rPr>
          <w:rFonts w:ascii="Consolas" w:hAnsi="Consolas"/>
          <w:color w:val="9B2C2C"/>
          <w:sz w:val="18"/>
        </w:rPr>
        <w:t>category</w:t>
      </w:r>
      <w:r>
        <w:rPr>
          <w:sz w:val="20"/>
        </w:rPr>
        <w:t xml:space="preserve"> alani ekle, mevcut tipler icin mapping yap</w:t>
      </w:r>
    </w:p>
    <w:p>
      <w:pPr>
        <w:pStyle w:val="ListNumber"/>
      </w:pPr>
      <w:r>
        <w:rPr>
          <w:sz w:val="20"/>
        </w:rPr>
        <w:t>[X] ✅ Frontend tip + normalizer + gorsel ayrim (renk, ikon, badge)</w:t>
      </w:r>
    </w:p>
    <w:p>
      <w:pPr>
        <w:pStyle w:val="ListNumber"/>
      </w:pPr>
      <w:r>
        <w:rPr>
          <w:sz w:val="20"/>
        </w:rPr>
        <w:t>[X] ✅ Yeni bilgilendirme maddelerini backend'e ekle (production_completed, shift_production_logged, vb.)</w:t>
      </w:r>
    </w:p>
    <w:p>
      <w:pPr>
        <w:pStyle w:val="ListNumber"/>
      </w:pPr>
      <w:r>
        <w:rPr>
          <w:sz w:val="20"/>
        </w:rPr>
        <w:t>[X] ✅ Yeni gorev maddelerini backend'e ekle (unassigned_orders, machine_breakdown, vb.)</w:t>
      </w:r>
    </w:p>
    <w:p>
      <w:pPr>
        <w:pStyle w:val="ListNumber"/>
      </w:pPr>
      <w:r>
        <w:rPr>
          <w:sz w:val="20"/>
        </w:rPr>
        <w:t>[X] ✅ Frontend filtre/tab (Tumu / Gorevler / Bilgilendirme)</w:t>
      </w:r>
    </w:p>
    <w:p>
      <w:pPr>
        <w:pStyle w:val="ListNumber"/>
      </w:pPr>
      <w:r>
        <w:rPr>
          <w:sz w:val="20"/>
        </w:rPr>
        <w:t>[X] ✅ Header badge sayaclari ayir (gorev + bilgi)</w:t>
      </w:r>
    </w:p>
    <w:p>
      <w:pPr>
        <w:pStyle w:val="Heading4"/>
      </w:pPr>
      <w:r>
        <w:t>Modul Bazli Acik Is / Bildirim Ozeti</w:t>
      </w:r>
    </w:p>
    <w:p>
      <w:r>
        <w:rPr>
          <w:sz w:val="20"/>
        </w:rPr>
        <w:t>Asagida her modulun uretecegi bildirim/gorev maddeleri toplu olarak listelenmistir:</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3135"/>
        <w:gridCol w:w="3135"/>
        <w:gridCol w:w="3135"/>
      </w:tblGrid>
      <w:tr>
        <w:tc>
          <w:tcPr>
            <w:tcW w:type="dxa" w:w="3135"/>
            <w:shd w:fill="2D3748" w:val="clear"/>
          </w:tcPr>
          <w:p>
            <w:pPr>
              <w:jc w:val="left"/>
            </w:pPr>
            <w:r/>
            <w:r>
              <w:rPr>
                <w:b/>
                <w:color w:val="FFFFFF"/>
                <w:sz w:val="18"/>
              </w:rPr>
              <w:t>Modul</w:t>
            </w:r>
          </w:p>
        </w:tc>
        <w:tc>
          <w:tcPr>
            <w:tcW w:type="dxa" w:w="3135"/>
            <w:shd w:fill="2D3748" w:val="clear"/>
          </w:tcPr>
          <w:p>
            <w:pPr>
              <w:jc w:val="left"/>
            </w:pPr>
            <w:r/>
            <w:r>
              <w:rPr>
                <w:b/>
                <w:color w:val="FFFFFF"/>
                <w:sz w:val="18"/>
              </w:rPr>
              <w:t>Gorev Maddeleri</w:t>
            </w:r>
          </w:p>
        </w:tc>
        <w:tc>
          <w:tcPr>
            <w:tcW w:type="dxa" w:w="3135"/>
            <w:shd w:fill="2D3748" w:val="clear"/>
          </w:tcPr>
          <w:p>
            <w:pPr>
              <w:jc w:val="left"/>
            </w:pPr>
            <w:r/>
            <w:r>
              <w:rPr>
                <w:b/>
                <w:color w:val="FFFFFF"/>
                <w:sz w:val="18"/>
              </w:rPr>
              <w:t>Bilgilendirme Maddeleri</w:t>
            </w:r>
          </w:p>
        </w:tc>
      </w:tr>
      <w:tr>
        <w:tc>
          <w:tcPr>
            <w:tcW w:type="dxa" w:w="3135"/>
            <w:shd w:fill="F7FAFC" w:val="clear"/>
          </w:tcPr>
          <w:p>
            <w:pPr>
              <w:jc w:val="left"/>
            </w:pPr>
            <w:r/>
            <w:r>
              <w:rPr>
                <w:sz w:val="18"/>
              </w:rPr>
              <w:t>**Uretim Emirleri**</w:t>
            </w:r>
          </w:p>
        </w:tc>
        <w:tc>
          <w:tcPr>
            <w:tcW w:type="dxa" w:w="3135"/>
            <w:shd w:fill="F7FAFC" w:val="clear"/>
          </w:tcPr>
          <w:p>
            <w:pPr>
              <w:jc w:val="left"/>
            </w:pPr>
            <w:r/>
            <w:r>
              <w:rPr>
                <w:sz w:val="18"/>
              </w:rPr>
              <w:t>`overdue_production` (termin asimi), `unassigned_orders` (atanmamis emirler)</w:t>
            </w:r>
          </w:p>
        </w:tc>
        <w:tc>
          <w:tcPr>
            <w:tcW w:type="dxa" w:w="3135"/>
            <w:shd w:fill="F7FAFC" w:val="clear"/>
          </w:tcPr>
          <w:p>
            <w:pPr>
              <w:jc w:val="left"/>
            </w:pPr>
            <w:r/>
            <w:r>
              <w:rPr>
                <w:sz w:val="18"/>
              </w:rPr>
              <w:t>`production_completed` (uretim tamamlandi)</w:t>
            </w:r>
          </w:p>
        </w:tc>
      </w:tr>
      <w:tr>
        <w:tc>
          <w:tcPr>
            <w:tcW w:type="dxa" w:w="3135"/>
          </w:tcPr>
          <w:p>
            <w:pPr>
              <w:jc w:val="left"/>
            </w:pPr>
            <w:r/>
            <w:r>
              <w:rPr>
                <w:sz w:val="18"/>
              </w:rPr>
              <w:t>**Satis Siparisleri**</w:t>
            </w:r>
          </w:p>
        </w:tc>
        <w:tc>
          <w:tcPr>
            <w:tcW w:type="dxa" w:w="3135"/>
          </w:tcPr>
          <w:p>
            <w:pPr>
              <w:jc w:val="left"/>
            </w:pPr>
            <w:r/>
            <w:r>
              <w:rPr>
                <w:sz w:val="18"/>
              </w:rPr>
              <w:t>`overdue_sales` (termin asimi)</w:t>
            </w:r>
          </w:p>
        </w:tc>
        <w:tc>
          <w:tcPr>
            <w:tcW w:type="dxa" w:w="3135"/>
          </w:tcPr>
          <w:p>
            <w:pPr>
              <w:jc w:val="left"/>
            </w:pPr>
            <w:r/>
            <w:r>
              <w:rPr>
                <w:sz w:val="18"/>
              </w:rPr>
              <w:t>`new_sales_order` (yeni siparis)</w:t>
            </w:r>
          </w:p>
        </w:tc>
      </w:tr>
      <w:tr>
        <w:tc>
          <w:tcPr>
            <w:tcW w:type="dxa" w:w="3135"/>
            <w:shd w:fill="F7FAFC" w:val="clear"/>
          </w:tcPr>
          <w:p>
            <w:pPr>
              <w:jc w:val="left"/>
            </w:pPr>
            <w:r/>
            <w:r>
              <w:rPr>
                <w:sz w:val="18"/>
              </w:rPr>
              <w:t>**Satin Alma**</w:t>
            </w:r>
          </w:p>
        </w:tc>
        <w:tc>
          <w:tcPr>
            <w:tcW w:type="dxa" w:w="3135"/>
            <w:shd w:fill="F7FAFC" w:val="clear"/>
          </w:tcPr>
          <w:p>
            <w:pPr>
              <w:jc w:val="left"/>
            </w:pPr>
            <w:r/>
            <w:r>
              <w:rPr>
                <w:sz w:val="18"/>
              </w:rPr>
              <w:t>`overdue_purchase` (termin asimi), `pending_purchase` (onay bekleyen)</w:t>
            </w:r>
          </w:p>
        </w:tc>
        <w:tc>
          <w:tcPr>
            <w:tcW w:type="dxa" w:w="3135"/>
            <w:shd w:fill="F7FAFC" w:val="clear"/>
          </w:tcPr>
          <w:p>
            <w:pPr>
              <w:jc w:val="left"/>
            </w:pPr>
            <w:r/>
            <w:r>
              <w:rPr>
                <w:sz w:val="18"/>
              </w:rPr>
              <w:t>`purchase_received` (mal kabul tamamlandi)</w:t>
            </w:r>
          </w:p>
        </w:tc>
      </w:tr>
      <w:tr>
        <w:tc>
          <w:tcPr>
            <w:tcW w:type="dxa" w:w="3135"/>
          </w:tcPr>
          <w:p>
            <w:pPr>
              <w:jc w:val="left"/>
            </w:pPr>
            <w:r/>
            <w:r>
              <w:rPr>
                <w:sz w:val="18"/>
              </w:rPr>
              <w:t>**Sevkiyat**</w:t>
            </w:r>
          </w:p>
        </w:tc>
        <w:tc>
          <w:tcPr>
            <w:tcW w:type="dxa" w:w="3135"/>
          </w:tcPr>
          <w:p>
            <w:pPr>
              <w:jc w:val="left"/>
            </w:pPr>
            <w:r/>
            <w:r>
              <w:rPr>
                <w:sz w:val="18"/>
              </w:rPr>
              <w:t>`shipment_approval` (onay bekleyen), `physical_shipment` (fiziksel sevk)</w:t>
            </w:r>
          </w:p>
        </w:tc>
        <w:tc>
          <w:tcPr>
            <w:tcW w:type="dxa" w:w="3135"/>
          </w:tcPr>
          <w:p>
            <w:pPr>
              <w:jc w:val="left"/>
            </w:pPr>
            <w:r/>
            <w:r>
              <w:rPr>
                <w:sz w:val="18"/>
              </w:rPr>
              <w:t>`shipment_completed` (sevk tamamlandi)</w:t>
            </w:r>
          </w:p>
        </w:tc>
      </w:tr>
      <w:tr>
        <w:tc>
          <w:tcPr>
            <w:tcW w:type="dxa" w:w="3135"/>
            <w:shd w:fill="F7FAFC" w:val="clear"/>
          </w:tcPr>
          <w:p>
            <w:pPr>
              <w:jc w:val="left"/>
            </w:pPr>
            <w:r/>
            <w:r>
              <w:rPr>
                <w:sz w:val="18"/>
              </w:rPr>
              <w:t>**Operator**</w:t>
            </w:r>
          </w:p>
        </w:tc>
        <w:tc>
          <w:tcPr>
            <w:tcW w:type="dxa" w:w="3135"/>
            <w:shd w:fill="F7FAFC" w:val="clear"/>
          </w:tcPr>
          <w:p>
            <w:pPr>
              <w:jc w:val="left"/>
            </w:pPr>
            <w:r/>
            <w:r>
              <w:rPr>
                <w:sz w:val="18"/>
              </w:rPr>
              <w:t>—</w:t>
            </w:r>
          </w:p>
        </w:tc>
        <w:tc>
          <w:tcPr>
            <w:tcW w:type="dxa" w:w="3135"/>
            <w:shd w:fill="F7FAFC" w:val="clear"/>
          </w:tcPr>
          <w:p>
            <w:pPr>
              <w:jc w:val="left"/>
            </w:pPr>
            <w:r/>
            <w:r>
              <w:rPr>
                <w:sz w:val="18"/>
              </w:rPr>
              <w:t>`shift_production_logged` (vardiya sonu olcum), `stock_increased` (stok artisi)</w:t>
            </w:r>
          </w:p>
        </w:tc>
      </w:tr>
      <w:tr>
        <w:tc>
          <w:tcPr>
            <w:tcW w:type="dxa" w:w="3135"/>
          </w:tcPr>
          <w:p>
            <w:pPr>
              <w:jc w:val="left"/>
            </w:pPr>
            <w:r/>
            <w:r>
              <w:rPr>
                <w:sz w:val="18"/>
              </w:rPr>
              <w:t>**Makine Havuzu**</w:t>
            </w:r>
          </w:p>
        </w:tc>
        <w:tc>
          <w:tcPr>
            <w:tcW w:type="dxa" w:w="3135"/>
          </w:tcPr>
          <w:p>
            <w:pPr>
              <w:jc w:val="left"/>
            </w:pPr>
            <w:r/>
            <w:r>
              <w:rPr>
                <w:sz w:val="18"/>
              </w:rPr>
              <w:t>`machine_breakdown` (ariza)</w:t>
            </w:r>
          </w:p>
        </w:tc>
        <w:tc>
          <w:tcPr>
            <w:tcW w:type="dxa" w:w="3135"/>
          </w:tcPr>
          <w:p>
            <w:pPr>
              <w:jc w:val="left"/>
            </w:pPr>
            <w:r/>
            <w:r>
              <w:rPr>
                <w:sz w:val="18"/>
              </w:rPr>
              <w:t>`machine_status_change` (durum degisimi)</w:t>
            </w:r>
          </w:p>
        </w:tc>
      </w:tr>
      <w:tr>
        <w:tc>
          <w:tcPr>
            <w:tcW w:type="dxa" w:w="3135"/>
            <w:shd w:fill="F7FAFC" w:val="clear"/>
          </w:tcPr>
          <w:p>
            <w:pPr>
              <w:jc w:val="left"/>
            </w:pPr>
            <w:r/>
            <w:r>
              <w:rPr>
                <w:sz w:val="18"/>
              </w:rPr>
              <w:t>**Stoklar**</w:t>
            </w:r>
          </w:p>
        </w:tc>
        <w:tc>
          <w:tcPr>
            <w:tcW w:type="dxa" w:w="3135"/>
            <w:shd w:fill="F7FAFC" w:val="clear"/>
          </w:tcPr>
          <w:p>
            <w:pPr>
              <w:jc w:val="left"/>
            </w:pPr>
            <w:r/>
            <w:r>
              <w:rPr>
                <w:sz w:val="18"/>
              </w:rPr>
              <w:t>—</w:t>
            </w:r>
          </w:p>
        </w:tc>
        <w:tc>
          <w:tcPr>
            <w:tcW w:type="dxa" w:w="3135"/>
            <w:shd w:fill="F7FAFC" w:val="clear"/>
          </w:tcPr>
          <w:p>
            <w:pPr>
              <w:jc w:val="left"/>
            </w:pPr>
            <w:r/>
            <w:r>
              <w:rPr>
                <w:sz w:val="18"/>
              </w:rPr>
              <w:t>`critical_stock` (kritik stok bilgisi)</w:t>
            </w:r>
          </w:p>
        </w:tc>
      </w:tr>
      <w:tr>
        <w:tc>
          <w:tcPr>
            <w:tcW w:type="dxa" w:w="3135"/>
          </w:tcPr>
          <w:p>
            <w:pPr>
              <w:jc w:val="left"/>
            </w:pPr>
            <w:r/>
            <w:r>
              <w:rPr>
                <w:sz w:val="18"/>
              </w:rPr>
              <w:t>**Gorevler**</w:t>
            </w:r>
          </w:p>
        </w:tc>
        <w:tc>
          <w:tcPr>
            <w:tcW w:type="dxa" w:w="3135"/>
          </w:tcPr>
          <w:p>
            <w:pPr>
              <w:jc w:val="left"/>
            </w:pPr>
            <w:r/>
            <w:r>
              <w:rPr>
                <w:sz w:val="18"/>
              </w:rPr>
              <w:t>`overdue_task` (geciken gorev)</w:t>
            </w:r>
          </w:p>
        </w:tc>
        <w:tc>
          <w:tcPr>
            <w:tcW w:type="dxa" w:w="3135"/>
          </w:tcPr>
          <w:p>
            <w:pPr>
              <w:jc w:val="left"/>
            </w:pPr>
            <w:r/>
            <w:r>
              <w:rPr>
                <w:sz w:val="18"/>
              </w:rPr>
              <w:t>—</w:t>
            </w:r>
          </w:p>
        </w:tc>
      </w:tr>
      <w:tr>
        <w:tc>
          <w:tcPr>
            <w:tcW w:type="dxa" w:w="3135"/>
            <w:shd w:fill="F7FAFC" w:val="clear"/>
          </w:tcPr>
          <w:p>
            <w:pPr>
              <w:jc w:val="left"/>
            </w:pPr>
            <w:r/>
            <w:r>
              <w:rPr>
                <w:sz w:val="18"/>
              </w:rPr>
              <w:t>**Mal Kabul**</w:t>
            </w:r>
          </w:p>
        </w:tc>
        <w:tc>
          <w:tcPr>
            <w:tcW w:type="dxa" w:w="3135"/>
            <w:shd w:fill="F7FAFC" w:val="clear"/>
          </w:tcPr>
          <w:p>
            <w:pPr>
              <w:jc w:val="left"/>
            </w:pPr>
            <w:r/>
            <w:r>
              <w:rPr>
                <w:sz w:val="18"/>
              </w:rPr>
              <w:t>`quality_rejection` (kalite red)</w:t>
            </w:r>
          </w:p>
        </w:tc>
        <w:tc>
          <w:tcPr>
            <w:tcW w:type="dxa" w:w="3135"/>
            <w:shd w:fill="F7FAFC" w:val="clear"/>
          </w:tcPr>
          <w:p>
            <w:pPr>
              <w:jc w:val="left"/>
            </w:pPr>
            <w:r/>
            <w:r>
              <w:rPr>
                <w:sz w:val="18"/>
              </w:rPr>
              <w:t>`purchase_received` (teslim alindi)</w:t>
            </w:r>
          </w:p>
        </w:tc>
      </w:tr>
    </w:tbl>
    <w:p/>
    <w:p>
      <w:pPr>
        <w:spacing w:before="120" w:after="120"/>
        <w:pBdr>
          <w:bottom w:val="single" w:sz="6" w:space="1" w:color="CBD5E0"/>
        </w:pBdr>
      </w:pPr>
    </w:p>
    <w:p>
      <w:pPr>
        <w:pStyle w:val="Heading2"/>
      </w:pPr>
      <w:r>
        <w:t>16-23. Diger Moduller</w:t>
      </w:r>
    </w:p>
    <w:p>
      <w:r>
        <w:rPr>
          <w:sz w:val="20"/>
        </w:rPr>
        <w:t>Bu moduller musteri tarafindan dogrudan Rev1'de degerlendirilmedi. Mevcut durumlari korunuyor.</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2351"/>
        <w:gridCol w:w="2351"/>
        <w:gridCol w:w="2351"/>
        <w:gridCol w:w="2351"/>
      </w:tblGrid>
      <w:tr>
        <w:tc>
          <w:tcPr>
            <w:tcW w:type="dxa" w:w="2351"/>
            <w:shd w:fill="2D3748" w:val="clear"/>
          </w:tcPr>
          <w:p>
            <w:pPr>
              <w:jc w:val="left"/>
            </w:pPr>
            <w:r/>
            <w:r>
              <w:rPr>
                <w:b/>
                <w:color w:val="FFFFFF"/>
                <w:sz w:val="18"/>
              </w:rPr>
              <w:t>#</w:t>
            </w:r>
          </w:p>
        </w:tc>
        <w:tc>
          <w:tcPr>
            <w:tcW w:type="dxa" w:w="2351"/>
            <w:shd w:fill="2D3748" w:val="clear"/>
          </w:tcPr>
          <w:p>
            <w:pPr>
              <w:jc w:val="left"/>
            </w:pPr>
            <w:r/>
            <w:r>
              <w:rPr>
                <w:b/>
                <w:color w:val="FFFFFF"/>
                <w:sz w:val="18"/>
              </w:rPr>
              <w:t>Modul</w:t>
            </w:r>
          </w:p>
        </w:tc>
        <w:tc>
          <w:tcPr>
            <w:tcW w:type="dxa" w:w="2351"/>
            <w:shd w:fill="2D3748" w:val="clear"/>
          </w:tcPr>
          <w:p>
            <w:pPr>
              <w:jc w:val="left"/>
            </w:pPr>
            <w:r/>
            <w:r>
              <w:rPr>
                <w:b/>
                <w:color w:val="FFFFFF"/>
                <w:sz w:val="18"/>
              </w:rPr>
              <w:t>Durum</w:t>
            </w:r>
          </w:p>
        </w:tc>
        <w:tc>
          <w:tcPr>
            <w:tcW w:type="dxa" w:w="2351"/>
            <w:shd w:fill="2D3748" w:val="clear"/>
          </w:tcPr>
          <w:p>
            <w:pPr>
              <w:jc w:val="left"/>
            </w:pPr>
            <w:r/>
            <w:r>
              <w:rPr>
                <w:b/>
                <w:color w:val="FFFFFF"/>
                <w:sz w:val="18"/>
              </w:rPr>
              <w:t>Not</w:t>
            </w:r>
          </w:p>
        </w:tc>
      </w:tr>
      <w:tr>
        <w:tc>
          <w:tcPr>
            <w:tcW w:type="dxa" w:w="2351"/>
            <w:shd w:fill="F7FAFC" w:val="clear"/>
          </w:tcPr>
          <w:p>
            <w:pPr>
              <w:jc w:val="left"/>
            </w:pPr>
            <w:r/>
            <w:r>
              <w:rPr>
                <w:sz w:val="18"/>
              </w:rPr>
              <w:t>16</w:t>
            </w:r>
          </w:p>
        </w:tc>
        <w:tc>
          <w:tcPr>
            <w:tcW w:type="dxa" w:w="2351"/>
            <w:shd w:fill="F7FAFC" w:val="clear"/>
          </w:tcPr>
          <w:p>
            <w:pPr>
              <w:jc w:val="left"/>
            </w:pPr>
            <w:r/>
            <w:r>
              <w:rPr>
                <w:sz w:val="18"/>
              </w:rPr>
              <w:t>Medyalar</w:t>
            </w:r>
          </w:p>
        </w:tc>
        <w:tc>
          <w:tcPr>
            <w:tcW w:type="dxa" w:w="2351"/>
            <w:shd w:fill="F7FAFC" w:val="clear"/>
          </w:tcPr>
          <w:p>
            <w:pPr>
              <w:jc w:val="left"/>
            </w:pPr>
            <w:r/>
            <w:r>
              <w:rPr>
                <w:sz w:val="18"/>
              </w:rPr>
              <w:t>%90</w:t>
            </w:r>
          </w:p>
        </w:tc>
        <w:tc>
          <w:tcPr>
            <w:tcW w:type="dxa" w:w="2351"/>
            <w:shd w:fill="F7FAFC" w:val="clear"/>
          </w:tcPr>
          <w:p>
            <w:pPr>
              <w:jc w:val="left"/>
            </w:pPr>
            <w:r/>
            <w:r>
              <w:rPr>
                <w:sz w:val="18"/>
              </w:rPr>
              <w:t>ERP nesnesi bazli baglanti eksik</w:t>
            </w:r>
          </w:p>
        </w:tc>
      </w:tr>
      <w:tr>
        <w:tc>
          <w:tcPr>
            <w:tcW w:type="dxa" w:w="2351"/>
          </w:tcPr>
          <w:p>
            <w:pPr>
              <w:jc w:val="left"/>
            </w:pPr>
            <w:r/>
            <w:r>
              <w:rPr>
                <w:sz w:val="18"/>
              </w:rPr>
              <w:t>17</w:t>
            </w:r>
          </w:p>
        </w:tc>
        <w:tc>
          <w:tcPr>
            <w:tcW w:type="dxa" w:w="2351"/>
          </w:tcPr>
          <w:p>
            <w:pPr>
              <w:jc w:val="left"/>
            </w:pPr>
            <w:r/>
            <w:r>
              <w:rPr>
                <w:sz w:val="18"/>
              </w:rPr>
              <w:t>Site Ayarlari</w:t>
            </w:r>
          </w:p>
        </w:tc>
        <w:tc>
          <w:tcPr>
            <w:tcW w:type="dxa" w:w="2351"/>
          </w:tcPr>
          <w:p>
            <w:pPr>
              <w:jc w:val="left"/>
            </w:pPr>
            <w:r/>
            <w:r>
              <w:rPr>
                <w:sz w:val="18"/>
              </w:rPr>
              <w:t>%95</w:t>
            </w:r>
          </w:p>
        </w:tc>
        <w:tc>
          <w:tcPr>
            <w:tcW w:type="dxa" w:w="2351"/>
          </w:tcPr>
          <w:p>
            <w:pPr>
              <w:jc w:val="left"/>
            </w:pPr>
            <w:r/>
            <w:r>
              <w:rPr>
                <w:sz w:val="18"/>
              </w:rPr>
              <w:t>ERP firma karti + dinamik branding tamamlandi, audit entegrasyonu eksik</w:t>
            </w:r>
          </w:p>
        </w:tc>
      </w:tr>
      <w:tr>
        <w:tc>
          <w:tcPr>
            <w:tcW w:type="dxa" w:w="2351"/>
            <w:shd w:fill="F7FAFC" w:val="clear"/>
          </w:tcPr>
          <w:p>
            <w:pPr>
              <w:jc w:val="left"/>
            </w:pPr>
            <w:r/>
            <w:r>
              <w:rPr>
                <w:sz w:val="18"/>
              </w:rPr>
              <w:t>18</w:t>
            </w:r>
          </w:p>
        </w:tc>
        <w:tc>
          <w:tcPr>
            <w:tcW w:type="dxa" w:w="2351"/>
            <w:shd w:fill="F7FAFC" w:val="clear"/>
          </w:tcPr>
          <w:p>
            <w:pPr>
              <w:jc w:val="left"/>
            </w:pPr>
            <w:r/>
            <w:r>
              <w:rPr>
                <w:sz w:val="18"/>
              </w:rPr>
              <w:t>Veritabani</w:t>
            </w:r>
          </w:p>
        </w:tc>
        <w:tc>
          <w:tcPr>
            <w:tcW w:type="dxa" w:w="2351"/>
            <w:shd w:fill="F7FAFC" w:val="clear"/>
          </w:tcPr>
          <w:p>
            <w:pPr>
              <w:jc w:val="left"/>
            </w:pPr>
            <w:r/>
            <w:r>
              <w:rPr>
                <w:sz w:val="18"/>
              </w:rPr>
              <w:t>%100</w:t>
            </w:r>
          </w:p>
        </w:tc>
        <w:tc>
          <w:tcPr>
            <w:tcW w:type="dxa" w:w="2351"/>
            <w:shd w:fill="F7FAFC" w:val="clear"/>
          </w:tcPr>
          <w:p>
            <w:pPr>
              <w:jc w:val="left"/>
            </w:pPr>
            <w:r/>
            <w:r>
              <w:rPr>
                <w:sz w:val="18"/>
              </w:rPr>
              <w:t>Tam</w:t>
            </w:r>
          </w:p>
        </w:tc>
      </w:tr>
      <w:tr>
        <w:tc>
          <w:tcPr>
            <w:tcW w:type="dxa" w:w="2351"/>
          </w:tcPr>
          <w:p>
            <w:pPr>
              <w:jc w:val="left"/>
            </w:pPr>
            <w:r/>
            <w:r>
              <w:rPr>
                <w:sz w:val="18"/>
              </w:rPr>
              <w:t>19</w:t>
            </w:r>
          </w:p>
        </w:tc>
        <w:tc>
          <w:tcPr>
            <w:tcW w:type="dxa" w:w="2351"/>
          </w:tcPr>
          <w:p>
            <w:pPr>
              <w:jc w:val="left"/>
            </w:pPr>
            <w:r/>
            <w:r>
              <w:rPr>
                <w:sz w:val="18"/>
              </w:rPr>
              <w:t>Audit Loglari</w:t>
            </w:r>
          </w:p>
        </w:tc>
        <w:tc>
          <w:tcPr>
            <w:tcW w:type="dxa" w:w="2351"/>
          </w:tcPr>
          <w:p>
            <w:pPr>
              <w:jc w:val="left"/>
            </w:pPr>
            <w:r/>
            <w:r>
              <w:rPr>
                <w:sz w:val="18"/>
              </w:rPr>
              <w:t>%100</w:t>
            </w:r>
          </w:p>
        </w:tc>
        <w:tc>
          <w:tcPr>
            <w:tcW w:type="dxa" w:w="2351"/>
          </w:tcPr>
          <w:p>
            <w:pPr>
              <w:jc w:val="left"/>
            </w:pPr>
            <w:r/>
            <w:r>
              <w:rPr>
                <w:sz w:val="18"/>
              </w:rPr>
              <w:t>Tam</w:t>
            </w:r>
          </w:p>
        </w:tc>
      </w:tr>
      <w:tr>
        <w:tc>
          <w:tcPr>
            <w:tcW w:type="dxa" w:w="2351"/>
            <w:shd w:fill="F7FAFC" w:val="clear"/>
          </w:tcPr>
          <w:p>
            <w:pPr>
              <w:jc w:val="left"/>
            </w:pPr>
            <w:r/>
            <w:r>
              <w:rPr>
                <w:sz w:val="18"/>
              </w:rPr>
              <w:t>20</w:t>
            </w:r>
          </w:p>
        </w:tc>
        <w:tc>
          <w:tcPr>
            <w:tcW w:type="dxa" w:w="2351"/>
            <w:shd w:fill="F7FAFC" w:val="clear"/>
          </w:tcPr>
          <w:p>
            <w:pPr>
              <w:jc w:val="left"/>
            </w:pPr>
            <w:r/>
            <w:r>
              <w:rPr>
                <w:sz w:val="18"/>
              </w:rPr>
              <w:t>Kullanicilar</w:t>
            </w:r>
          </w:p>
        </w:tc>
        <w:tc>
          <w:tcPr>
            <w:tcW w:type="dxa" w:w="2351"/>
            <w:shd w:fill="F7FAFC" w:val="clear"/>
          </w:tcPr>
          <w:p>
            <w:pPr>
              <w:jc w:val="left"/>
            </w:pPr>
            <w:r/>
            <w:r>
              <w:rPr>
                <w:sz w:val="18"/>
              </w:rPr>
              <w:t>%100</w:t>
            </w:r>
          </w:p>
        </w:tc>
        <w:tc>
          <w:tcPr>
            <w:tcW w:type="dxa" w:w="2351"/>
            <w:shd w:fill="F7FAFC" w:val="clear"/>
          </w:tcPr>
          <w:p>
            <w:pPr>
              <w:jc w:val="left"/>
            </w:pPr>
            <w:r/>
            <w:r>
              <w:rPr>
                <w:sz w:val="18"/>
              </w:rPr>
              <w:t>Tam</w:t>
            </w:r>
          </w:p>
        </w:tc>
      </w:tr>
      <w:tr>
        <w:tc>
          <w:tcPr>
            <w:tcW w:type="dxa" w:w="2351"/>
          </w:tcPr>
          <w:p>
            <w:pPr>
              <w:jc w:val="left"/>
            </w:pPr>
            <w:r/>
            <w:r>
              <w:rPr>
                <w:sz w:val="18"/>
              </w:rPr>
              <w:t>21</w:t>
            </w:r>
          </w:p>
        </w:tc>
        <w:tc>
          <w:tcPr>
            <w:tcW w:type="dxa" w:w="2351"/>
          </w:tcPr>
          <w:p>
            <w:pPr>
              <w:jc w:val="left"/>
            </w:pPr>
            <w:r/>
            <w:r>
              <w:rPr>
                <w:sz w:val="18"/>
              </w:rPr>
              <w:t>Rol &amp; Permission</w:t>
            </w:r>
          </w:p>
        </w:tc>
        <w:tc>
          <w:tcPr>
            <w:tcW w:type="dxa" w:w="2351"/>
          </w:tcPr>
          <w:p>
            <w:pPr>
              <w:jc w:val="left"/>
            </w:pPr>
            <w:r/>
            <w:r>
              <w:rPr>
                <w:sz w:val="18"/>
              </w:rPr>
              <w:t>%100</w:t>
            </w:r>
          </w:p>
        </w:tc>
        <w:tc>
          <w:tcPr>
            <w:tcW w:type="dxa" w:w="2351"/>
          </w:tcPr>
          <w:p>
            <w:pPr>
              <w:jc w:val="left"/>
            </w:pPr>
            <w:r/>
            <w:r>
              <w:rPr>
                <w:sz w:val="18"/>
              </w:rPr>
              <w:t>Tam</w:t>
            </w:r>
          </w:p>
        </w:tc>
      </w:tr>
      <w:tr>
        <w:tc>
          <w:tcPr>
            <w:tcW w:type="dxa" w:w="2351"/>
            <w:shd w:fill="F7FAFC" w:val="clear"/>
          </w:tcPr>
          <w:p>
            <w:pPr>
              <w:jc w:val="left"/>
            </w:pPr>
            <w:r/>
            <w:r>
              <w:rPr>
                <w:sz w:val="18"/>
              </w:rPr>
              <w:t>22</w:t>
            </w:r>
          </w:p>
        </w:tc>
        <w:tc>
          <w:tcPr>
            <w:tcW w:type="dxa" w:w="2351"/>
            <w:shd w:fill="F7FAFC" w:val="clear"/>
          </w:tcPr>
          <w:p>
            <w:pPr>
              <w:jc w:val="left"/>
            </w:pPr>
            <w:r/>
            <w:r>
              <w:rPr>
                <w:sz w:val="18"/>
              </w:rPr>
              <w:t>Gorevler</w:t>
            </w:r>
          </w:p>
        </w:tc>
        <w:tc>
          <w:tcPr>
            <w:tcW w:type="dxa" w:w="2351"/>
            <w:shd w:fill="F7FAFC" w:val="clear"/>
          </w:tcPr>
          <w:p>
            <w:pPr>
              <w:jc w:val="left"/>
            </w:pPr>
            <w:r/>
            <w:r>
              <w:rPr>
                <w:sz w:val="18"/>
              </w:rPr>
              <w:t>%100</w:t>
            </w:r>
          </w:p>
        </w:tc>
        <w:tc>
          <w:tcPr>
            <w:tcW w:type="dxa" w:w="2351"/>
            <w:shd w:fill="F7FAFC" w:val="clear"/>
          </w:tcPr>
          <w:p>
            <w:pPr>
              <w:jc w:val="left"/>
            </w:pPr>
            <w:r/>
            <w:r>
              <w:rPr>
                <w:sz w:val="18"/>
              </w:rPr>
              <w:t>Tam — rol bazli auto-scoping eklendi</w:t>
            </w:r>
          </w:p>
        </w:tc>
      </w:tr>
      <w:tr>
        <w:tc>
          <w:tcPr>
            <w:tcW w:type="dxa" w:w="2351"/>
          </w:tcPr>
          <w:p>
            <w:pPr>
              <w:jc w:val="left"/>
            </w:pPr>
            <w:r/>
            <w:r>
              <w:rPr>
                <w:sz w:val="18"/>
              </w:rPr>
              <w:t>23</w:t>
            </w:r>
          </w:p>
        </w:tc>
        <w:tc>
          <w:tcPr>
            <w:tcW w:type="dxa" w:w="2351"/>
          </w:tcPr>
          <w:p>
            <w:pPr>
              <w:jc w:val="left"/>
            </w:pPr>
            <w:r/>
            <w:r>
              <w:rPr>
                <w:sz w:val="18"/>
              </w:rPr>
              <w:t>Giris Ayarlari</w:t>
            </w:r>
          </w:p>
        </w:tc>
        <w:tc>
          <w:tcPr>
            <w:tcW w:type="dxa" w:w="2351"/>
          </w:tcPr>
          <w:p>
            <w:pPr>
              <w:jc w:val="left"/>
            </w:pPr>
            <w:r/>
            <w:r>
              <w:rPr>
                <w:sz w:val="18"/>
              </w:rPr>
              <w:t>%90</w:t>
            </w:r>
          </w:p>
        </w:tc>
        <w:tc>
          <w:tcPr>
            <w:tcW w:type="dxa" w:w="2351"/>
          </w:tcPr>
          <w:p>
            <w:pPr>
              <w:jc w:val="left"/>
            </w:pPr>
            <w:r/>
            <w:r>
              <w:rPr>
                <w:sz w:val="18"/>
              </w:rPr>
              <w:t>Sifre politikasi tamam, 2FA / IP allowlist eksik</w:t>
            </w:r>
          </w:p>
        </w:tc>
      </w:tr>
    </w:tbl>
    <w:p/>
    <w:p>
      <w:pPr>
        <w:pStyle w:val="Heading3"/>
      </w:pPr>
      <w:r>
        <w:t>Site Ayarlari — Yeni Durum</w:t>
      </w:r>
    </w:p>
    <w:p>
      <w:r>
        <w:rPr>
          <w:b/>
          <w:sz w:val="20"/>
        </w:rPr>
        <w:t>Yapilanlar:</w:t>
      </w:r>
    </w:p>
    <w:p>
      <w:pPr>
        <w:pStyle w:val="ListBullet"/>
      </w:pPr>
      <w:r>
        <w:rPr>
          <w:rFonts w:ascii="Consolas" w:hAnsi="Consolas"/>
          <w:color w:val="9B2C2C"/>
          <w:sz w:val="18"/>
        </w:rPr>
        <w:t>company_profile</w:t>
      </w:r>
      <w:r>
        <w:rPr>
          <w:sz w:val="20"/>
        </w:rPr>
        <w:t xml:space="preserve"> yapisi ERP firma karti seviyesine genisletildi</w:t>
      </w:r>
    </w:p>
    <w:p>
      <w:pPr>
        <w:pStyle w:val="ListBullet"/>
      </w:pPr>
      <w:r>
        <w:rPr>
          <w:sz w:val="20"/>
        </w:rPr>
        <w:t xml:space="preserve">Admin sidebar / header / footer firma bilgilerini ve branding'i </w:t>
      </w:r>
      <w:r>
        <w:rPr>
          <w:rFonts w:ascii="Consolas" w:hAnsi="Consolas"/>
          <w:color w:val="9B2C2C"/>
          <w:sz w:val="18"/>
        </w:rPr>
        <w:t>site_settings</w:t>
      </w:r>
      <w:r>
        <w:rPr>
          <w:sz w:val="20"/>
        </w:rPr>
        <w:t xml:space="preserve"> kaydindan okuyor</w:t>
      </w:r>
    </w:p>
    <w:p>
      <w:pPr>
        <w:pStyle w:val="ListBullet"/>
      </w:pPr>
      <w:r>
        <w:rPr>
          <w:sz w:val="20"/>
        </w:rPr>
        <w:t>Logo &amp; favicon sekmesi branding verisiyle hizalandi</w:t>
      </w:r>
    </w:p>
    <w:p>
      <w:pPr>
        <w:pStyle w:val="ListBullet"/>
      </w:pPr>
      <w:r>
        <w:rPr>
          <w:sz w:val="20"/>
        </w:rPr>
        <w:t>Seed dosyalarina baslangic firma bilgileri yazildi</w:t>
      </w:r>
    </w:p>
    <w:p>
      <w:r>
        <w:rPr>
          <w:b/>
          <w:sz w:val="20"/>
        </w:rPr>
        <w:t>Kalanlar:</w:t>
      </w:r>
    </w:p>
    <w:p>
      <w:pPr>
        <w:pStyle w:val="ListBullet"/>
      </w:pPr>
      <w:r>
        <w:rPr>
          <w:sz w:val="20"/>
        </w:rPr>
        <w:t>Audit log'a ayar degisiklik ozeti dusurulmesi</w:t>
      </w:r>
    </w:p>
    <w:p>
      <w:pPr>
        <w:pStyle w:val="ListBullet"/>
      </w:pPr>
      <w:r>
        <w:rPr>
          <w:sz w:val="20"/>
        </w:rPr>
        <w:t>Login ekrani / e-posta gonderici / PDF cikti basliklarinda ayni firma kartinin kullanilmasi</w:t>
      </w:r>
    </w:p>
    <w:p>
      <w:pPr>
        <w:pStyle w:val="Heading3"/>
      </w:pPr>
      <w:r>
        <w:t>Giris Ayarlari — Yeni Durum</w:t>
      </w:r>
    </w:p>
    <w:p>
      <w:r>
        <w:rPr>
          <w:b/>
          <w:sz w:val="20"/>
        </w:rPr>
        <w:t>Yapilanlar:</w:t>
      </w:r>
    </w:p>
    <w:p>
      <w:pPr>
        <w:pStyle w:val="ListBullet"/>
      </w:pPr>
      <w:r>
        <w:rPr>
          <w:sz w:val="20"/>
        </w:rPr>
        <w:t>Minimum sifre uzunlugu</w:t>
      </w:r>
    </w:p>
    <w:p>
      <w:pPr>
        <w:pStyle w:val="ListBullet"/>
      </w:pPr>
      <w:r>
        <w:rPr>
          <w:sz w:val="20"/>
        </w:rPr>
        <w:t>Buyuk harf zorunlulugu</w:t>
      </w:r>
    </w:p>
    <w:p>
      <w:pPr>
        <w:pStyle w:val="ListBullet"/>
      </w:pPr>
      <w:r>
        <w:rPr>
          <w:sz w:val="20"/>
        </w:rPr>
        <w:t>Rakam zorunlulugu</w:t>
      </w:r>
    </w:p>
    <w:p>
      <w:pPr>
        <w:pStyle w:val="ListBullet"/>
      </w:pPr>
      <w:r>
        <w:rPr>
          <w:sz w:val="20"/>
        </w:rPr>
        <w:t>Ozel karakter zorunlulugu</w:t>
      </w:r>
    </w:p>
    <w:p>
      <w:r>
        <w:rPr>
          <w:b/>
          <w:sz w:val="20"/>
        </w:rPr>
        <w:t>Kalanlar:</w:t>
      </w:r>
    </w:p>
    <w:p>
      <w:pPr>
        <w:pStyle w:val="ListBullet"/>
      </w:pPr>
      <w:r>
        <w:rPr>
          <w:sz w:val="20"/>
        </w:rPr>
        <w:t>2FA hazirligi</w:t>
      </w:r>
    </w:p>
    <w:p>
      <w:pPr>
        <w:pStyle w:val="ListBullet"/>
      </w:pPr>
      <w:r>
        <w:rPr>
          <w:sz w:val="20"/>
        </w:rPr>
        <w:t>IP allowlist / denylist</w:t>
      </w:r>
    </w:p>
    <w:p>
      <w:pPr>
        <w:pStyle w:val="ListBullet"/>
      </w:pPr>
      <w:r>
        <w:rPr>
          <w:sz w:val="20"/>
        </w:rPr>
        <w:t>Rol bazli giris kisitlari</w:t>
      </w:r>
    </w:p>
    <w:p>
      <w:pPr>
        <w:pStyle w:val="ListBullet"/>
      </w:pPr>
      <w:r>
        <w:rPr>
          <w:sz w:val="20"/>
        </w:rPr>
        <w:t>Gecici login kill switch</w:t>
      </w:r>
    </w:p>
    <w:p>
      <w:pPr>
        <w:pStyle w:val="Heading3"/>
      </w:pPr>
      <w:r>
        <w:t>Gorevler Modulu Detay</w:t>
      </w:r>
    </w:p>
    <w:p>
      <w:r>
        <w:rPr>
          <w:b/>
          <w:sz w:val="20"/>
        </w:rPr>
        <w:t>Ozellikler:</w:t>
      </w:r>
    </w:p>
    <w:p>
      <w:pPr>
        <w:pStyle w:val="ListBullet"/>
      </w:pPr>
      <w:r>
        <w:rPr>
          <w:sz w:val="20"/>
        </w:rPr>
        <w:t>Tam CRUD: gorev olusturma, duzenleme, silme, hizli durum degistirme</w:t>
      </w:r>
    </w:p>
    <w:p>
      <w:pPr>
        <w:pStyle w:val="ListBullet"/>
      </w:pPr>
      <w:r>
        <w:rPr>
          <w:sz w:val="20"/>
        </w:rPr>
        <w:t>Kullanici atama: admin tum kullanicilara gorev atayabilir (dropdown)</w:t>
      </w:r>
    </w:p>
    <w:p>
      <w:pPr>
        <w:pStyle w:val="ListBullet"/>
      </w:pPr>
      <w:r>
        <w:rPr>
          <w:sz w:val="20"/>
        </w:rPr>
        <w:t>Rol atama: gorev belirli bir role atanabilir (admin/operator/sevkiyatci/satin_almaci)</w:t>
      </w:r>
    </w:p>
    <w:p>
      <w:pPr>
        <w:pStyle w:val="ListBullet"/>
      </w:pPr>
      <w:r>
        <w:rPr>
          <w:sz w:val="20"/>
        </w:rPr>
        <w:t>Bildirim: gorev atandiginda veya yeniden atandiginda otomatik bildirim (</w:t>
      </w:r>
      <w:r>
        <w:rPr>
          <w:rFonts w:ascii="Consolas" w:hAnsi="Consolas"/>
          <w:color w:val="9B2C2C"/>
          <w:sz w:val="18"/>
        </w:rPr>
        <w:t>createUserNotification</w:t>
      </w:r>
      <w:r>
        <w:rPr>
          <w:sz w:val="20"/>
        </w:rPr>
        <w:t>)</w:t>
      </w:r>
    </w:p>
    <w:p>
      <w:pPr>
        <w:pStyle w:val="ListBullet"/>
      </w:pPr>
      <w:r>
        <w:rPr>
          <w:sz w:val="20"/>
        </w:rPr>
        <w:t>Ozet kartlar: toplam, acik, bugun terminli, geciken, tamamlanan</w:t>
      </w:r>
    </w:p>
    <w:p>
      <w:pPr>
        <w:pStyle w:val="ListBullet"/>
      </w:pPr>
      <w:r>
        <w:rPr>
          <w:sz w:val="20"/>
        </w:rPr>
        <w:t>Gecikme tespiti: termin tarihi gecmis ve tamamlanmamis gorevler kirmizi vurgulanir</w:t>
      </w:r>
    </w:p>
    <w:p>
      <w:pPr>
        <w:pStyle w:val="ListBullet"/>
      </w:pPr>
      <w:r>
        <w:rPr>
          <w:sz w:val="20"/>
        </w:rPr>
        <w:t>Tip cesitliligi: manuel, kritik_stok, satin_alma, uretim, sevkiyat, audit, genel</w:t>
      </w:r>
    </w:p>
    <w:p>
      <w:pPr>
        <w:pStyle w:val="ListBullet"/>
      </w:pPr>
      <w:r>
        <w:rPr>
          <w:sz w:val="20"/>
        </w:rPr>
        <w:t>Oncelik seviyeleri: dusuk, normal, yuksek, kritik</w:t>
      </w:r>
    </w:p>
    <w:p>
      <w:pPr>
        <w:pStyle w:val="ListBullet"/>
      </w:pPr>
      <w:r>
        <w:rPr>
          <w:sz w:val="20"/>
        </w:rPr>
        <w:t>Modul baglantisi: gorev hangi ERP moduluyle ilgili belirtilebilir</w:t>
      </w:r>
    </w:p>
    <w:p>
      <w:r>
        <w:rPr>
          <w:b/>
          <w:sz w:val="20"/>
        </w:rPr>
        <w:t>Dinamik Gorunurluk (Yeni):</w:t>
      </w:r>
    </w:p>
    <w:p>
      <w:pPr>
        <w:pStyle w:val="ListBullet"/>
      </w:pPr>
      <w:r>
        <w:rPr>
          <w:sz w:val="20"/>
        </w:rPr>
        <w:t>Admin: tum gorevleri gorur, herkese atayabilir</w:t>
      </w:r>
    </w:p>
    <w:p>
      <w:pPr>
        <w:pStyle w:val="ListBullet"/>
      </w:pPr>
      <w:r>
        <w:rPr>
          <w:sz w:val="20"/>
        </w:rPr>
        <w:t>Non-admin kullanicilar: yalnizca kendilerine atanan, rollerine atanan veya atanmamis gorevleri gorur (backend enforced)</w:t>
      </w:r>
    </w:p>
    <w:p>
      <w:pPr>
        <w:pStyle w:val="ListBullet"/>
      </w:pPr>
      <w:r>
        <w:rPr>
          <w:sz w:val="20"/>
        </w:rPr>
        <w:t>"Sadece bana atananlar" filtresi: dogrudan kullaniciya atananlari gosterir (rol bazli olanlari haric birakir)</w:t>
      </w:r>
    </w:p>
    <w:p>
      <w:pPr>
        <w:pStyle w:val="ListBullet"/>
      </w:pPr>
      <w:r>
        <w:rPr>
          <w:sz w:val="20"/>
        </w:rPr>
        <w:t xml:space="preserve">Backend </w:t>
      </w:r>
      <w:r>
        <w:rPr>
          <w:rFonts w:ascii="Consolas" w:hAnsi="Consolas"/>
          <w:color w:val="9B2C2C"/>
          <w:sz w:val="18"/>
        </w:rPr>
        <w:t>buildWhere()</w:t>
      </w:r>
      <w:r>
        <w:rPr>
          <w:sz w:val="20"/>
        </w:rPr>
        <w:t xml:space="preserve"> fonksiyonu JWT'den user ID + role + isAdmin bilgisini alarak auto-scoping uygular</w:t>
      </w:r>
    </w:p>
    <w:p>
      <w:pPr>
        <w:spacing w:before="120" w:after="120"/>
        <w:pBdr>
          <w:bottom w:val="single" w:sz="6" w:space="1" w:color="CBD5E0"/>
        </w:pBdr>
      </w:pPr>
    </w:p>
    <w:p>
      <w:pPr>
        <w:pStyle w:val="Heading2"/>
      </w:pPr>
      <w:r>
        <w:t>24. Mal Kabul Modulu (YENİ MODUL)</w:t>
      </w:r>
    </w:p>
    <w:p>
      <w:r>
        <w:rPr>
          <w:b/>
          <w:sz w:val="20"/>
        </w:rPr>
        <w:t>Tanim:</w:t>
      </w:r>
      <w:r>
        <w:rPr>
          <w:sz w:val="20"/>
        </w:rPr>
        <w:t xml:space="preserve"> Fabrikaya giren tum malzemelerin (hammadde, fason uretim, yari mamul, iade vb.) kaydini tutan bagimsiz modul. Mevcut mal kabul islevselligini operatör ekranindan ve satin alma bagimliliginden ayirarak genisletir.</w:t>
      </w:r>
    </w:p>
    <w:p>
      <w:r>
        <w:rPr>
          <w:b/>
          <w:sz w:val="20"/>
        </w:rPr>
        <w:t>Durum:</w:t>
      </w:r>
      <w:r>
        <w:rPr>
          <w:sz w:val="20"/>
        </w:rPr>
        <w:t xml:space="preserve"> ✅ Tamamlandi (2026-03-12)</w:t>
      </w:r>
    </w:p>
    <w:p>
      <w:pPr>
        <w:pStyle w:val="Heading3"/>
      </w:pPr>
      <w:r>
        <w:t>Mevcut Durum — Sorunlar</w:t>
      </w:r>
    </w:p>
    <w:p>
      <w:r>
        <w:rPr>
          <w:sz w:val="20"/>
        </w:rPr>
        <w:t xml:space="preserve">Mal kabul islemi su an </w:t>
      </w:r>
      <w:r>
        <w:rPr>
          <w:b/>
          <w:sz w:val="20"/>
        </w:rPr>
        <w:t>ayri bir modul degil</w:t>
      </w:r>
      <w:r>
        <w:rPr>
          <w:sz w:val="20"/>
        </w:rPr>
        <w:t>, operatör ekraninin (</w:t>
      </w:r>
      <w:r>
        <w:rPr>
          <w:rFonts w:ascii="Consolas" w:hAnsi="Consolas"/>
          <w:color w:val="9B2C2C"/>
          <w:sz w:val="18"/>
        </w:rPr>
        <w:t>POST /admin/operator/mal-kabul</w:t>
      </w:r>
      <w:r>
        <w:rPr>
          <w:sz w:val="20"/>
        </w:rPr>
        <w:t>) icinde satin alma siparisine bagimli bir islemdir:</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4703"/>
        <w:gridCol w:w="4703"/>
      </w:tblGrid>
      <w:tr>
        <w:tc>
          <w:tcPr>
            <w:tcW w:type="dxa" w:w="4703"/>
            <w:shd w:fill="2D3748" w:val="clear"/>
          </w:tcPr>
          <w:p>
            <w:pPr>
              <w:jc w:val="left"/>
            </w:pPr>
            <w:r/>
            <w:r>
              <w:rPr>
                <w:b/>
                <w:color w:val="FFFFFF"/>
                <w:sz w:val="18"/>
              </w:rPr>
              <w:t>Sorun</w:t>
            </w:r>
          </w:p>
        </w:tc>
        <w:tc>
          <w:tcPr>
            <w:tcW w:type="dxa" w:w="4703"/>
            <w:shd w:fill="2D3748" w:val="clear"/>
          </w:tcPr>
          <w:p>
            <w:pPr>
              <w:jc w:val="left"/>
            </w:pPr>
            <w:r/>
            <w:r>
              <w:rPr>
                <w:b/>
                <w:color w:val="FFFFFF"/>
                <w:sz w:val="18"/>
              </w:rPr>
              <w:t>Aciklama</w:t>
            </w:r>
          </w:p>
        </w:tc>
      </w:tr>
      <w:tr>
        <w:tc>
          <w:tcPr>
            <w:tcW w:type="dxa" w:w="4703"/>
            <w:shd w:fill="F7FAFC" w:val="clear"/>
          </w:tcPr>
          <w:p>
            <w:pPr>
              <w:jc w:val="left"/>
            </w:pPr>
            <w:r/>
            <w:r>
              <w:rPr>
                <w:sz w:val="18"/>
              </w:rPr>
              <w:t>SA bagimli</w:t>
            </w:r>
          </w:p>
        </w:tc>
        <w:tc>
          <w:tcPr>
            <w:tcW w:type="dxa" w:w="4703"/>
            <w:shd w:fill="F7FAFC" w:val="clear"/>
          </w:tcPr>
          <w:p>
            <w:pPr>
              <w:jc w:val="left"/>
            </w:pPr>
            <w:r/>
            <w:r>
              <w:rPr>
                <w:sz w:val="18"/>
              </w:rPr>
              <w:t>`satinAlmaSiparisId` + `satinAlmaKalemId` zorunlu, satin alma olmadan giris yapilamaz</w:t>
            </w:r>
          </w:p>
        </w:tc>
      </w:tr>
      <w:tr>
        <w:tc>
          <w:tcPr>
            <w:tcW w:type="dxa" w:w="4703"/>
          </w:tcPr>
          <w:p>
            <w:pPr>
              <w:jc w:val="left"/>
            </w:pPr>
            <w:r/>
            <w:r>
              <w:rPr>
                <w:sz w:val="18"/>
              </w:rPr>
              <w:t>Tablo kisitli</w:t>
            </w:r>
          </w:p>
        </w:tc>
        <w:tc>
          <w:tcPr>
            <w:tcW w:type="dxa" w:w="4703"/>
          </w:tcPr>
          <w:p>
            <w:pPr>
              <w:jc w:val="left"/>
            </w:pPr>
            <w:r/>
            <w:r>
              <w:rPr>
                <w:sz w:val="18"/>
              </w:rPr>
              <w:t>`mal_kabul_kayitlari.satin_alma_siparis_id` NOT NULL</w:t>
            </w:r>
          </w:p>
        </w:tc>
      </w:tr>
      <w:tr>
        <w:tc>
          <w:tcPr>
            <w:tcW w:type="dxa" w:w="4703"/>
            <w:shd w:fill="F7FAFC" w:val="clear"/>
          </w:tcPr>
          <w:p>
            <w:pPr>
              <w:jc w:val="left"/>
            </w:pPr>
            <w:r/>
            <w:r>
              <w:rPr>
                <w:sz w:val="18"/>
              </w:rPr>
              <w:t>Kaynak tipi yok</w:t>
            </w:r>
          </w:p>
        </w:tc>
        <w:tc>
          <w:tcPr>
            <w:tcW w:type="dxa" w:w="4703"/>
            <w:shd w:fill="F7FAFC" w:val="clear"/>
          </w:tcPr>
          <w:p>
            <w:pPr>
              <w:jc w:val="left"/>
            </w:pPr>
            <w:r/>
            <w:r>
              <w:rPr>
                <w:sz w:val="18"/>
              </w:rPr>
              <w:t>Fason, hammadde, yari mamul, iade gibi farkli giris tipleri desteklenmiyor</w:t>
            </w:r>
          </w:p>
        </w:tc>
      </w:tr>
      <w:tr>
        <w:tc>
          <w:tcPr>
            <w:tcW w:type="dxa" w:w="4703"/>
          </w:tcPr>
          <w:p>
            <w:pPr>
              <w:jc w:val="left"/>
            </w:pPr>
            <w:r/>
            <w:r>
              <w:rPr>
                <w:sz w:val="18"/>
              </w:rPr>
              <w:t>Liste/rapor yok</w:t>
            </w:r>
          </w:p>
        </w:tc>
        <w:tc>
          <w:tcPr>
            <w:tcW w:type="dxa" w:w="4703"/>
          </w:tcPr>
          <w:p>
            <w:pPr>
              <w:jc w:val="left"/>
            </w:pPr>
            <w:r/>
            <w:r>
              <w:rPr>
                <w:sz w:val="18"/>
              </w:rPr>
              <w:t>Toplu mal kabul listesi, filtre, arama, ozet yoktur</w:t>
            </w:r>
          </w:p>
        </w:tc>
      </w:tr>
      <w:tr>
        <w:tc>
          <w:tcPr>
            <w:tcW w:type="dxa" w:w="4703"/>
            <w:shd w:fill="F7FAFC" w:val="clear"/>
          </w:tcPr>
          <w:p>
            <w:pPr>
              <w:jc w:val="left"/>
            </w:pPr>
            <w:r/>
            <w:r>
              <w:rPr>
                <w:sz w:val="18"/>
              </w:rPr>
              <w:t>Tedarikci takibi yok</w:t>
            </w:r>
          </w:p>
        </w:tc>
        <w:tc>
          <w:tcPr>
            <w:tcW w:type="dxa" w:w="4703"/>
            <w:shd w:fill="F7FAFC" w:val="clear"/>
          </w:tcPr>
          <w:p>
            <w:pPr>
              <w:jc w:val="left"/>
            </w:pPr>
            <w:r/>
            <w:r>
              <w:rPr>
                <w:sz w:val="18"/>
              </w:rPr>
              <w:t>Tedarikci bazli teslim performansi izlenemiyor</w:t>
            </w:r>
          </w:p>
        </w:tc>
      </w:tr>
      <w:tr>
        <w:tc>
          <w:tcPr>
            <w:tcW w:type="dxa" w:w="4703"/>
          </w:tcPr>
          <w:p>
            <w:pPr>
              <w:jc w:val="left"/>
            </w:pPr>
            <w:r/>
            <w:r>
              <w:rPr>
                <w:sz w:val="18"/>
              </w:rPr>
              <w:t>Dashboard kisitli</w:t>
            </w:r>
          </w:p>
        </w:tc>
        <w:tc>
          <w:tcPr>
            <w:tcW w:type="dxa" w:w="4703"/>
          </w:tcPr>
          <w:p>
            <w:pPr>
              <w:jc w:val="left"/>
            </w:pPr>
            <w:r/>
            <w:r>
              <w:rPr>
                <w:sz w:val="18"/>
              </w:rPr>
              <w:t>Sadece `hareketler` summary uzerinden miktar gosteriliyor, detay yok</w:t>
            </w:r>
          </w:p>
        </w:tc>
      </w:tr>
    </w:tbl>
    <w:p/>
    <w:p>
      <w:pPr>
        <w:pStyle w:val="Heading3"/>
      </w:pPr>
      <w:r>
        <w:t>Hedef Kapsam</w:t>
      </w:r>
    </w:p>
    <w:p>
      <w:r>
        <w:rPr>
          <w:sz w:val="20"/>
        </w:rPr>
        <w:t xml:space="preserve">Bagimsiz </w:t>
      </w:r>
      <w:r>
        <w:rPr>
          <w:rFonts w:ascii="Consolas" w:hAnsi="Consolas"/>
          <w:color w:val="9B2C2C"/>
          <w:sz w:val="18"/>
        </w:rPr>
        <w:t>/admin/mal-kabul</w:t>
      </w:r>
      <w:r>
        <w:rPr>
          <w:sz w:val="20"/>
        </w:rPr>
        <w:t xml:space="preserve"> modulu:</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4703"/>
        <w:gridCol w:w="4703"/>
      </w:tblGrid>
      <w:tr>
        <w:tc>
          <w:tcPr>
            <w:tcW w:type="dxa" w:w="4703"/>
            <w:shd w:fill="2D3748" w:val="clear"/>
          </w:tcPr>
          <w:p>
            <w:pPr>
              <w:jc w:val="left"/>
            </w:pPr>
            <w:r/>
            <w:r>
              <w:rPr>
                <w:b/>
                <w:color w:val="FFFFFF"/>
                <w:sz w:val="18"/>
              </w:rPr>
              <w:t>Ozellik</w:t>
            </w:r>
          </w:p>
        </w:tc>
        <w:tc>
          <w:tcPr>
            <w:tcW w:type="dxa" w:w="4703"/>
            <w:shd w:fill="2D3748" w:val="clear"/>
          </w:tcPr>
          <w:p>
            <w:pPr>
              <w:jc w:val="left"/>
            </w:pPr>
            <w:r/>
            <w:r>
              <w:rPr>
                <w:b/>
                <w:color w:val="FFFFFF"/>
                <w:sz w:val="18"/>
              </w:rPr>
              <w:t>Aciklama</w:t>
            </w:r>
          </w:p>
        </w:tc>
      </w:tr>
      <w:tr>
        <w:tc>
          <w:tcPr>
            <w:tcW w:type="dxa" w:w="4703"/>
            <w:shd w:fill="F7FAFC" w:val="clear"/>
          </w:tcPr>
          <w:p>
            <w:pPr>
              <w:jc w:val="left"/>
            </w:pPr>
            <w:r/>
            <w:r>
              <w:rPr>
                <w:sz w:val="18"/>
              </w:rPr>
              <w:t>Coklu kaynak tipi</w:t>
            </w:r>
          </w:p>
        </w:tc>
        <w:tc>
          <w:tcPr>
            <w:tcW w:type="dxa" w:w="4703"/>
            <w:shd w:fill="F7FAFC" w:val="clear"/>
          </w:tcPr>
          <w:p>
            <w:pPr>
              <w:jc w:val="left"/>
            </w:pPr>
            <w:r/>
            <w:r>
              <w:rPr>
                <w:sz w:val="18"/>
              </w:rPr>
              <w:t>`satin_alma`, `fason`, `hammadde`, `yari_mamul`, `iade`, `diger`</w:t>
            </w:r>
          </w:p>
        </w:tc>
      </w:tr>
      <w:tr>
        <w:tc>
          <w:tcPr>
            <w:tcW w:type="dxa" w:w="4703"/>
          </w:tcPr>
          <w:p>
            <w:pPr>
              <w:jc w:val="left"/>
            </w:pPr>
            <w:r/>
            <w:r>
              <w:rPr>
                <w:sz w:val="18"/>
              </w:rPr>
              <w:t>SA baglantisi opsiyonel</w:t>
            </w:r>
          </w:p>
        </w:tc>
        <w:tc>
          <w:tcPr>
            <w:tcW w:type="dxa" w:w="4703"/>
          </w:tcPr>
          <w:p>
            <w:pPr>
              <w:jc w:val="left"/>
            </w:pPr>
            <w:r/>
            <w:r>
              <w:rPr>
                <w:sz w:val="18"/>
              </w:rPr>
              <w:t>Satin alma siparisi baglanabilir ama zorunlu degil</w:t>
            </w:r>
          </w:p>
        </w:tc>
      </w:tr>
      <w:tr>
        <w:tc>
          <w:tcPr>
            <w:tcW w:type="dxa" w:w="4703"/>
            <w:shd w:fill="F7FAFC" w:val="clear"/>
          </w:tcPr>
          <w:p>
            <w:pPr>
              <w:jc w:val="left"/>
            </w:pPr>
            <w:r/>
            <w:r>
              <w:rPr>
                <w:sz w:val="18"/>
              </w:rPr>
              <w:t>Tedarikci baglantisi</w:t>
            </w:r>
          </w:p>
        </w:tc>
        <w:tc>
          <w:tcPr>
            <w:tcW w:type="dxa" w:w="4703"/>
            <w:shd w:fill="F7FAFC" w:val="clear"/>
          </w:tcPr>
          <w:p>
            <w:pPr>
              <w:jc w:val="left"/>
            </w:pPr>
            <w:r/>
            <w:r>
              <w:rPr>
                <w:sz w:val="18"/>
              </w:rPr>
              <w:t>Her kayitta tedarikci secimi (satin_alma'dan otomatik, fason/hammadde icin manuel)</w:t>
            </w:r>
          </w:p>
        </w:tc>
      </w:tr>
      <w:tr>
        <w:tc>
          <w:tcPr>
            <w:tcW w:type="dxa" w:w="4703"/>
          </w:tcPr>
          <w:p>
            <w:pPr>
              <w:jc w:val="left"/>
            </w:pPr>
            <w:r/>
            <w:r>
              <w:rPr>
                <w:sz w:val="18"/>
              </w:rPr>
              <w:t>Liste + filtre + arama</w:t>
            </w:r>
          </w:p>
        </w:tc>
        <w:tc>
          <w:tcPr>
            <w:tcW w:type="dxa" w:w="4703"/>
          </w:tcPr>
          <w:p>
            <w:pPr>
              <w:jc w:val="left"/>
            </w:pPr>
            <w:r/>
            <w:r>
              <w:rPr>
                <w:sz w:val="18"/>
              </w:rPr>
              <w:t>Tarih, kaynak tipi, urun, tedarikci bazli filtreleme</w:t>
            </w:r>
          </w:p>
        </w:tc>
      </w:tr>
      <w:tr>
        <w:tc>
          <w:tcPr>
            <w:tcW w:type="dxa" w:w="4703"/>
            <w:shd w:fill="F7FAFC" w:val="clear"/>
          </w:tcPr>
          <w:p>
            <w:pPr>
              <w:jc w:val="left"/>
            </w:pPr>
            <w:r/>
            <w:r>
              <w:rPr>
                <w:sz w:val="18"/>
              </w:rPr>
              <w:t>Detay sayfasi</w:t>
            </w:r>
          </w:p>
        </w:tc>
        <w:tc>
          <w:tcPr>
            <w:tcW w:type="dxa" w:w="4703"/>
            <w:shd w:fill="F7FAFC" w:val="clear"/>
          </w:tcPr>
          <w:p>
            <w:pPr>
              <w:jc w:val="left"/>
            </w:pPr>
            <w:r/>
            <w:r>
              <w:rPr>
                <w:sz w:val="18"/>
              </w:rPr>
              <w:t>Tek bir mal kabul kaydinin tum bilgileri</w:t>
            </w:r>
          </w:p>
        </w:tc>
      </w:tr>
      <w:tr>
        <w:tc>
          <w:tcPr>
            <w:tcW w:type="dxa" w:w="4703"/>
          </w:tcPr>
          <w:p>
            <w:pPr>
              <w:jc w:val="left"/>
            </w:pPr>
            <w:r/>
            <w:r>
              <w:rPr>
                <w:sz w:val="18"/>
              </w:rPr>
              <w:t>Ozet kartlar</w:t>
            </w:r>
          </w:p>
        </w:tc>
        <w:tc>
          <w:tcPr>
            <w:tcW w:type="dxa" w:w="4703"/>
          </w:tcPr>
          <w:p>
            <w:pPr>
              <w:jc w:val="left"/>
            </w:pPr>
            <w:r/>
            <w:r>
              <w:rPr>
                <w:sz w:val="18"/>
              </w:rPr>
              <w:t>Bugunku toplam, kaynak tipine gore dagilim, son 7 gun trendi</w:t>
            </w:r>
          </w:p>
        </w:tc>
      </w:tr>
      <w:tr>
        <w:tc>
          <w:tcPr>
            <w:tcW w:type="dxa" w:w="4703"/>
            <w:shd w:fill="F7FAFC" w:val="clear"/>
          </w:tcPr>
          <w:p>
            <w:pPr>
              <w:jc w:val="left"/>
            </w:pPr>
            <w:r/>
            <w:r>
              <w:rPr>
                <w:sz w:val="18"/>
              </w:rPr>
              <w:t>Kalite notu</w:t>
            </w:r>
          </w:p>
        </w:tc>
        <w:tc>
          <w:tcPr>
            <w:tcW w:type="dxa" w:w="4703"/>
            <w:shd w:fill="F7FAFC" w:val="clear"/>
          </w:tcPr>
          <w:p>
            <w:pPr>
              <w:jc w:val="left"/>
            </w:pPr>
            <w:r/>
            <w:r>
              <w:rPr>
                <w:sz w:val="18"/>
              </w:rPr>
              <w:t>Kabul/red/kosullu kabul + kalite notlari alani</w:t>
            </w:r>
          </w:p>
        </w:tc>
      </w:tr>
      <w:tr>
        <w:tc>
          <w:tcPr>
            <w:tcW w:type="dxa" w:w="4703"/>
          </w:tcPr>
          <w:p>
            <w:pPr>
              <w:jc w:val="left"/>
            </w:pPr>
            <w:r/>
            <w:r>
              <w:rPr>
                <w:sz w:val="18"/>
              </w:rPr>
              <w:t>Parti/lot no</w:t>
            </w:r>
          </w:p>
        </w:tc>
        <w:tc>
          <w:tcPr>
            <w:tcW w:type="dxa" w:w="4703"/>
          </w:tcPr>
          <w:p>
            <w:pPr>
              <w:jc w:val="left"/>
            </w:pPr>
            <w:r/>
            <w:r>
              <w:rPr>
                <w:sz w:val="18"/>
              </w:rPr>
              <w:t>Izlenebilirlik icin parti numarasi</w:t>
            </w:r>
          </w:p>
        </w:tc>
      </w:tr>
    </w:tbl>
    <w:p/>
    <w:p>
      <w:pPr>
        <w:pStyle w:val="Heading3"/>
      </w:pPr>
      <w:r>
        <w:t>Veri Modeli Degisiklikleri</w:t>
      </w:r>
    </w:p>
    <w:p>
      <w:pPr>
        <w:pStyle w:val="Heading4"/>
      </w:pPr>
      <w:r>
        <w:t>DB Migration: mal_kabul_kayitlari tablosu genisletme</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2351"/>
        <w:gridCol w:w="2351"/>
        <w:gridCol w:w="2351"/>
        <w:gridCol w:w="2351"/>
      </w:tblGrid>
      <w:tr>
        <w:tc>
          <w:tcPr>
            <w:tcW w:type="dxa" w:w="2351"/>
            <w:shd w:fill="2D3748" w:val="clear"/>
          </w:tcPr>
          <w:p>
            <w:pPr>
              <w:jc w:val="left"/>
            </w:pPr>
            <w:r/>
            <w:r>
              <w:rPr>
                <w:b/>
                <w:color w:val="FFFFFF"/>
                <w:sz w:val="18"/>
              </w:rPr>
              <w:t>Alan</w:t>
            </w:r>
          </w:p>
        </w:tc>
        <w:tc>
          <w:tcPr>
            <w:tcW w:type="dxa" w:w="2351"/>
            <w:shd w:fill="2D3748" w:val="clear"/>
          </w:tcPr>
          <w:p>
            <w:pPr>
              <w:jc w:val="left"/>
            </w:pPr>
            <w:r/>
            <w:r>
              <w:rPr>
                <w:b/>
                <w:color w:val="FFFFFF"/>
                <w:sz w:val="18"/>
              </w:rPr>
              <w:t>Mevcut</w:t>
            </w:r>
          </w:p>
        </w:tc>
        <w:tc>
          <w:tcPr>
            <w:tcW w:type="dxa" w:w="2351"/>
            <w:shd w:fill="2D3748" w:val="clear"/>
          </w:tcPr>
          <w:p>
            <w:pPr>
              <w:jc w:val="left"/>
            </w:pPr>
            <w:r/>
            <w:r>
              <w:rPr>
                <w:b/>
                <w:color w:val="FFFFFF"/>
                <w:sz w:val="18"/>
              </w:rPr>
              <w:t>Hedef</w:t>
            </w:r>
          </w:p>
        </w:tc>
        <w:tc>
          <w:tcPr>
            <w:tcW w:type="dxa" w:w="2351"/>
            <w:shd w:fill="2D3748" w:val="clear"/>
          </w:tcPr>
          <w:p>
            <w:pPr>
              <w:jc w:val="left"/>
            </w:pPr>
            <w:r/>
            <w:r>
              <w:rPr>
                <w:b/>
                <w:color w:val="FFFFFF"/>
                <w:sz w:val="18"/>
              </w:rPr>
              <w:t>Degisiklik</w:t>
            </w:r>
          </w:p>
        </w:tc>
      </w:tr>
      <w:tr>
        <w:tc>
          <w:tcPr>
            <w:tcW w:type="dxa" w:w="2351"/>
            <w:shd w:fill="F7FAFC" w:val="clear"/>
          </w:tcPr>
          <w:p>
            <w:pPr>
              <w:jc w:val="left"/>
            </w:pPr>
            <w:r/>
            <w:r>
              <w:rPr>
                <w:sz w:val="18"/>
              </w:rPr>
              <w:t>`satin_alma_siparis_id`</w:t>
            </w:r>
          </w:p>
        </w:tc>
        <w:tc>
          <w:tcPr>
            <w:tcW w:type="dxa" w:w="2351"/>
            <w:shd w:fill="F7FAFC" w:val="clear"/>
          </w:tcPr>
          <w:p>
            <w:pPr>
              <w:jc w:val="left"/>
            </w:pPr>
            <w:r/>
            <w:r>
              <w:rPr>
                <w:sz w:val="18"/>
              </w:rPr>
              <w:t>CHAR(36) NOT NULL</w:t>
            </w:r>
          </w:p>
        </w:tc>
        <w:tc>
          <w:tcPr>
            <w:tcW w:type="dxa" w:w="2351"/>
            <w:shd w:fill="F7FAFC" w:val="clear"/>
          </w:tcPr>
          <w:p>
            <w:pPr>
              <w:jc w:val="left"/>
            </w:pPr>
            <w:r/>
            <w:r>
              <w:rPr>
                <w:sz w:val="18"/>
              </w:rPr>
              <w:t>CHAR(36)**NULL**</w:t>
            </w:r>
          </w:p>
        </w:tc>
        <w:tc>
          <w:tcPr>
            <w:tcW w:type="dxa" w:w="2351"/>
            <w:shd w:fill="F7FAFC" w:val="clear"/>
          </w:tcPr>
          <w:p>
            <w:pPr>
              <w:jc w:val="left"/>
            </w:pPr>
            <w:r/>
            <w:r>
              <w:rPr>
                <w:sz w:val="18"/>
              </w:rPr>
              <w:t>NOT NULL → nullable</w:t>
            </w:r>
          </w:p>
        </w:tc>
      </w:tr>
      <w:tr>
        <w:tc>
          <w:tcPr>
            <w:tcW w:type="dxa" w:w="2351"/>
          </w:tcPr>
          <w:p>
            <w:pPr>
              <w:jc w:val="left"/>
            </w:pPr>
            <w:r/>
            <w:r>
              <w:rPr>
                <w:sz w:val="18"/>
              </w:rPr>
              <w:t>`satin_alma_kalem_id`</w:t>
            </w:r>
          </w:p>
        </w:tc>
        <w:tc>
          <w:tcPr>
            <w:tcW w:type="dxa" w:w="2351"/>
          </w:tcPr>
          <w:p>
            <w:pPr>
              <w:jc w:val="left"/>
            </w:pPr>
            <w:r/>
            <w:r>
              <w:rPr>
                <w:sz w:val="18"/>
              </w:rPr>
              <w:t>CHAR(36) NOT NULL</w:t>
            </w:r>
          </w:p>
        </w:tc>
        <w:tc>
          <w:tcPr>
            <w:tcW w:type="dxa" w:w="2351"/>
          </w:tcPr>
          <w:p>
            <w:pPr>
              <w:jc w:val="left"/>
            </w:pPr>
            <w:r/>
            <w:r>
              <w:rPr>
                <w:sz w:val="18"/>
              </w:rPr>
              <w:t>CHAR(36)**NULL**</w:t>
            </w:r>
          </w:p>
        </w:tc>
        <w:tc>
          <w:tcPr>
            <w:tcW w:type="dxa" w:w="2351"/>
          </w:tcPr>
          <w:p>
            <w:pPr>
              <w:jc w:val="left"/>
            </w:pPr>
            <w:r/>
            <w:r>
              <w:rPr>
                <w:sz w:val="18"/>
              </w:rPr>
              <w:t>NOT NULL → nullable</w:t>
            </w:r>
          </w:p>
        </w:tc>
      </w:tr>
      <w:tr>
        <w:tc>
          <w:tcPr>
            <w:tcW w:type="dxa" w:w="2351"/>
            <w:shd w:fill="F7FAFC" w:val="clear"/>
          </w:tcPr>
          <w:p>
            <w:pPr>
              <w:jc w:val="left"/>
            </w:pPr>
            <w:r/>
            <w:r>
              <w:rPr>
                <w:sz w:val="18"/>
              </w:rPr>
              <w:t>`kaynak_tipi`</w:t>
            </w:r>
          </w:p>
        </w:tc>
        <w:tc>
          <w:tcPr>
            <w:tcW w:type="dxa" w:w="2351"/>
            <w:shd w:fill="F7FAFC" w:val="clear"/>
          </w:tcPr>
          <w:p>
            <w:pPr>
              <w:jc w:val="left"/>
            </w:pPr>
            <w:r/>
            <w:r>
              <w:rPr>
                <w:sz w:val="18"/>
              </w:rPr>
              <w:t>—</w:t>
            </w:r>
          </w:p>
        </w:tc>
        <w:tc>
          <w:tcPr>
            <w:tcW w:type="dxa" w:w="2351"/>
            <w:shd w:fill="F7FAFC" w:val="clear"/>
          </w:tcPr>
          <w:p>
            <w:pPr>
              <w:jc w:val="left"/>
            </w:pPr>
            <w:r/>
            <w:r>
              <w:rPr>
                <w:sz w:val="18"/>
              </w:rPr>
              <w:t>VARCHAR(32) NOT NULL DEFAULT 'satin_alma'</w:t>
            </w:r>
          </w:p>
        </w:tc>
        <w:tc>
          <w:tcPr>
            <w:tcW w:type="dxa" w:w="2351"/>
            <w:shd w:fill="F7FAFC" w:val="clear"/>
          </w:tcPr>
          <w:p>
            <w:pPr>
              <w:jc w:val="left"/>
            </w:pPr>
            <w:r/>
            <w:r>
              <w:rPr>
                <w:sz w:val="18"/>
              </w:rPr>
              <w:t>**Yeni kolon**</w:t>
            </w:r>
          </w:p>
        </w:tc>
      </w:tr>
      <w:tr>
        <w:tc>
          <w:tcPr>
            <w:tcW w:type="dxa" w:w="2351"/>
          </w:tcPr>
          <w:p>
            <w:pPr>
              <w:jc w:val="left"/>
            </w:pPr>
            <w:r/>
            <w:r>
              <w:rPr>
                <w:sz w:val="18"/>
              </w:rPr>
              <w:t>`tedarikci_id`</w:t>
            </w:r>
          </w:p>
        </w:tc>
        <w:tc>
          <w:tcPr>
            <w:tcW w:type="dxa" w:w="2351"/>
          </w:tcPr>
          <w:p>
            <w:pPr>
              <w:jc w:val="left"/>
            </w:pPr>
            <w:r/>
            <w:r>
              <w:rPr>
                <w:sz w:val="18"/>
              </w:rPr>
              <w:t>—</w:t>
            </w:r>
          </w:p>
        </w:tc>
        <w:tc>
          <w:tcPr>
            <w:tcW w:type="dxa" w:w="2351"/>
          </w:tcPr>
          <w:p>
            <w:pPr>
              <w:jc w:val="left"/>
            </w:pPr>
            <w:r/>
            <w:r>
              <w:rPr>
                <w:sz w:val="18"/>
              </w:rPr>
              <w:t>CHAR(36) NULL</w:t>
            </w:r>
          </w:p>
        </w:tc>
        <w:tc>
          <w:tcPr>
            <w:tcW w:type="dxa" w:w="2351"/>
          </w:tcPr>
          <w:p>
            <w:pPr>
              <w:jc w:val="left"/>
            </w:pPr>
            <w:r/>
            <w:r>
              <w:rPr>
                <w:sz w:val="18"/>
              </w:rPr>
              <w:t>**Yeni kolon** — FK → musteriler</w:t>
            </w:r>
          </w:p>
        </w:tc>
      </w:tr>
      <w:tr>
        <w:tc>
          <w:tcPr>
            <w:tcW w:type="dxa" w:w="2351"/>
            <w:shd w:fill="F7FAFC" w:val="clear"/>
          </w:tcPr>
          <w:p>
            <w:pPr>
              <w:jc w:val="left"/>
            </w:pPr>
            <w:r/>
            <w:r>
              <w:rPr>
                <w:sz w:val="18"/>
              </w:rPr>
              <w:t>`parti_no`</w:t>
            </w:r>
          </w:p>
        </w:tc>
        <w:tc>
          <w:tcPr>
            <w:tcW w:type="dxa" w:w="2351"/>
            <w:shd w:fill="F7FAFC" w:val="clear"/>
          </w:tcPr>
          <w:p>
            <w:pPr>
              <w:jc w:val="left"/>
            </w:pPr>
            <w:r/>
            <w:r>
              <w:rPr>
                <w:sz w:val="18"/>
              </w:rPr>
              <w:t>—</w:t>
            </w:r>
          </w:p>
        </w:tc>
        <w:tc>
          <w:tcPr>
            <w:tcW w:type="dxa" w:w="2351"/>
            <w:shd w:fill="F7FAFC" w:val="clear"/>
          </w:tcPr>
          <w:p>
            <w:pPr>
              <w:jc w:val="left"/>
            </w:pPr>
            <w:r/>
            <w:r>
              <w:rPr>
                <w:sz w:val="18"/>
              </w:rPr>
              <w:t>VARCHAR(64) NULL</w:t>
            </w:r>
          </w:p>
        </w:tc>
        <w:tc>
          <w:tcPr>
            <w:tcW w:type="dxa" w:w="2351"/>
            <w:shd w:fill="F7FAFC" w:val="clear"/>
          </w:tcPr>
          <w:p>
            <w:pPr>
              <w:jc w:val="left"/>
            </w:pPr>
            <w:r/>
            <w:r>
              <w:rPr>
                <w:sz w:val="18"/>
              </w:rPr>
              <w:t>**Yeni kolon** — lot/parti takibi</w:t>
            </w:r>
          </w:p>
        </w:tc>
      </w:tr>
      <w:tr>
        <w:tc>
          <w:tcPr>
            <w:tcW w:type="dxa" w:w="2351"/>
          </w:tcPr>
          <w:p>
            <w:pPr>
              <w:jc w:val="left"/>
            </w:pPr>
            <w:r/>
            <w:r>
              <w:rPr>
                <w:sz w:val="18"/>
              </w:rPr>
              <w:t>`kalite_durumu`</w:t>
            </w:r>
          </w:p>
        </w:tc>
        <w:tc>
          <w:tcPr>
            <w:tcW w:type="dxa" w:w="2351"/>
          </w:tcPr>
          <w:p>
            <w:pPr>
              <w:jc w:val="left"/>
            </w:pPr>
            <w:r/>
            <w:r>
              <w:rPr>
                <w:sz w:val="18"/>
              </w:rPr>
              <w:t>—</w:t>
            </w:r>
          </w:p>
        </w:tc>
        <w:tc>
          <w:tcPr>
            <w:tcW w:type="dxa" w:w="2351"/>
          </w:tcPr>
          <w:p>
            <w:pPr>
              <w:jc w:val="left"/>
            </w:pPr>
            <w:r/>
            <w:r>
              <w:rPr>
                <w:sz w:val="18"/>
              </w:rPr>
              <w:t>VARCHAR(32) NULL DEFAULT 'kabul'</w:t>
            </w:r>
          </w:p>
        </w:tc>
        <w:tc>
          <w:tcPr>
            <w:tcW w:type="dxa" w:w="2351"/>
          </w:tcPr>
          <w:p>
            <w:pPr>
              <w:jc w:val="left"/>
            </w:pPr>
            <w:r/>
            <w:r>
              <w:rPr>
                <w:sz w:val="18"/>
              </w:rPr>
              <w:t>**Yeni kolon** — kabul/red/kosullu</w:t>
            </w:r>
          </w:p>
        </w:tc>
      </w:tr>
      <w:tr>
        <w:tc>
          <w:tcPr>
            <w:tcW w:type="dxa" w:w="2351"/>
            <w:shd w:fill="F7FAFC" w:val="clear"/>
          </w:tcPr>
          <w:p>
            <w:pPr>
              <w:jc w:val="left"/>
            </w:pPr>
            <w:r/>
            <w:r>
              <w:rPr>
                <w:sz w:val="18"/>
              </w:rPr>
              <w:t>`kalite_notu`</w:t>
            </w:r>
          </w:p>
        </w:tc>
        <w:tc>
          <w:tcPr>
            <w:tcW w:type="dxa" w:w="2351"/>
            <w:shd w:fill="F7FAFC" w:val="clear"/>
          </w:tcPr>
          <w:p>
            <w:pPr>
              <w:jc w:val="left"/>
            </w:pPr>
            <w:r/>
            <w:r>
              <w:rPr>
                <w:sz w:val="18"/>
              </w:rPr>
              <w:t>—</w:t>
            </w:r>
          </w:p>
        </w:tc>
        <w:tc>
          <w:tcPr>
            <w:tcW w:type="dxa" w:w="2351"/>
            <w:shd w:fill="F7FAFC" w:val="clear"/>
          </w:tcPr>
          <w:p>
            <w:pPr>
              <w:jc w:val="left"/>
            </w:pPr>
            <w:r/>
            <w:r>
              <w:rPr>
                <w:sz w:val="18"/>
              </w:rPr>
              <w:t>VARCHAR(500) NULL</w:t>
            </w:r>
          </w:p>
        </w:tc>
        <w:tc>
          <w:tcPr>
            <w:tcW w:type="dxa" w:w="2351"/>
            <w:shd w:fill="F7FAFC" w:val="clear"/>
          </w:tcPr>
          <w:p>
            <w:pPr>
              <w:jc w:val="left"/>
            </w:pPr>
            <w:r/>
            <w:r>
              <w:rPr>
                <w:sz w:val="18"/>
              </w:rPr>
              <w:t>**Yeni kolon**</w:t>
            </w:r>
          </w:p>
        </w:tc>
      </w:tr>
    </w:tbl>
    <w:p/>
    <w:p>
      <w:pPr>
        <w:pStyle w:val="Heading4"/>
      </w:pPr>
      <w:r>
        <w:t>Kaynak Tipi Enum</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3135"/>
        <w:gridCol w:w="3135"/>
        <w:gridCol w:w="3135"/>
      </w:tblGrid>
      <w:tr>
        <w:tc>
          <w:tcPr>
            <w:tcW w:type="dxa" w:w="3135"/>
            <w:shd w:fill="2D3748" w:val="clear"/>
          </w:tcPr>
          <w:p>
            <w:pPr>
              <w:jc w:val="left"/>
            </w:pPr>
            <w:r/>
            <w:r>
              <w:rPr>
                <w:b/>
                <w:color w:val="FFFFFF"/>
                <w:sz w:val="18"/>
              </w:rPr>
              <w:t>Deger</w:t>
            </w:r>
          </w:p>
        </w:tc>
        <w:tc>
          <w:tcPr>
            <w:tcW w:type="dxa" w:w="3135"/>
            <w:shd w:fill="2D3748" w:val="clear"/>
          </w:tcPr>
          <w:p>
            <w:pPr>
              <w:jc w:val="left"/>
            </w:pPr>
            <w:r/>
            <w:r>
              <w:rPr>
                <w:b/>
                <w:color w:val="FFFFFF"/>
                <w:sz w:val="18"/>
              </w:rPr>
              <w:t>Aciklama</w:t>
            </w:r>
          </w:p>
        </w:tc>
        <w:tc>
          <w:tcPr>
            <w:tcW w:type="dxa" w:w="3135"/>
            <w:shd w:fill="2D3748" w:val="clear"/>
          </w:tcPr>
          <w:p>
            <w:pPr>
              <w:jc w:val="left"/>
            </w:pPr>
            <w:r/>
            <w:r>
              <w:rPr>
                <w:b/>
                <w:color w:val="FFFFFF"/>
                <w:sz w:val="18"/>
              </w:rPr>
              <w:t>SA Baglantisi</w:t>
            </w:r>
          </w:p>
        </w:tc>
      </w:tr>
      <w:tr>
        <w:tc>
          <w:tcPr>
            <w:tcW w:type="dxa" w:w="3135"/>
            <w:shd w:fill="F7FAFC" w:val="clear"/>
          </w:tcPr>
          <w:p>
            <w:pPr>
              <w:jc w:val="left"/>
            </w:pPr>
            <w:r/>
            <w:r>
              <w:rPr>
                <w:sz w:val="18"/>
              </w:rPr>
              <w:t>`satin_alma`</w:t>
            </w:r>
          </w:p>
        </w:tc>
        <w:tc>
          <w:tcPr>
            <w:tcW w:type="dxa" w:w="3135"/>
            <w:shd w:fill="F7FAFC" w:val="clear"/>
          </w:tcPr>
          <w:p>
            <w:pPr>
              <w:jc w:val="left"/>
            </w:pPr>
            <w:r/>
            <w:r>
              <w:rPr>
                <w:sz w:val="18"/>
              </w:rPr>
              <w:t>Satin alma siparisine bagli standart kabul</w:t>
            </w:r>
          </w:p>
        </w:tc>
        <w:tc>
          <w:tcPr>
            <w:tcW w:type="dxa" w:w="3135"/>
            <w:shd w:fill="F7FAFC" w:val="clear"/>
          </w:tcPr>
          <w:p>
            <w:pPr>
              <w:jc w:val="left"/>
            </w:pPr>
            <w:r/>
            <w:r>
              <w:rPr>
                <w:sz w:val="18"/>
              </w:rPr>
              <w:t>Zorunlu</w:t>
            </w:r>
          </w:p>
        </w:tc>
      </w:tr>
      <w:tr>
        <w:tc>
          <w:tcPr>
            <w:tcW w:type="dxa" w:w="3135"/>
          </w:tcPr>
          <w:p>
            <w:pPr>
              <w:jc w:val="left"/>
            </w:pPr>
            <w:r/>
            <w:r>
              <w:rPr>
                <w:sz w:val="18"/>
              </w:rPr>
              <w:t>`fason`</w:t>
            </w:r>
          </w:p>
        </w:tc>
        <w:tc>
          <w:tcPr>
            <w:tcW w:type="dxa" w:w="3135"/>
          </w:tcPr>
          <w:p>
            <w:pPr>
              <w:jc w:val="left"/>
            </w:pPr>
            <w:r/>
            <w:r>
              <w:rPr>
                <w:sz w:val="18"/>
              </w:rPr>
              <w:t>Fasoncudan gelen uretim malzemesi</w:t>
            </w:r>
          </w:p>
        </w:tc>
        <w:tc>
          <w:tcPr>
            <w:tcW w:type="dxa" w:w="3135"/>
          </w:tcPr>
          <w:p>
            <w:pPr>
              <w:jc w:val="left"/>
            </w:pPr>
            <w:r/>
            <w:r>
              <w:rPr>
                <w:sz w:val="18"/>
              </w:rPr>
              <w:t>Opsiyonel</w:t>
            </w:r>
          </w:p>
        </w:tc>
      </w:tr>
      <w:tr>
        <w:tc>
          <w:tcPr>
            <w:tcW w:type="dxa" w:w="3135"/>
            <w:shd w:fill="F7FAFC" w:val="clear"/>
          </w:tcPr>
          <w:p>
            <w:pPr>
              <w:jc w:val="left"/>
            </w:pPr>
            <w:r/>
            <w:r>
              <w:rPr>
                <w:sz w:val="18"/>
              </w:rPr>
              <w:t>`hammadde`</w:t>
            </w:r>
          </w:p>
        </w:tc>
        <w:tc>
          <w:tcPr>
            <w:tcW w:type="dxa" w:w="3135"/>
            <w:shd w:fill="F7FAFC" w:val="clear"/>
          </w:tcPr>
          <w:p>
            <w:pPr>
              <w:jc w:val="left"/>
            </w:pPr>
            <w:r/>
            <w:r>
              <w:rPr>
                <w:sz w:val="18"/>
              </w:rPr>
              <w:t>Dogrudan hammadde girisi (SA olmadan)</w:t>
            </w:r>
          </w:p>
        </w:tc>
        <w:tc>
          <w:tcPr>
            <w:tcW w:type="dxa" w:w="3135"/>
            <w:shd w:fill="F7FAFC" w:val="clear"/>
          </w:tcPr>
          <w:p>
            <w:pPr>
              <w:jc w:val="left"/>
            </w:pPr>
            <w:r/>
            <w:r>
              <w:rPr>
                <w:sz w:val="18"/>
              </w:rPr>
              <w:t>Yok</w:t>
            </w:r>
          </w:p>
        </w:tc>
      </w:tr>
      <w:tr>
        <w:tc>
          <w:tcPr>
            <w:tcW w:type="dxa" w:w="3135"/>
          </w:tcPr>
          <w:p>
            <w:pPr>
              <w:jc w:val="left"/>
            </w:pPr>
            <w:r/>
            <w:r>
              <w:rPr>
                <w:sz w:val="18"/>
              </w:rPr>
              <w:t>`yari_mamul`</w:t>
            </w:r>
          </w:p>
        </w:tc>
        <w:tc>
          <w:tcPr>
            <w:tcW w:type="dxa" w:w="3135"/>
          </w:tcPr>
          <w:p>
            <w:pPr>
              <w:jc w:val="left"/>
            </w:pPr>
            <w:r/>
            <w:r>
              <w:rPr>
                <w:sz w:val="18"/>
              </w:rPr>
              <w:t>Yari mamul transferi/iadesi</w:t>
            </w:r>
          </w:p>
        </w:tc>
        <w:tc>
          <w:tcPr>
            <w:tcW w:type="dxa" w:w="3135"/>
          </w:tcPr>
          <w:p>
            <w:pPr>
              <w:jc w:val="left"/>
            </w:pPr>
            <w:r/>
            <w:r>
              <w:rPr>
                <w:sz w:val="18"/>
              </w:rPr>
              <w:t>Yok</w:t>
            </w:r>
          </w:p>
        </w:tc>
      </w:tr>
      <w:tr>
        <w:tc>
          <w:tcPr>
            <w:tcW w:type="dxa" w:w="3135"/>
            <w:shd w:fill="F7FAFC" w:val="clear"/>
          </w:tcPr>
          <w:p>
            <w:pPr>
              <w:jc w:val="left"/>
            </w:pPr>
            <w:r/>
            <w:r>
              <w:rPr>
                <w:sz w:val="18"/>
              </w:rPr>
              <w:t>`iade`</w:t>
            </w:r>
          </w:p>
        </w:tc>
        <w:tc>
          <w:tcPr>
            <w:tcW w:type="dxa" w:w="3135"/>
            <w:shd w:fill="F7FAFC" w:val="clear"/>
          </w:tcPr>
          <w:p>
            <w:pPr>
              <w:jc w:val="left"/>
            </w:pPr>
            <w:r/>
            <w:r>
              <w:rPr>
                <w:sz w:val="18"/>
              </w:rPr>
              <w:t>Musteriden veya uretimden iade</w:t>
            </w:r>
          </w:p>
        </w:tc>
        <w:tc>
          <w:tcPr>
            <w:tcW w:type="dxa" w:w="3135"/>
            <w:shd w:fill="F7FAFC" w:val="clear"/>
          </w:tcPr>
          <w:p>
            <w:pPr>
              <w:jc w:val="left"/>
            </w:pPr>
            <w:r/>
            <w:r>
              <w:rPr>
                <w:sz w:val="18"/>
              </w:rPr>
              <w:t>Yok</w:t>
            </w:r>
          </w:p>
        </w:tc>
      </w:tr>
      <w:tr>
        <w:tc>
          <w:tcPr>
            <w:tcW w:type="dxa" w:w="3135"/>
          </w:tcPr>
          <w:p>
            <w:pPr>
              <w:jc w:val="left"/>
            </w:pPr>
            <w:r/>
            <w:r>
              <w:rPr>
                <w:sz w:val="18"/>
              </w:rPr>
              <w:t>`diger`</w:t>
            </w:r>
          </w:p>
        </w:tc>
        <w:tc>
          <w:tcPr>
            <w:tcW w:type="dxa" w:w="3135"/>
          </w:tcPr>
          <w:p>
            <w:pPr>
              <w:jc w:val="left"/>
            </w:pPr>
            <w:r/>
            <w:r>
              <w:rPr>
                <w:sz w:val="18"/>
              </w:rPr>
              <w:t>Siniflandirilmamis giris</w:t>
            </w:r>
          </w:p>
        </w:tc>
        <w:tc>
          <w:tcPr>
            <w:tcW w:type="dxa" w:w="3135"/>
          </w:tcPr>
          <w:p>
            <w:pPr>
              <w:jc w:val="left"/>
            </w:pPr>
            <w:r/>
            <w:r>
              <w:rPr>
                <w:sz w:val="18"/>
              </w:rPr>
              <w:t>Yok</w:t>
            </w:r>
          </w:p>
        </w:tc>
      </w:tr>
    </w:tbl>
    <w:p/>
    <w:p>
      <w:pPr>
        <w:pStyle w:val="Heading3"/>
      </w:pPr>
      <w:r>
        <w:t>Backend Plan</w:t>
      </w:r>
    </w:p>
    <w:p>
      <w:pPr>
        <w:pStyle w:val="Heading4"/>
      </w:pPr>
      <w:r>
        <w:t>Yeni Modul: backend/src/modules/mal_kabul/</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4703"/>
        <w:gridCol w:w="4703"/>
      </w:tblGrid>
      <w:tr>
        <w:tc>
          <w:tcPr>
            <w:tcW w:type="dxa" w:w="4703"/>
            <w:shd w:fill="2D3748" w:val="clear"/>
          </w:tcPr>
          <w:p>
            <w:pPr>
              <w:jc w:val="left"/>
            </w:pPr>
            <w:r/>
            <w:r>
              <w:rPr>
                <w:b/>
                <w:color w:val="FFFFFF"/>
                <w:sz w:val="18"/>
              </w:rPr>
              <w:t>Dosya</w:t>
            </w:r>
          </w:p>
        </w:tc>
        <w:tc>
          <w:tcPr>
            <w:tcW w:type="dxa" w:w="4703"/>
            <w:shd w:fill="2D3748" w:val="clear"/>
          </w:tcPr>
          <w:p>
            <w:pPr>
              <w:jc w:val="left"/>
            </w:pPr>
            <w:r/>
            <w:r>
              <w:rPr>
                <w:b/>
                <w:color w:val="FFFFFF"/>
                <w:sz w:val="18"/>
              </w:rPr>
              <w:t>Icerik</w:t>
            </w:r>
          </w:p>
        </w:tc>
      </w:tr>
      <w:tr>
        <w:tc>
          <w:tcPr>
            <w:tcW w:type="dxa" w:w="4703"/>
            <w:shd w:fill="F7FAFC" w:val="clear"/>
          </w:tcPr>
          <w:p>
            <w:pPr>
              <w:jc w:val="left"/>
            </w:pPr>
            <w:r/>
            <w:r>
              <w:rPr>
                <w:sz w:val="18"/>
              </w:rPr>
              <w:t>`schema.ts`</w:t>
            </w:r>
          </w:p>
        </w:tc>
        <w:tc>
          <w:tcPr>
            <w:tcW w:type="dxa" w:w="4703"/>
            <w:shd w:fill="F7FAFC" w:val="clear"/>
          </w:tcPr>
          <w:p>
            <w:pPr>
              <w:jc w:val="left"/>
            </w:pPr>
            <w:r/>
            <w:r>
              <w:rPr>
                <w:sz w:val="18"/>
              </w:rPr>
              <w:t>Genisletilmis `mal_kabul_kayitlari` tablo tanimi, `MalKabulDto`, `MalKabulOzetDto`, `rowToDto`</w:t>
            </w:r>
          </w:p>
        </w:tc>
      </w:tr>
      <w:tr>
        <w:tc>
          <w:tcPr>
            <w:tcW w:type="dxa" w:w="4703"/>
          </w:tcPr>
          <w:p>
            <w:pPr>
              <w:jc w:val="left"/>
            </w:pPr>
            <w:r/>
            <w:r>
              <w:rPr>
                <w:sz w:val="18"/>
              </w:rPr>
              <w:t>`validation.ts`</w:t>
            </w:r>
          </w:p>
        </w:tc>
        <w:tc>
          <w:tcPr>
            <w:tcW w:type="dxa" w:w="4703"/>
          </w:tcPr>
          <w:p>
            <w:pPr>
              <w:jc w:val="left"/>
            </w:pPr>
            <w:r/>
            <w:r>
              <w:rPr>
                <w:sz w:val="18"/>
              </w:rPr>
              <w:t>`listQuerySchema` (tarih, kaynak_tipi, urunId, tedarikciId, q, limit, offset), `createSchema` (kaynak_tipi bazli conditional validation), `patchSchema`</w:t>
            </w:r>
          </w:p>
        </w:tc>
      </w:tr>
      <w:tr>
        <w:tc>
          <w:tcPr>
            <w:tcW w:type="dxa" w:w="4703"/>
            <w:shd w:fill="F7FAFC" w:val="clear"/>
          </w:tcPr>
          <w:p>
            <w:pPr>
              <w:jc w:val="left"/>
            </w:pPr>
            <w:r/>
            <w:r>
              <w:rPr>
                <w:sz w:val="18"/>
              </w:rPr>
              <w:t>`repository.ts`</w:t>
            </w:r>
          </w:p>
        </w:tc>
        <w:tc>
          <w:tcPr>
            <w:tcW w:type="dxa" w:w="4703"/>
            <w:shd w:fill="F7FAFC" w:val="clear"/>
          </w:tcPr>
          <w:p>
            <w:pPr>
              <w:jc w:val="left"/>
            </w:pPr>
            <w:r/>
            <w:r>
              <w:rPr>
                <w:sz w:val="18"/>
              </w:rPr>
              <w:t>`repoList` (filtre + sayfalama + ozet), `repoGetById`, `repoCreate` (stok guncelle + hareket olustur + SA durum guncelle), `repoUpdate`, `repoDelete`</w:t>
            </w:r>
          </w:p>
        </w:tc>
      </w:tr>
      <w:tr>
        <w:tc>
          <w:tcPr>
            <w:tcW w:type="dxa" w:w="4703"/>
          </w:tcPr>
          <w:p>
            <w:pPr>
              <w:jc w:val="left"/>
            </w:pPr>
            <w:r/>
            <w:r>
              <w:rPr>
                <w:sz w:val="18"/>
              </w:rPr>
              <w:t>`controller.ts`</w:t>
            </w:r>
          </w:p>
        </w:tc>
        <w:tc>
          <w:tcPr>
            <w:tcW w:type="dxa" w:w="4703"/>
          </w:tcPr>
          <w:p>
            <w:pPr>
              <w:jc w:val="left"/>
            </w:pPr>
            <w:r/>
            <w:r>
              <w:rPr>
                <w:sz w:val="18"/>
              </w:rPr>
              <w:t>CRUD handler'lari</w:t>
            </w:r>
          </w:p>
        </w:tc>
      </w:tr>
      <w:tr>
        <w:tc>
          <w:tcPr>
            <w:tcW w:type="dxa" w:w="4703"/>
            <w:shd w:fill="F7FAFC" w:val="clear"/>
          </w:tcPr>
          <w:p>
            <w:pPr>
              <w:jc w:val="left"/>
            </w:pPr>
            <w:r/>
            <w:r>
              <w:rPr>
                <w:sz w:val="18"/>
              </w:rPr>
              <w:t>`router.ts`</w:t>
            </w:r>
          </w:p>
        </w:tc>
        <w:tc>
          <w:tcPr>
            <w:tcW w:type="dxa" w:w="4703"/>
            <w:shd w:fill="F7FAFC" w:val="clear"/>
          </w:tcPr>
          <w:p>
            <w:pPr>
              <w:jc w:val="left"/>
            </w:pPr>
            <w:r/>
            <w:r>
              <w:rPr>
                <w:sz w:val="18"/>
              </w:rPr>
              <w:t>`/admin/mal-kabul` route kaydi</w:t>
            </w:r>
          </w:p>
        </w:tc>
      </w:tr>
    </w:tbl>
    <w:p/>
    <w:p>
      <w:pPr>
        <w:pStyle w:val="Heading4"/>
      </w:pPr>
      <w:r>
        <w:t>Yeni SQL Migration</w:t>
      </w:r>
    </w:p>
    <w:p>
      <w:pPr>
        <w:shd w:fill="EDF2F7" w:val="clear"/>
        <w:spacing w:before="80" w:after="80"/>
        <w:ind w:left="283"/>
      </w:pPr>
      <w:r>
        <w:rPr>
          <w:rFonts w:ascii="Consolas" w:hAnsi="Consolas"/>
          <w:color w:val="2D3748"/>
          <w:sz w:val="17"/>
        </w:rPr>
        <w:t>-- mal_kabul_kayitlari tablosunu genislet</w:t>
        <w:br/>
        <w:t>ALTER TABLE `mal_kabul_kayitlari`</w:t>
        <w:br/>
        <w:t xml:space="preserve">  MODIFY COLUMN `satin_alma_siparis_id` CHAR(36) NULL,</w:t>
        <w:br/>
        <w:t xml:space="preserve">  MODIFY COLUMN `satin_alma_kalem_id` CHAR(36) NULL,</w:t>
        <w:br/>
        <w:t xml:space="preserve">  ADD COLUMN `kaynak_tipi` VARCHAR(32) NOT NULL DEFAULT 'satin_alma' AFTER `id`,</w:t>
        <w:br/>
        <w:t xml:space="preserve">  ADD COLUMN `tedarikci_id` CHAR(36) NULL AFTER `urun_id`,</w:t>
        <w:br/>
        <w:t xml:space="preserve">  ADD COLUMN `parti_no` VARCHAR(64) NULL AFTER `gelen_miktar`,</w:t>
        <w:br/>
        <w:t xml:space="preserve">  ADD COLUMN `kalite_durumu` VARCHAR(32) NULL DEFAULT 'kabul' AFTER `notlar`,</w:t>
        <w:br/>
        <w:t xml:space="preserve">  ADD COLUMN `kalite_notu` VARCHAR(500) NULL AFTER `kalite_durumu`,</w:t>
        <w:br/>
        <w:t xml:space="preserve">  ADD INDEX `idx_mal_kabul_kaynak_tipi` (`kaynak_tipi`),</w:t>
        <w:br/>
        <w:t xml:space="preserve">  ADD INDEX `idx_mal_kabul_tedarikci` (`tedarikci_id`),</w:t>
        <w:br/>
        <w:t xml:space="preserve">  ADD INDEX `idx_mal_kabul_kabul_tarihi` (`kabul_tarihi`);</w:t>
      </w:r>
    </w:p>
    <w:p>
      <w:pPr>
        <w:pStyle w:val="Heading4"/>
      </w:pPr>
      <w:r>
        <w:t>API Endpointleri</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3135"/>
        <w:gridCol w:w="3135"/>
        <w:gridCol w:w="3135"/>
      </w:tblGrid>
      <w:tr>
        <w:tc>
          <w:tcPr>
            <w:tcW w:type="dxa" w:w="3135"/>
            <w:shd w:fill="2D3748" w:val="clear"/>
          </w:tcPr>
          <w:p>
            <w:pPr>
              <w:jc w:val="left"/>
            </w:pPr>
            <w:r/>
            <w:r>
              <w:rPr>
                <w:b/>
                <w:color w:val="FFFFFF"/>
                <w:sz w:val="18"/>
              </w:rPr>
              <w:t>Method</w:t>
            </w:r>
          </w:p>
        </w:tc>
        <w:tc>
          <w:tcPr>
            <w:tcW w:type="dxa" w:w="3135"/>
            <w:shd w:fill="2D3748" w:val="clear"/>
          </w:tcPr>
          <w:p>
            <w:pPr>
              <w:jc w:val="left"/>
            </w:pPr>
            <w:r/>
            <w:r>
              <w:rPr>
                <w:b/>
                <w:color w:val="FFFFFF"/>
                <w:sz w:val="18"/>
              </w:rPr>
              <w:t>Route</w:t>
            </w:r>
          </w:p>
        </w:tc>
        <w:tc>
          <w:tcPr>
            <w:tcW w:type="dxa" w:w="3135"/>
            <w:shd w:fill="2D3748" w:val="clear"/>
          </w:tcPr>
          <w:p>
            <w:pPr>
              <w:jc w:val="left"/>
            </w:pPr>
            <w:r/>
            <w:r>
              <w:rPr>
                <w:b/>
                <w:color w:val="FFFFFF"/>
                <w:sz w:val="18"/>
              </w:rPr>
              <w:t>Aciklama</w:t>
            </w:r>
          </w:p>
        </w:tc>
      </w:tr>
      <w:tr>
        <w:tc>
          <w:tcPr>
            <w:tcW w:type="dxa" w:w="3135"/>
            <w:shd w:fill="F7FAFC" w:val="clear"/>
          </w:tcPr>
          <w:p>
            <w:pPr>
              <w:jc w:val="left"/>
            </w:pPr>
            <w:r/>
            <w:r>
              <w:rPr>
                <w:sz w:val="18"/>
              </w:rPr>
              <w:t>GET</w:t>
            </w:r>
          </w:p>
        </w:tc>
        <w:tc>
          <w:tcPr>
            <w:tcW w:type="dxa" w:w="3135"/>
            <w:shd w:fill="F7FAFC" w:val="clear"/>
          </w:tcPr>
          <w:p>
            <w:pPr>
              <w:jc w:val="left"/>
            </w:pPr>
            <w:r/>
            <w:r>
              <w:rPr>
                <w:sz w:val="18"/>
              </w:rPr>
              <w:t>`/admin/mal-kabul`</w:t>
            </w:r>
          </w:p>
        </w:tc>
        <w:tc>
          <w:tcPr>
            <w:tcW w:type="dxa" w:w="3135"/>
            <w:shd w:fill="F7FAFC" w:val="clear"/>
          </w:tcPr>
          <w:p>
            <w:pPr>
              <w:jc w:val="left"/>
            </w:pPr>
            <w:r/>
            <w:r>
              <w:rPr>
                <w:sz w:val="18"/>
              </w:rPr>
              <w:t>Liste (filtre + sayfalama + ozet kartlar)</w:t>
            </w:r>
          </w:p>
        </w:tc>
      </w:tr>
      <w:tr>
        <w:tc>
          <w:tcPr>
            <w:tcW w:type="dxa" w:w="3135"/>
          </w:tcPr>
          <w:p>
            <w:pPr>
              <w:jc w:val="left"/>
            </w:pPr>
            <w:r/>
            <w:r>
              <w:rPr>
                <w:sz w:val="18"/>
              </w:rPr>
              <w:t>GET</w:t>
            </w:r>
          </w:p>
        </w:tc>
        <w:tc>
          <w:tcPr>
            <w:tcW w:type="dxa" w:w="3135"/>
          </w:tcPr>
          <w:p>
            <w:pPr>
              <w:jc w:val="left"/>
            </w:pPr>
            <w:r/>
            <w:r>
              <w:rPr>
                <w:sz w:val="18"/>
              </w:rPr>
              <w:t>`/admin/mal-kabul/:id`</w:t>
            </w:r>
          </w:p>
        </w:tc>
        <w:tc>
          <w:tcPr>
            <w:tcW w:type="dxa" w:w="3135"/>
          </w:tcPr>
          <w:p>
            <w:pPr>
              <w:jc w:val="left"/>
            </w:pPr>
            <w:r/>
            <w:r>
              <w:rPr>
                <w:sz w:val="18"/>
              </w:rPr>
              <w:t>Tekil kayit detayi</w:t>
            </w:r>
          </w:p>
        </w:tc>
      </w:tr>
      <w:tr>
        <w:tc>
          <w:tcPr>
            <w:tcW w:type="dxa" w:w="3135"/>
            <w:shd w:fill="F7FAFC" w:val="clear"/>
          </w:tcPr>
          <w:p>
            <w:pPr>
              <w:jc w:val="left"/>
            </w:pPr>
            <w:r/>
            <w:r>
              <w:rPr>
                <w:sz w:val="18"/>
              </w:rPr>
              <w:t>POST</w:t>
            </w:r>
          </w:p>
        </w:tc>
        <w:tc>
          <w:tcPr>
            <w:tcW w:type="dxa" w:w="3135"/>
            <w:shd w:fill="F7FAFC" w:val="clear"/>
          </w:tcPr>
          <w:p>
            <w:pPr>
              <w:jc w:val="left"/>
            </w:pPr>
            <w:r/>
            <w:r>
              <w:rPr>
                <w:sz w:val="18"/>
              </w:rPr>
              <w:t>`/admin/mal-kabul`</w:t>
            </w:r>
          </w:p>
        </w:tc>
        <w:tc>
          <w:tcPr>
            <w:tcW w:type="dxa" w:w="3135"/>
            <w:shd w:fill="F7FAFC" w:val="clear"/>
          </w:tcPr>
          <w:p>
            <w:pPr>
              <w:jc w:val="left"/>
            </w:pPr>
            <w:r/>
            <w:r>
              <w:rPr>
                <w:sz w:val="18"/>
              </w:rPr>
              <w:t>Yeni mal kabul (kaynak tipine gore)</w:t>
            </w:r>
          </w:p>
        </w:tc>
      </w:tr>
      <w:tr>
        <w:tc>
          <w:tcPr>
            <w:tcW w:type="dxa" w:w="3135"/>
          </w:tcPr>
          <w:p>
            <w:pPr>
              <w:jc w:val="left"/>
            </w:pPr>
            <w:r/>
            <w:r>
              <w:rPr>
                <w:sz w:val="18"/>
              </w:rPr>
              <w:t>PATCH</w:t>
            </w:r>
          </w:p>
        </w:tc>
        <w:tc>
          <w:tcPr>
            <w:tcW w:type="dxa" w:w="3135"/>
          </w:tcPr>
          <w:p>
            <w:pPr>
              <w:jc w:val="left"/>
            </w:pPr>
            <w:r/>
            <w:r>
              <w:rPr>
                <w:sz w:val="18"/>
              </w:rPr>
              <w:t>`/admin/mal-kabul/:id`</w:t>
            </w:r>
          </w:p>
        </w:tc>
        <w:tc>
          <w:tcPr>
            <w:tcW w:type="dxa" w:w="3135"/>
          </w:tcPr>
          <w:p>
            <w:pPr>
              <w:jc w:val="left"/>
            </w:pPr>
            <w:r/>
            <w:r>
              <w:rPr>
                <w:sz w:val="18"/>
              </w:rPr>
              <w:t>Guncelleme (notlar, kalite durumu)</w:t>
            </w:r>
          </w:p>
        </w:tc>
      </w:tr>
      <w:tr>
        <w:tc>
          <w:tcPr>
            <w:tcW w:type="dxa" w:w="3135"/>
            <w:shd w:fill="F7FAFC" w:val="clear"/>
          </w:tcPr>
          <w:p>
            <w:pPr>
              <w:jc w:val="left"/>
            </w:pPr>
            <w:r/>
            <w:r>
              <w:rPr>
                <w:sz w:val="18"/>
              </w:rPr>
              <w:t>DELETE</w:t>
            </w:r>
          </w:p>
        </w:tc>
        <w:tc>
          <w:tcPr>
            <w:tcW w:type="dxa" w:w="3135"/>
            <w:shd w:fill="F7FAFC" w:val="clear"/>
          </w:tcPr>
          <w:p>
            <w:pPr>
              <w:jc w:val="left"/>
            </w:pPr>
            <w:r/>
            <w:r>
              <w:rPr>
                <w:sz w:val="18"/>
              </w:rPr>
              <w:t>`/admin/mal-kabul/:id`</w:t>
            </w:r>
          </w:p>
        </w:tc>
        <w:tc>
          <w:tcPr>
            <w:tcW w:type="dxa" w:w="3135"/>
            <w:shd w:fill="F7FAFC" w:val="clear"/>
          </w:tcPr>
          <w:p>
            <w:pPr>
              <w:jc w:val="left"/>
            </w:pPr>
            <w:r/>
            <w:r>
              <w:rPr>
                <w:sz w:val="18"/>
              </w:rPr>
              <w:t>Silme (stok geri alir)</w:t>
            </w:r>
          </w:p>
        </w:tc>
      </w:tr>
    </w:tbl>
    <w:p/>
    <w:p>
      <w:pPr>
        <w:pStyle w:val="Heading4"/>
      </w:pPr>
      <w:r>
        <w:t>Is Kurallari</w:t>
      </w:r>
    </w:p>
    <w:p>
      <w:pPr>
        <w:pStyle w:val="ListNumber"/>
      </w:pPr>
      <w:r>
        <w:rPr>
          <w:b/>
          <w:sz w:val="20"/>
        </w:rPr>
        <w:t>`kaynak_tipi = satin_alma`</w:t>
      </w:r>
      <w:r>
        <w:rPr>
          <w:sz w:val="20"/>
        </w:rPr>
        <w:t xml:space="preserve">: </w:t>
      </w:r>
      <w:r>
        <w:rPr>
          <w:rFonts w:ascii="Consolas" w:hAnsi="Consolas"/>
          <w:color w:val="9B2C2C"/>
          <w:sz w:val="18"/>
        </w:rPr>
        <w:t>satinAlmaSiparisId</w:t>
      </w:r>
      <w:r>
        <w:rPr>
          <w:sz w:val="20"/>
        </w:rPr>
        <w:t xml:space="preserve"> + </w:t>
      </w:r>
      <w:r>
        <w:rPr>
          <w:rFonts w:ascii="Consolas" w:hAnsi="Consolas"/>
          <w:color w:val="9B2C2C"/>
          <w:sz w:val="18"/>
        </w:rPr>
        <w:t>satinAlmaKalemId</w:t>
      </w:r>
      <w:r>
        <w:rPr>
          <w:sz w:val="20"/>
        </w:rPr>
        <w:t xml:space="preserve"> zorunlu, SA durum otomatik guncellenir</w:t>
      </w:r>
    </w:p>
    <w:p>
      <w:pPr>
        <w:pStyle w:val="ListNumber"/>
      </w:pPr>
      <w:r>
        <w:rPr>
          <w:b/>
          <w:sz w:val="20"/>
        </w:rPr>
        <w:t>`kaynak_tipi = fason`</w:t>
      </w:r>
      <w:r>
        <w:rPr>
          <w:sz w:val="20"/>
        </w:rPr>
        <w:t>: Tedarikci zorunlu, SA baglantisi opsiyonel</w:t>
      </w:r>
    </w:p>
    <w:p>
      <w:pPr>
        <w:pStyle w:val="ListNumber"/>
      </w:pPr>
      <w:r>
        <w:rPr>
          <w:b/>
          <w:sz w:val="20"/>
        </w:rPr>
        <w:t>`kaynak_tipi = hammadde|yari_mamul|iade|diger`</w:t>
      </w:r>
      <w:r>
        <w:rPr>
          <w:sz w:val="20"/>
        </w:rPr>
        <w:t>: SA baglantisi yok, tedarikci opsiyonel</w:t>
      </w:r>
    </w:p>
    <w:p>
      <w:pPr>
        <w:pStyle w:val="ListNumber"/>
      </w:pPr>
      <w:r>
        <w:rPr>
          <w:b/>
          <w:sz w:val="20"/>
        </w:rPr>
        <w:t>Stok guncelleme</w:t>
      </w:r>
      <w:r>
        <w:rPr>
          <w:sz w:val="20"/>
        </w:rPr>
        <w:t xml:space="preserve">: Her mal kabulde </w:t>
      </w:r>
      <w:r>
        <w:rPr>
          <w:rFonts w:ascii="Consolas" w:hAnsi="Consolas"/>
          <w:color w:val="9B2C2C"/>
          <w:sz w:val="18"/>
        </w:rPr>
        <w:t>urunler.stok += gelenMiktar</w:t>
      </w:r>
    </w:p>
    <w:p>
      <w:pPr>
        <w:pStyle w:val="ListNumber"/>
      </w:pPr>
      <w:r>
        <w:rPr>
          <w:b/>
          <w:sz w:val="20"/>
        </w:rPr>
        <w:t>Hareket kaydi</w:t>
      </w:r>
      <w:r>
        <w:rPr>
          <w:sz w:val="20"/>
        </w:rPr>
        <w:t xml:space="preserve">: Her mal kabulde </w:t>
      </w:r>
      <w:r>
        <w:rPr>
          <w:rFonts w:ascii="Consolas" w:hAnsi="Consolas"/>
          <w:color w:val="9B2C2C"/>
          <w:sz w:val="18"/>
        </w:rPr>
        <w:t>hareketler</w:t>
      </w:r>
      <w:r>
        <w:rPr>
          <w:sz w:val="20"/>
        </w:rPr>
        <w:t xml:space="preserve"> tablosuna </w:t>
      </w:r>
      <w:r>
        <w:rPr>
          <w:rFonts w:ascii="Consolas" w:hAnsi="Consolas"/>
          <w:color w:val="9B2C2C"/>
          <w:sz w:val="18"/>
        </w:rPr>
        <w:t>giris</w:t>
      </w:r>
      <w:r>
        <w:rPr>
          <w:sz w:val="20"/>
        </w:rPr>
        <w:t xml:space="preserve"> + </w:t>
      </w:r>
      <w:r>
        <w:rPr>
          <w:rFonts w:ascii="Consolas" w:hAnsi="Consolas"/>
          <w:color w:val="9B2C2C"/>
          <w:sz w:val="18"/>
        </w:rPr>
        <w:t>referans_tipi: 'mal_kabul'</w:t>
      </w:r>
      <w:r>
        <w:rPr>
          <w:sz w:val="20"/>
        </w:rPr>
        <w:t xml:space="preserve"> kaydi</w:t>
      </w:r>
    </w:p>
    <w:p>
      <w:pPr>
        <w:pStyle w:val="ListNumber"/>
      </w:pPr>
      <w:r>
        <w:rPr>
          <w:b/>
          <w:sz w:val="20"/>
        </w:rPr>
        <w:t>Mevcut operatör ekrani korunur</w:t>
      </w:r>
      <w:r>
        <w:rPr>
          <w:sz w:val="20"/>
        </w:rPr>
        <w:t xml:space="preserve">: Operatör </w:t>
      </w:r>
      <w:r>
        <w:rPr>
          <w:rFonts w:ascii="Consolas" w:hAnsi="Consolas"/>
          <w:color w:val="9B2C2C"/>
          <w:sz w:val="18"/>
        </w:rPr>
        <w:t>POST /admin/operator/mal-kabul</w:t>
      </w:r>
      <w:r>
        <w:rPr>
          <w:sz w:val="20"/>
        </w:rPr>
        <w:t xml:space="preserve"> hala calisir, arka planda yeni modulu cagirir</w:t>
      </w:r>
    </w:p>
    <w:p>
      <w:pPr>
        <w:pStyle w:val="Heading3"/>
      </w:pPr>
      <w:r>
        <w:t>Frontend Plan</w:t>
      </w:r>
    </w:p>
    <w:p>
      <w:pPr>
        <w:pStyle w:val="Heading4"/>
      </w:pPr>
      <w:r>
        <w:t>Yeni Sayfa: /admin/mal-kabul</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4703"/>
        <w:gridCol w:w="4703"/>
      </w:tblGrid>
      <w:tr>
        <w:tc>
          <w:tcPr>
            <w:tcW w:type="dxa" w:w="4703"/>
            <w:shd w:fill="2D3748" w:val="clear"/>
          </w:tcPr>
          <w:p>
            <w:pPr>
              <w:jc w:val="left"/>
            </w:pPr>
            <w:r/>
            <w:r>
              <w:rPr>
                <w:b/>
                <w:color w:val="FFFFFF"/>
                <w:sz w:val="18"/>
              </w:rPr>
              <w:t>Dosya</w:t>
            </w:r>
          </w:p>
        </w:tc>
        <w:tc>
          <w:tcPr>
            <w:tcW w:type="dxa" w:w="4703"/>
            <w:shd w:fill="2D3748" w:val="clear"/>
          </w:tcPr>
          <w:p>
            <w:pPr>
              <w:jc w:val="left"/>
            </w:pPr>
            <w:r/>
            <w:r>
              <w:rPr>
                <w:b/>
                <w:color w:val="FFFFFF"/>
                <w:sz w:val="18"/>
              </w:rPr>
              <w:t>Icerik</w:t>
            </w:r>
          </w:p>
        </w:tc>
      </w:tr>
      <w:tr>
        <w:tc>
          <w:tcPr>
            <w:tcW w:type="dxa" w:w="4703"/>
            <w:shd w:fill="F7FAFC" w:val="clear"/>
          </w:tcPr>
          <w:p>
            <w:pPr>
              <w:jc w:val="left"/>
            </w:pPr>
            <w:r/>
            <w:r>
              <w:rPr>
                <w:sz w:val="18"/>
              </w:rPr>
              <w:t>`page.tsx`</w:t>
            </w:r>
          </w:p>
        </w:tc>
        <w:tc>
          <w:tcPr>
            <w:tcW w:type="dxa" w:w="4703"/>
            <w:shd w:fill="F7FAFC" w:val="clear"/>
          </w:tcPr>
          <w:p>
            <w:pPr>
              <w:jc w:val="left"/>
            </w:pPr>
            <w:r/>
            <w:r>
              <w:rPr>
                <w:sz w:val="18"/>
              </w:rPr>
              <w:t>Route entry</w:t>
            </w:r>
          </w:p>
        </w:tc>
      </w:tr>
      <w:tr>
        <w:tc>
          <w:tcPr>
            <w:tcW w:type="dxa" w:w="4703"/>
          </w:tcPr>
          <w:p>
            <w:pPr>
              <w:jc w:val="left"/>
            </w:pPr>
            <w:r/>
            <w:r>
              <w:rPr>
                <w:sz w:val="18"/>
              </w:rPr>
              <w:t>`_components/mal-kabul-client.tsx`</w:t>
            </w:r>
          </w:p>
        </w:tc>
        <w:tc>
          <w:tcPr>
            <w:tcW w:type="dxa" w:w="4703"/>
          </w:tcPr>
          <w:p>
            <w:pPr>
              <w:jc w:val="left"/>
            </w:pPr>
            <w:r/>
            <w:r>
              <w:rPr>
                <w:sz w:val="18"/>
              </w:rPr>
              <w:t>Ana liste + filtre + ozet kartlar</w:t>
            </w:r>
          </w:p>
        </w:tc>
      </w:tr>
      <w:tr>
        <w:tc>
          <w:tcPr>
            <w:tcW w:type="dxa" w:w="4703"/>
            <w:shd w:fill="F7FAFC" w:val="clear"/>
          </w:tcPr>
          <w:p>
            <w:pPr>
              <w:jc w:val="left"/>
            </w:pPr>
            <w:r/>
            <w:r>
              <w:rPr>
                <w:sz w:val="18"/>
              </w:rPr>
              <w:t>`_components/mal-kabul-form.tsx`</w:t>
            </w:r>
          </w:p>
        </w:tc>
        <w:tc>
          <w:tcPr>
            <w:tcW w:type="dxa" w:w="4703"/>
            <w:shd w:fill="F7FAFC" w:val="clear"/>
          </w:tcPr>
          <w:p>
            <w:pPr>
              <w:jc w:val="left"/>
            </w:pPr>
            <w:r/>
            <w:r>
              <w:rPr>
                <w:sz w:val="18"/>
              </w:rPr>
              <w:t>Yeni mal kabul formu (Sheet)</w:t>
            </w:r>
          </w:p>
        </w:tc>
      </w:tr>
      <w:tr>
        <w:tc>
          <w:tcPr>
            <w:tcW w:type="dxa" w:w="4703"/>
          </w:tcPr>
          <w:p>
            <w:pPr>
              <w:jc w:val="left"/>
            </w:pPr>
            <w:r/>
            <w:r>
              <w:rPr>
                <w:sz w:val="18"/>
              </w:rPr>
              <w:t>`[id]/page.tsx`</w:t>
            </w:r>
          </w:p>
        </w:tc>
        <w:tc>
          <w:tcPr>
            <w:tcW w:type="dxa" w:w="4703"/>
          </w:tcPr>
          <w:p>
            <w:pPr>
              <w:jc w:val="left"/>
            </w:pPr>
            <w:r/>
            <w:r>
              <w:rPr>
                <w:sz w:val="18"/>
              </w:rPr>
              <w:t>Detay route</w:t>
            </w:r>
          </w:p>
        </w:tc>
      </w:tr>
      <w:tr>
        <w:tc>
          <w:tcPr>
            <w:tcW w:type="dxa" w:w="4703"/>
            <w:shd w:fill="F7FAFC" w:val="clear"/>
          </w:tcPr>
          <w:p>
            <w:pPr>
              <w:jc w:val="left"/>
            </w:pPr>
            <w:r/>
            <w:r>
              <w:rPr>
                <w:sz w:val="18"/>
              </w:rPr>
              <w:t>`[id]/_components/mal-kabul-detay-client.tsx`</w:t>
            </w:r>
          </w:p>
        </w:tc>
        <w:tc>
          <w:tcPr>
            <w:tcW w:type="dxa" w:w="4703"/>
            <w:shd w:fill="F7FAFC" w:val="clear"/>
          </w:tcPr>
          <w:p>
            <w:pPr>
              <w:jc w:val="left"/>
            </w:pPr>
            <w:r/>
            <w:r>
              <w:rPr>
                <w:sz w:val="18"/>
              </w:rPr>
              <w:t>Detay gorunumu</w:t>
            </w:r>
          </w:p>
        </w:tc>
      </w:tr>
    </w:tbl>
    <w:p/>
    <w:p>
      <w:pPr>
        <w:pStyle w:val="Heading4"/>
      </w:pPr>
      <w:r>
        <w:t>Ozet Kartlar (Liste Sayfasi Ustu)</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3135"/>
        <w:gridCol w:w="3135"/>
        <w:gridCol w:w="3135"/>
      </w:tblGrid>
      <w:tr>
        <w:tc>
          <w:tcPr>
            <w:tcW w:type="dxa" w:w="3135"/>
            <w:shd w:fill="2D3748" w:val="clear"/>
          </w:tcPr>
          <w:p>
            <w:pPr>
              <w:jc w:val="left"/>
            </w:pPr>
            <w:r/>
            <w:r>
              <w:rPr>
                <w:b/>
                <w:color w:val="FFFFFF"/>
                <w:sz w:val="18"/>
              </w:rPr>
              <w:t>Kart</w:t>
            </w:r>
          </w:p>
        </w:tc>
        <w:tc>
          <w:tcPr>
            <w:tcW w:type="dxa" w:w="3135"/>
            <w:shd w:fill="2D3748" w:val="clear"/>
          </w:tcPr>
          <w:p>
            <w:pPr>
              <w:jc w:val="left"/>
            </w:pPr>
            <w:r/>
            <w:r>
              <w:rPr>
                <w:b/>
                <w:color w:val="FFFFFF"/>
                <w:sz w:val="18"/>
              </w:rPr>
              <w:t>Deger</w:t>
            </w:r>
          </w:p>
        </w:tc>
        <w:tc>
          <w:tcPr>
            <w:tcW w:type="dxa" w:w="3135"/>
            <w:shd w:fill="2D3748" w:val="clear"/>
          </w:tcPr>
          <w:p>
            <w:pPr>
              <w:jc w:val="left"/>
            </w:pPr>
            <w:r/>
            <w:r>
              <w:rPr>
                <w:b/>
                <w:color w:val="FFFFFF"/>
                <w:sz w:val="18"/>
              </w:rPr>
              <w:t>Kaynak</w:t>
            </w:r>
          </w:p>
        </w:tc>
      </w:tr>
      <w:tr>
        <w:tc>
          <w:tcPr>
            <w:tcW w:type="dxa" w:w="3135"/>
            <w:shd w:fill="F7FAFC" w:val="clear"/>
          </w:tcPr>
          <w:p>
            <w:pPr>
              <w:jc w:val="left"/>
            </w:pPr>
            <w:r/>
            <w:r>
              <w:rPr>
                <w:sz w:val="18"/>
              </w:rPr>
              <w:t>Bugunun Kabulleri</w:t>
            </w:r>
          </w:p>
        </w:tc>
        <w:tc>
          <w:tcPr>
            <w:tcW w:type="dxa" w:w="3135"/>
            <w:shd w:fill="F7FAFC" w:val="clear"/>
          </w:tcPr>
          <w:p>
            <w:pPr>
              <w:jc w:val="left"/>
            </w:pPr>
            <w:r/>
            <w:r>
              <w:rPr>
                <w:sz w:val="18"/>
              </w:rPr>
              <w:t>Adet + toplam miktar</w:t>
            </w:r>
          </w:p>
        </w:tc>
        <w:tc>
          <w:tcPr>
            <w:tcW w:type="dxa" w:w="3135"/>
            <w:shd w:fill="F7FAFC" w:val="clear"/>
          </w:tcPr>
          <w:p>
            <w:pPr>
              <w:jc w:val="left"/>
            </w:pPr>
            <w:r/>
            <w:r>
              <w:rPr>
                <w:sz w:val="18"/>
              </w:rPr>
              <w:t>Backend summary</w:t>
            </w:r>
          </w:p>
        </w:tc>
      </w:tr>
      <w:tr>
        <w:tc>
          <w:tcPr>
            <w:tcW w:type="dxa" w:w="3135"/>
          </w:tcPr>
          <w:p>
            <w:pPr>
              <w:jc w:val="left"/>
            </w:pPr>
            <w:r/>
            <w:r>
              <w:rPr>
                <w:sz w:val="18"/>
              </w:rPr>
              <w:t>Satin Alma Kabul</w:t>
            </w:r>
          </w:p>
        </w:tc>
        <w:tc>
          <w:tcPr>
            <w:tcW w:type="dxa" w:w="3135"/>
          </w:tcPr>
          <w:p>
            <w:pPr>
              <w:jc w:val="left"/>
            </w:pPr>
            <w:r/>
            <w:r>
              <w:rPr>
                <w:sz w:val="18"/>
              </w:rPr>
              <w:t>SA bagli kabuller</w:t>
            </w:r>
          </w:p>
        </w:tc>
        <w:tc>
          <w:tcPr>
            <w:tcW w:type="dxa" w:w="3135"/>
          </w:tcPr>
          <w:p>
            <w:pPr>
              <w:jc w:val="left"/>
            </w:pPr>
            <w:r/>
            <w:r>
              <w:rPr>
                <w:sz w:val="18"/>
              </w:rPr>
              <w:t>`kaynak_tipi = satin_alma`</w:t>
            </w:r>
          </w:p>
        </w:tc>
      </w:tr>
      <w:tr>
        <w:tc>
          <w:tcPr>
            <w:tcW w:type="dxa" w:w="3135"/>
            <w:shd w:fill="F7FAFC" w:val="clear"/>
          </w:tcPr>
          <w:p>
            <w:pPr>
              <w:jc w:val="left"/>
            </w:pPr>
            <w:r/>
            <w:r>
              <w:rPr>
                <w:sz w:val="18"/>
              </w:rPr>
              <w:t>Fason Kabul</w:t>
            </w:r>
          </w:p>
        </w:tc>
        <w:tc>
          <w:tcPr>
            <w:tcW w:type="dxa" w:w="3135"/>
            <w:shd w:fill="F7FAFC" w:val="clear"/>
          </w:tcPr>
          <w:p>
            <w:pPr>
              <w:jc w:val="left"/>
            </w:pPr>
            <w:r/>
            <w:r>
              <w:rPr>
                <w:sz w:val="18"/>
              </w:rPr>
              <w:t>Fason kabuller</w:t>
            </w:r>
          </w:p>
        </w:tc>
        <w:tc>
          <w:tcPr>
            <w:tcW w:type="dxa" w:w="3135"/>
            <w:shd w:fill="F7FAFC" w:val="clear"/>
          </w:tcPr>
          <w:p>
            <w:pPr>
              <w:jc w:val="left"/>
            </w:pPr>
            <w:r/>
            <w:r>
              <w:rPr>
                <w:sz w:val="18"/>
              </w:rPr>
              <w:t>`kaynak_tipi = fason`</w:t>
            </w:r>
          </w:p>
        </w:tc>
      </w:tr>
      <w:tr>
        <w:tc>
          <w:tcPr>
            <w:tcW w:type="dxa" w:w="3135"/>
          </w:tcPr>
          <w:p>
            <w:pPr>
              <w:jc w:val="left"/>
            </w:pPr>
            <w:r/>
            <w:r>
              <w:rPr>
                <w:sz w:val="18"/>
              </w:rPr>
              <w:t>Diger Girisler</w:t>
            </w:r>
          </w:p>
        </w:tc>
        <w:tc>
          <w:tcPr>
            <w:tcW w:type="dxa" w:w="3135"/>
          </w:tcPr>
          <w:p>
            <w:pPr>
              <w:jc w:val="left"/>
            </w:pPr>
            <w:r/>
            <w:r>
              <w:rPr>
                <w:sz w:val="18"/>
              </w:rPr>
              <w:t>Hammadde + yari mamul + iade + diger</w:t>
            </w:r>
          </w:p>
        </w:tc>
        <w:tc>
          <w:tcPr>
            <w:tcW w:type="dxa" w:w="3135"/>
          </w:tcPr>
          <w:p>
            <w:pPr>
              <w:jc w:val="left"/>
            </w:pPr>
            <w:r/>
            <w:r>
              <w:rPr>
                <w:sz w:val="18"/>
              </w:rPr>
              <w:t>Geri kalan tipler</w:t>
            </w:r>
          </w:p>
        </w:tc>
      </w:tr>
    </w:tbl>
    <w:p/>
    <w:p>
      <w:pPr>
        <w:pStyle w:val="Heading4"/>
      </w:pPr>
      <w:r>
        <w:t>Filtreler</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3135"/>
        <w:gridCol w:w="3135"/>
        <w:gridCol w:w="3135"/>
      </w:tblGrid>
      <w:tr>
        <w:tc>
          <w:tcPr>
            <w:tcW w:type="dxa" w:w="3135"/>
            <w:shd w:fill="2D3748" w:val="clear"/>
          </w:tcPr>
          <w:p>
            <w:pPr>
              <w:jc w:val="left"/>
            </w:pPr>
            <w:r/>
            <w:r>
              <w:rPr>
                <w:b/>
                <w:color w:val="FFFFFF"/>
                <w:sz w:val="18"/>
              </w:rPr>
              <w:t>Filtre</w:t>
            </w:r>
          </w:p>
        </w:tc>
        <w:tc>
          <w:tcPr>
            <w:tcW w:type="dxa" w:w="3135"/>
            <w:shd w:fill="2D3748" w:val="clear"/>
          </w:tcPr>
          <w:p>
            <w:pPr>
              <w:jc w:val="left"/>
            </w:pPr>
            <w:r/>
            <w:r>
              <w:rPr>
                <w:b/>
                <w:color w:val="FFFFFF"/>
                <w:sz w:val="18"/>
              </w:rPr>
              <w:t>Tip</w:t>
            </w:r>
          </w:p>
        </w:tc>
        <w:tc>
          <w:tcPr>
            <w:tcW w:type="dxa" w:w="3135"/>
            <w:shd w:fill="2D3748" w:val="clear"/>
          </w:tcPr>
          <w:p>
            <w:pPr>
              <w:jc w:val="left"/>
            </w:pPr>
            <w:r/>
            <w:r>
              <w:rPr>
                <w:b/>
                <w:color w:val="FFFFFF"/>
                <w:sz w:val="18"/>
              </w:rPr>
              <w:t>Secenekler</w:t>
            </w:r>
          </w:p>
        </w:tc>
      </w:tr>
      <w:tr>
        <w:tc>
          <w:tcPr>
            <w:tcW w:type="dxa" w:w="3135"/>
            <w:shd w:fill="F7FAFC" w:val="clear"/>
          </w:tcPr>
          <w:p>
            <w:pPr>
              <w:jc w:val="left"/>
            </w:pPr>
            <w:r/>
            <w:r>
              <w:rPr>
                <w:sz w:val="18"/>
              </w:rPr>
              <w:t>Tarih araligi</w:t>
            </w:r>
          </w:p>
        </w:tc>
        <w:tc>
          <w:tcPr>
            <w:tcW w:type="dxa" w:w="3135"/>
            <w:shd w:fill="F7FAFC" w:val="clear"/>
          </w:tcPr>
          <w:p>
            <w:pPr>
              <w:jc w:val="left"/>
            </w:pPr>
            <w:r/>
            <w:r>
              <w:rPr>
                <w:sz w:val="18"/>
              </w:rPr>
              <w:t>DateRange</w:t>
            </w:r>
          </w:p>
        </w:tc>
        <w:tc>
          <w:tcPr>
            <w:tcW w:type="dxa" w:w="3135"/>
            <w:shd w:fill="F7FAFC" w:val="clear"/>
          </w:tcPr>
          <w:p>
            <w:pPr>
              <w:jc w:val="left"/>
            </w:pPr>
            <w:r/>
            <w:r>
              <w:rPr>
                <w:sz w:val="18"/>
              </w:rPr>
              <w:t>Bugun / Bu hafta / Bu ay / Ozel</w:t>
            </w:r>
          </w:p>
        </w:tc>
      </w:tr>
      <w:tr>
        <w:tc>
          <w:tcPr>
            <w:tcW w:type="dxa" w:w="3135"/>
          </w:tcPr>
          <w:p>
            <w:pPr>
              <w:jc w:val="left"/>
            </w:pPr>
            <w:r/>
            <w:r>
              <w:rPr>
                <w:sz w:val="18"/>
              </w:rPr>
              <w:t>Kaynak tipi</w:t>
            </w:r>
          </w:p>
        </w:tc>
        <w:tc>
          <w:tcPr>
            <w:tcW w:type="dxa" w:w="3135"/>
          </w:tcPr>
          <w:p>
            <w:pPr>
              <w:jc w:val="left"/>
            </w:pPr>
            <w:r/>
            <w:r>
              <w:rPr>
                <w:sz w:val="18"/>
              </w:rPr>
              <w:t>Select</w:t>
            </w:r>
          </w:p>
        </w:tc>
        <w:tc>
          <w:tcPr>
            <w:tcW w:type="dxa" w:w="3135"/>
          </w:tcPr>
          <w:p>
            <w:pPr>
              <w:jc w:val="left"/>
            </w:pPr>
            <w:r/>
            <w:r>
              <w:rPr>
                <w:sz w:val="18"/>
              </w:rPr>
              <w:t>Tumu / satin_alma / fason / hammadde / yari_mamul / iade / diger</w:t>
            </w:r>
          </w:p>
        </w:tc>
      </w:tr>
      <w:tr>
        <w:tc>
          <w:tcPr>
            <w:tcW w:type="dxa" w:w="3135"/>
            <w:shd w:fill="F7FAFC" w:val="clear"/>
          </w:tcPr>
          <w:p>
            <w:pPr>
              <w:jc w:val="left"/>
            </w:pPr>
            <w:r/>
            <w:r>
              <w:rPr>
                <w:sz w:val="18"/>
              </w:rPr>
              <w:t>Urun</w:t>
            </w:r>
          </w:p>
        </w:tc>
        <w:tc>
          <w:tcPr>
            <w:tcW w:type="dxa" w:w="3135"/>
            <w:shd w:fill="F7FAFC" w:val="clear"/>
          </w:tcPr>
          <w:p>
            <w:pPr>
              <w:jc w:val="left"/>
            </w:pPr>
            <w:r/>
            <w:r>
              <w:rPr>
                <w:sz w:val="18"/>
              </w:rPr>
              <w:t>Combobox</w:t>
            </w:r>
          </w:p>
        </w:tc>
        <w:tc>
          <w:tcPr>
            <w:tcW w:type="dxa" w:w="3135"/>
            <w:shd w:fill="F7FAFC" w:val="clear"/>
          </w:tcPr>
          <w:p>
            <w:pPr>
              <w:jc w:val="left"/>
            </w:pPr>
            <w:r/>
            <w:r>
              <w:rPr>
                <w:sz w:val="18"/>
              </w:rPr>
              <w:t>Urun arama</w:t>
            </w:r>
          </w:p>
        </w:tc>
      </w:tr>
      <w:tr>
        <w:tc>
          <w:tcPr>
            <w:tcW w:type="dxa" w:w="3135"/>
          </w:tcPr>
          <w:p>
            <w:pPr>
              <w:jc w:val="left"/>
            </w:pPr>
            <w:r/>
            <w:r>
              <w:rPr>
                <w:sz w:val="18"/>
              </w:rPr>
              <w:t>Tedarikci</w:t>
            </w:r>
          </w:p>
        </w:tc>
        <w:tc>
          <w:tcPr>
            <w:tcW w:type="dxa" w:w="3135"/>
          </w:tcPr>
          <w:p>
            <w:pPr>
              <w:jc w:val="left"/>
            </w:pPr>
            <w:r/>
            <w:r>
              <w:rPr>
                <w:sz w:val="18"/>
              </w:rPr>
              <w:t>Combobox</w:t>
            </w:r>
          </w:p>
        </w:tc>
        <w:tc>
          <w:tcPr>
            <w:tcW w:type="dxa" w:w="3135"/>
          </w:tcPr>
          <w:p>
            <w:pPr>
              <w:jc w:val="left"/>
            </w:pPr>
            <w:r/>
            <w:r>
              <w:rPr>
                <w:sz w:val="18"/>
              </w:rPr>
              <w:t>Tedarikci arama</w:t>
            </w:r>
          </w:p>
        </w:tc>
      </w:tr>
      <w:tr>
        <w:tc>
          <w:tcPr>
            <w:tcW w:type="dxa" w:w="3135"/>
            <w:shd w:fill="F7FAFC" w:val="clear"/>
          </w:tcPr>
          <w:p>
            <w:pPr>
              <w:jc w:val="left"/>
            </w:pPr>
            <w:r/>
            <w:r>
              <w:rPr>
                <w:sz w:val="18"/>
              </w:rPr>
              <w:t>Kalite durumu</w:t>
            </w:r>
          </w:p>
        </w:tc>
        <w:tc>
          <w:tcPr>
            <w:tcW w:type="dxa" w:w="3135"/>
            <w:shd w:fill="F7FAFC" w:val="clear"/>
          </w:tcPr>
          <w:p>
            <w:pPr>
              <w:jc w:val="left"/>
            </w:pPr>
            <w:r/>
            <w:r>
              <w:rPr>
                <w:sz w:val="18"/>
              </w:rPr>
              <w:t>Select</w:t>
            </w:r>
          </w:p>
        </w:tc>
        <w:tc>
          <w:tcPr>
            <w:tcW w:type="dxa" w:w="3135"/>
            <w:shd w:fill="F7FAFC" w:val="clear"/>
          </w:tcPr>
          <w:p>
            <w:pPr>
              <w:jc w:val="left"/>
            </w:pPr>
            <w:r/>
            <w:r>
              <w:rPr>
                <w:sz w:val="18"/>
              </w:rPr>
              <w:t>Tumu / kabul / red / kosullu</w:t>
            </w:r>
          </w:p>
        </w:tc>
      </w:tr>
      <w:tr>
        <w:tc>
          <w:tcPr>
            <w:tcW w:type="dxa" w:w="3135"/>
          </w:tcPr>
          <w:p>
            <w:pPr>
              <w:jc w:val="left"/>
            </w:pPr>
            <w:r/>
            <w:r>
              <w:rPr>
                <w:sz w:val="18"/>
              </w:rPr>
              <w:t>Arama</w:t>
            </w:r>
          </w:p>
        </w:tc>
        <w:tc>
          <w:tcPr>
            <w:tcW w:type="dxa" w:w="3135"/>
          </w:tcPr>
          <w:p>
            <w:pPr>
              <w:jc w:val="left"/>
            </w:pPr>
            <w:r/>
            <w:r>
              <w:rPr>
                <w:sz w:val="18"/>
              </w:rPr>
              <w:t>Input</w:t>
            </w:r>
          </w:p>
        </w:tc>
        <w:tc>
          <w:tcPr>
            <w:tcW w:type="dxa" w:w="3135"/>
          </w:tcPr>
          <w:p>
            <w:pPr>
              <w:jc w:val="left"/>
            </w:pPr>
            <w:r/>
            <w:r>
              <w:rPr>
                <w:sz w:val="18"/>
              </w:rPr>
              <w:t>Urun kodu/adi, parti no, notlar</w:t>
            </w:r>
          </w:p>
        </w:tc>
      </w:tr>
    </w:tbl>
    <w:p/>
    <w:p>
      <w:pPr>
        <w:pStyle w:val="Heading4"/>
      </w:pPr>
      <w:r>
        <w:t>Sidebar Kaydi</w:t>
      </w:r>
    </w:p>
    <w:p>
      <w:pPr>
        <w:pStyle w:val="ListBullet"/>
      </w:pPr>
      <w:r>
        <w:rPr>
          <w:sz w:val="20"/>
        </w:rPr>
        <w:t xml:space="preserve">Sidebar grubuna </w:t>
      </w:r>
      <w:r>
        <w:rPr>
          <w:rFonts w:ascii="Consolas" w:hAnsi="Consolas"/>
          <w:color w:val="9B2C2C"/>
          <w:sz w:val="18"/>
        </w:rPr>
        <w:t>malKabul</w:t>
      </w:r>
      <w:r>
        <w:rPr>
          <w:sz w:val="20"/>
        </w:rPr>
        <w:t xml:space="preserve"> eklenir (Stoklar grubunda, Hareketler yaninda)</w:t>
      </w:r>
    </w:p>
    <w:p>
      <w:pPr>
        <w:pStyle w:val="ListBullet"/>
      </w:pPr>
      <w:r>
        <w:rPr>
          <w:sz w:val="20"/>
        </w:rPr>
        <w:t xml:space="preserve">Ikon: </w:t>
      </w:r>
      <w:r>
        <w:rPr>
          <w:rFonts w:ascii="Consolas" w:hAnsi="Consolas"/>
          <w:color w:val="9B2C2C"/>
          <w:sz w:val="18"/>
        </w:rPr>
        <w:t>PackagePlus</w:t>
      </w:r>
      <w:r>
        <w:rPr>
          <w:sz w:val="20"/>
        </w:rPr>
        <w:t xml:space="preserve"> (lucide)</w:t>
      </w:r>
    </w:p>
    <w:p>
      <w:pPr>
        <w:pStyle w:val="ListBullet"/>
      </w:pPr>
      <w:r>
        <w:rPr>
          <w:sz w:val="20"/>
        </w:rPr>
        <w:t>Etiket: "Mal Kabul"</w:t>
      </w:r>
    </w:p>
    <w:p>
      <w:pPr>
        <w:pStyle w:val="Heading3"/>
      </w:pPr>
      <w:r>
        <w:t>Uygulama Sirasi</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2351"/>
        <w:gridCol w:w="2351"/>
        <w:gridCol w:w="2351"/>
        <w:gridCol w:w="2351"/>
      </w:tblGrid>
      <w:tr>
        <w:tc>
          <w:tcPr>
            <w:tcW w:type="dxa" w:w="2351"/>
            <w:shd w:fill="2D3748" w:val="clear"/>
          </w:tcPr>
          <w:p>
            <w:pPr>
              <w:jc w:val="left"/>
            </w:pPr>
            <w:r/>
            <w:r>
              <w:rPr>
                <w:b/>
                <w:color w:val="FFFFFF"/>
                <w:sz w:val="18"/>
              </w:rPr>
              <w:t>#</w:t>
            </w:r>
          </w:p>
        </w:tc>
        <w:tc>
          <w:tcPr>
            <w:tcW w:type="dxa" w:w="2351"/>
            <w:shd w:fill="2D3748" w:val="clear"/>
          </w:tcPr>
          <w:p>
            <w:pPr>
              <w:jc w:val="left"/>
            </w:pPr>
            <w:r/>
            <w:r>
              <w:rPr>
                <w:b/>
                <w:color w:val="FFFFFF"/>
                <w:sz w:val="18"/>
              </w:rPr>
              <w:t>Is</w:t>
            </w:r>
          </w:p>
        </w:tc>
        <w:tc>
          <w:tcPr>
            <w:tcW w:type="dxa" w:w="2351"/>
            <w:shd w:fill="2D3748" w:val="clear"/>
          </w:tcPr>
          <w:p>
            <w:pPr>
              <w:jc w:val="left"/>
            </w:pPr>
            <w:r/>
            <w:r>
              <w:rPr>
                <w:b/>
                <w:color w:val="FFFFFF"/>
                <w:sz w:val="18"/>
              </w:rPr>
              <w:t>Tip</w:t>
            </w:r>
          </w:p>
        </w:tc>
        <w:tc>
          <w:tcPr>
            <w:tcW w:type="dxa" w:w="2351"/>
            <w:shd w:fill="2D3748" w:val="clear"/>
          </w:tcPr>
          <w:p>
            <w:pPr>
              <w:jc w:val="left"/>
            </w:pPr>
            <w:r/>
            <w:r>
              <w:rPr>
                <w:b/>
                <w:color w:val="FFFFFF"/>
                <w:sz w:val="18"/>
              </w:rPr>
              <w:t>Oncelik</w:t>
            </w:r>
          </w:p>
        </w:tc>
      </w:tr>
      <w:tr>
        <w:tc>
          <w:tcPr>
            <w:tcW w:type="dxa" w:w="2351"/>
            <w:shd w:fill="F7FAFC" w:val="clear"/>
          </w:tcPr>
          <w:p>
            <w:pPr>
              <w:jc w:val="left"/>
            </w:pPr>
            <w:r/>
            <w:r>
              <w:rPr>
                <w:sz w:val="18"/>
              </w:rPr>
              <w:t>1</w:t>
            </w:r>
          </w:p>
        </w:tc>
        <w:tc>
          <w:tcPr>
            <w:tcW w:type="dxa" w:w="2351"/>
            <w:shd w:fill="F7FAFC" w:val="clear"/>
          </w:tcPr>
          <w:p>
            <w:pPr>
              <w:jc w:val="left"/>
            </w:pPr>
            <w:r/>
            <w:r>
              <w:rPr>
                <w:sz w:val="18"/>
              </w:rPr>
              <w:t>DB migration (kolon ekleme + nullable)</w:t>
            </w:r>
          </w:p>
        </w:tc>
        <w:tc>
          <w:tcPr>
            <w:tcW w:type="dxa" w:w="2351"/>
            <w:shd w:fill="F7FAFC" w:val="clear"/>
          </w:tcPr>
          <w:p>
            <w:pPr>
              <w:jc w:val="left"/>
            </w:pPr>
            <w:r/>
            <w:r>
              <w:rPr>
                <w:sz w:val="18"/>
              </w:rPr>
              <w:t>Backend</w:t>
            </w:r>
          </w:p>
        </w:tc>
        <w:tc>
          <w:tcPr>
            <w:tcW w:type="dxa" w:w="2351"/>
            <w:shd w:fill="F7FAFC" w:val="clear"/>
          </w:tcPr>
          <w:p>
            <w:pPr>
              <w:jc w:val="left"/>
            </w:pPr>
            <w:r/>
            <w:r>
              <w:rPr>
                <w:sz w:val="18"/>
              </w:rPr>
              <w:t>Yuksek</w:t>
            </w:r>
          </w:p>
        </w:tc>
      </w:tr>
      <w:tr>
        <w:tc>
          <w:tcPr>
            <w:tcW w:type="dxa" w:w="2351"/>
          </w:tcPr>
          <w:p>
            <w:pPr>
              <w:jc w:val="left"/>
            </w:pPr>
            <w:r/>
            <w:r>
              <w:rPr>
                <w:sz w:val="18"/>
              </w:rPr>
              <w:t>2</w:t>
            </w:r>
          </w:p>
        </w:tc>
        <w:tc>
          <w:tcPr>
            <w:tcW w:type="dxa" w:w="2351"/>
          </w:tcPr>
          <w:p>
            <w:pPr>
              <w:jc w:val="left"/>
            </w:pPr>
            <w:r/>
            <w:r>
              <w:rPr>
                <w:sz w:val="18"/>
              </w:rPr>
              <w:t>Yeni `mal_kabul` backend modulu (schema + validation + repo + controller + router)</w:t>
            </w:r>
          </w:p>
        </w:tc>
        <w:tc>
          <w:tcPr>
            <w:tcW w:type="dxa" w:w="2351"/>
          </w:tcPr>
          <w:p>
            <w:pPr>
              <w:jc w:val="left"/>
            </w:pPr>
            <w:r/>
            <w:r>
              <w:rPr>
                <w:sz w:val="18"/>
              </w:rPr>
              <w:t>Backend</w:t>
            </w:r>
          </w:p>
        </w:tc>
        <w:tc>
          <w:tcPr>
            <w:tcW w:type="dxa" w:w="2351"/>
          </w:tcPr>
          <w:p>
            <w:pPr>
              <w:jc w:val="left"/>
            </w:pPr>
            <w:r/>
            <w:r>
              <w:rPr>
                <w:sz w:val="18"/>
              </w:rPr>
              <w:t>Yuksek</w:t>
            </w:r>
          </w:p>
        </w:tc>
      </w:tr>
      <w:tr>
        <w:tc>
          <w:tcPr>
            <w:tcW w:type="dxa" w:w="2351"/>
            <w:shd w:fill="F7FAFC" w:val="clear"/>
          </w:tcPr>
          <w:p>
            <w:pPr>
              <w:jc w:val="left"/>
            </w:pPr>
            <w:r/>
            <w:r>
              <w:rPr>
                <w:sz w:val="18"/>
              </w:rPr>
              <w:t>3</w:t>
            </w:r>
          </w:p>
        </w:tc>
        <w:tc>
          <w:tcPr>
            <w:tcW w:type="dxa" w:w="2351"/>
            <w:shd w:fill="F7FAFC" w:val="clear"/>
          </w:tcPr>
          <w:p>
            <w:pPr>
              <w:jc w:val="left"/>
            </w:pPr>
            <w:r/>
            <w:r>
              <w:rPr>
                <w:sz w:val="18"/>
              </w:rPr>
              <w:t>Mevcut operator mal-kabul'un yeni modulu cagirmasi (backward compat)</w:t>
            </w:r>
          </w:p>
        </w:tc>
        <w:tc>
          <w:tcPr>
            <w:tcW w:type="dxa" w:w="2351"/>
            <w:shd w:fill="F7FAFC" w:val="clear"/>
          </w:tcPr>
          <w:p>
            <w:pPr>
              <w:jc w:val="left"/>
            </w:pPr>
            <w:r/>
            <w:r>
              <w:rPr>
                <w:sz w:val="18"/>
              </w:rPr>
              <w:t>Backend</w:t>
            </w:r>
          </w:p>
        </w:tc>
        <w:tc>
          <w:tcPr>
            <w:tcW w:type="dxa" w:w="2351"/>
            <w:shd w:fill="F7FAFC" w:val="clear"/>
          </w:tcPr>
          <w:p>
            <w:pPr>
              <w:jc w:val="left"/>
            </w:pPr>
            <w:r/>
            <w:r>
              <w:rPr>
                <w:sz w:val="18"/>
              </w:rPr>
              <w:t>Yuksek</w:t>
            </w:r>
          </w:p>
        </w:tc>
      </w:tr>
      <w:tr>
        <w:tc>
          <w:tcPr>
            <w:tcW w:type="dxa" w:w="2351"/>
          </w:tcPr>
          <w:p>
            <w:pPr>
              <w:jc w:val="left"/>
            </w:pPr>
            <w:r/>
            <w:r>
              <w:rPr>
                <w:sz w:val="18"/>
              </w:rPr>
              <w:t>4</w:t>
            </w:r>
          </w:p>
        </w:tc>
        <w:tc>
          <w:tcPr>
            <w:tcW w:type="dxa" w:w="2351"/>
          </w:tcPr>
          <w:p>
            <w:pPr>
              <w:jc w:val="left"/>
            </w:pPr>
            <w:r/>
            <w:r>
              <w:rPr>
                <w:sz w:val="18"/>
              </w:rPr>
              <w:t>Frontend RTK Query endpoint'leri</w:t>
            </w:r>
          </w:p>
        </w:tc>
        <w:tc>
          <w:tcPr>
            <w:tcW w:type="dxa" w:w="2351"/>
          </w:tcPr>
          <w:p>
            <w:pPr>
              <w:jc w:val="left"/>
            </w:pPr>
            <w:r/>
            <w:r>
              <w:rPr>
                <w:sz w:val="18"/>
              </w:rPr>
              <w:t>Frontend</w:t>
            </w:r>
          </w:p>
        </w:tc>
        <w:tc>
          <w:tcPr>
            <w:tcW w:type="dxa" w:w="2351"/>
          </w:tcPr>
          <w:p>
            <w:pPr>
              <w:jc w:val="left"/>
            </w:pPr>
            <w:r/>
            <w:r>
              <w:rPr>
                <w:sz w:val="18"/>
              </w:rPr>
              <w:t>Yuksek</w:t>
            </w:r>
          </w:p>
        </w:tc>
      </w:tr>
      <w:tr>
        <w:tc>
          <w:tcPr>
            <w:tcW w:type="dxa" w:w="2351"/>
            <w:shd w:fill="F7FAFC" w:val="clear"/>
          </w:tcPr>
          <w:p>
            <w:pPr>
              <w:jc w:val="left"/>
            </w:pPr>
            <w:r/>
            <w:r>
              <w:rPr>
                <w:sz w:val="18"/>
              </w:rPr>
              <w:t>5</w:t>
            </w:r>
          </w:p>
        </w:tc>
        <w:tc>
          <w:tcPr>
            <w:tcW w:type="dxa" w:w="2351"/>
            <w:shd w:fill="F7FAFC" w:val="clear"/>
          </w:tcPr>
          <w:p>
            <w:pPr>
              <w:jc w:val="left"/>
            </w:pPr>
            <w:r/>
            <w:r>
              <w:rPr>
                <w:sz w:val="18"/>
              </w:rPr>
              <w:t>Liste sayfasi + filtreler + ozet kartlar</w:t>
            </w:r>
          </w:p>
        </w:tc>
        <w:tc>
          <w:tcPr>
            <w:tcW w:type="dxa" w:w="2351"/>
            <w:shd w:fill="F7FAFC" w:val="clear"/>
          </w:tcPr>
          <w:p>
            <w:pPr>
              <w:jc w:val="left"/>
            </w:pPr>
            <w:r/>
            <w:r>
              <w:rPr>
                <w:sz w:val="18"/>
              </w:rPr>
              <w:t>Frontend</w:t>
            </w:r>
          </w:p>
        </w:tc>
        <w:tc>
          <w:tcPr>
            <w:tcW w:type="dxa" w:w="2351"/>
            <w:shd w:fill="F7FAFC" w:val="clear"/>
          </w:tcPr>
          <w:p>
            <w:pPr>
              <w:jc w:val="left"/>
            </w:pPr>
            <w:r/>
            <w:r>
              <w:rPr>
                <w:sz w:val="18"/>
              </w:rPr>
              <w:t>Yuksek</w:t>
            </w:r>
          </w:p>
        </w:tc>
      </w:tr>
      <w:tr>
        <w:tc>
          <w:tcPr>
            <w:tcW w:type="dxa" w:w="2351"/>
          </w:tcPr>
          <w:p>
            <w:pPr>
              <w:jc w:val="left"/>
            </w:pPr>
            <w:r/>
            <w:r>
              <w:rPr>
                <w:sz w:val="18"/>
              </w:rPr>
              <w:t>6</w:t>
            </w:r>
          </w:p>
        </w:tc>
        <w:tc>
          <w:tcPr>
            <w:tcW w:type="dxa" w:w="2351"/>
          </w:tcPr>
          <w:p>
            <w:pPr>
              <w:jc w:val="left"/>
            </w:pPr>
            <w:r/>
            <w:r>
              <w:rPr>
                <w:sz w:val="18"/>
              </w:rPr>
              <w:t>Yeni mal kabul formu (kaynak tipi bazli dinamik alanlar)</w:t>
            </w:r>
          </w:p>
        </w:tc>
        <w:tc>
          <w:tcPr>
            <w:tcW w:type="dxa" w:w="2351"/>
          </w:tcPr>
          <w:p>
            <w:pPr>
              <w:jc w:val="left"/>
            </w:pPr>
            <w:r/>
            <w:r>
              <w:rPr>
                <w:sz w:val="18"/>
              </w:rPr>
              <w:t>Frontend</w:t>
            </w:r>
          </w:p>
        </w:tc>
        <w:tc>
          <w:tcPr>
            <w:tcW w:type="dxa" w:w="2351"/>
          </w:tcPr>
          <w:p>
            <w:pPr>
              <w:jc w:val="left"/>
            </w:pPr>
            <w:r/>
            <w:r>
              <w:rPr>
                <w:sz w:val="18"/>
              </w:rPr>
              <w:t>Yuksek</w:t>
            </w:r>
          </w:p>
        </w:tc>
      </w:tr>
      <w:tr>
        <w:tc>
          <w:tcPr>
            <w:tcW w:type="dxa" w:w="2351"/>
            <w:shd w:fill="F7FAFC" w:val="clear"/>
          </w:tcPr>
          <w:p>
            <w:pPr>
              <w:jc w:val="left"/>
            </w:pPr>
            <w:r/>
            <w:r>
              <w:rPr>
                <w:sz w:val="18"/>
              </w:rPr>
              <w:t>7</w:t>
            </w:r>
          </w:p>
        </w:tc>
        <w:tc>
          <w:tcPr>
            <w:tcW w:type="dxa" w:w="2351"/>
            <w:shd w:fill="F7FAFC" w:val="clear"/>
          </w:tcPr>
          <w:p>
            <w:pPr>
              <w:jc w:val="left"/>
            </w:pPr>
            <w:r/>
            <w:r>
              <w:rPr>
                <w:sz w:val="18"/>
              </w:rPr>
              <w:t>Detay sayfasi</w:t>
            </w:r>
          </w:p>
        </w:tc>
        <w:tc>
          <w:tcPr>
            <w:tcW w:type="dxa" w:w="2351"/>
            <w:shd w:fill="F7FAFC" w:val="clear"/>
          </w:tcPr>
          <w:p>
            <w:pPr>
              <w:jc w:val="left"/>
            </w:pPr>
            <w:r/>
            <w:r>
              <w:rPr>
                <w:sz w:val="18"/>
              </w:rPr>
              <w:t>Frontend</w:t>
            </w:r>
          </w:p>
        </w:tc>
        <w:tc>
          <w:tcPr>
            <w:tcW w:type="dxa" w:w="2351"/>
            <w:shd w:fill="F7FAFC" w:val="clear"/>
          </w:tcPr>
          <w:p>
            <w:pPr>
              <w:jc w:val="left"/>
            </w:pPr>
            <w:r/>
            <w:r>
              <w:rPr>
                <w:sz w:val="18"/>
              </w:rPr>
              <w:t>Normal</w:t>
            </w:r>
          </w:p>
        </w:tc>
      </w:tr>
      <w:tr>
        <w:tc>
          <w:tcPr>
            <w:tcW w:type="dxa" w:w="2351"/>
          </w:tcPr>
          <w:p>
            <w:pPr>
              <w:jc w:val="left"/>
            </w:pPr>
            <w:r/>
            <w:r>
              <w:rPr>
                <w:sz w:val="18"/>
              </w:rPr>
              <w:t>8</w:t>
            </w:r>
          </w:p>
        </w:tc>
        <w:tc>
          <w:tcPr>
            <w:tcW w:type="dxa" w:w="2351"/>
          </w:tcPr>
          <w:p>
            <w:pPr>
              <w:jc w:val="left"/>
            </w:pPr>
            <w:r/>
            <w:r>
              <w:rPr>
                <w:sz w:val="18"/>
              </w:rPr>
              <w:t>Dashboard entegrasyonu (mal kabul KPI iyilestirme)</w:t>
            </w:r>
          </w:p>
        </w:tc>
        <w:tc>
          <w:tcPr>
            <w:tcW w:type="dxa" w:w="2351"/>
          </w:tcPr>
          <w:p>
            <w:pPr>
              <w:jc w:val="left"/>
            </w:pPr>
            <w:r/>
            <w:r>
              <w:rPr>
                <w:sz w:val="18"/>
              </w:rPr>
              <w:t>Full-stack</w:t>
            </w:r>
          </w:p>
        </w:tc>
        <w:tc>
          <w:tcPr>
            <w:tcW w:type="dxa" w:w="2351"/>
          </w:tcPr>
          <w:p>
            <w:pPr>
              <w:jc w:val="left"/>
            </w:pPr>
            <w:r/>
            <w:r>
              <w:rPr>
                <w:sz w:val="18"/>
              </w:rPr>
              <w:t>Normal</w:t>
            </w:r>
          </w:p>
        </w:tc>
      </w:tr>
      <w:tr>
        <w:tc>
          <w:tcPr>
            <w:tcW w:type="dxa" w:w="2351"/>
            <w:shd w:fill="F7FAFC" w:val="clear"/>
          </w:tcPr>
          <w:p>
            <w:pPr>
              <w:jc w:val="left"/>
            </w:pPr>
            <w:r/>
            <w:r>
              <w:rPr>
                <w:sz w:val="18"/>
              </w:rPr>
              <w:t>9</w:t>
            </w:r>
          </w:p>
        </w:tc>
        <w:tc>
          <w:tcPr>
            <w:tcW w:type="dxa" w:w="2351"/>
            <w:shd w:fill="F7FAFC" w:val="clear"/>
          </w:tcPr>
          <w:p>
            <w:pPr>
              <w:jc w:val="left"/>
            </w:pPr>
            <w:r/>
            <w:r>
              <w:rPr>
                <w:sz w:val="18"/>
              </w:rPr>
              <w:t>Sidebar + i18n</w:t>
            </w:r>
          </w:p>
        </w:tc>
        <w:tc>
          <w:tcPr>
            <w:tcW w:type="dxa" w:w="2351"/>
            <w:shd w:fill="F7FAFC" w:val="clear"/>
          </w:tcPr>
          <w:p>
            <w:pPr>
              <w:jc w:val="left"/>
            </w:pPr>
            <w:r/>
            <w:r>
              <w:rPr>
                <w:sz w:val="18"/>
              </w:rPr>
              <w:t>Frontend</w:t>
            </w:r>
          </w:p>
        </w:tc>
        <w:tc>
          <w:tcPr>
            <w:tcW w:type="dxa" w:w="2351"/>
            <w:shd w:fill="F7FAFC" w:val="clear"/>
          </w:tcPr>
          <w:p>
            <w:pPr>
              <w:jc w:val="left"/>
            </w:pPr>
            <w:r/>
            <w:r>
              <w:rPr>
                <w:sz w:val="18"/>
              </w:rPr>
              <w:t>Normal</w:t>
            </w:r>
          </w:p>
        </w:tc>
      </w:tr>
      <w:tr>
        <w:tc>
          <w:tcPr>
            <w:tcW w:type="dxa" w:w="2351"/>
          </w:tcPr>
          <w:p>
            <w:pPr>
              <w:jc w:val="left"/>
            </w:pPr>
            <w:r/>
            <w:r>
              <w:rPr>
                <w:sz w:val="18"/>
              </w:rPr>
              <w:t>10</w:t>
            </w:r>
          </w:p>
        </w:tc>
        <w:tc>
          <w:tcPr>
            <w:tcW w:type="dxa" w:w="2351"/>
          </w:tcPr>
          <w:p>
            <w:pPr>
              <w:jc w:val="left"/>
            </w:pPr>
            <w:r/>
            <w:r>
              <w:rPr>
                <w:sz w:val="18"/>
              </w:rPr>
              <w:t>Seed data (ornek mal kabul kayitlari)</w:t>
            </w:r>
          </w:p>
        </w:tc>
        <w:tc>
          <w:tcPr>
            <w:tcW w:type="dxa" w:w="2351"/>
          </w:tcPr>
          <w:p>
            <w:pPr>
              <w:jc w:val="left"/>
            </w:pPr>
            <w:r/>
            <w:r>
              <w:rPr>
                <w:sz w:val="18"/>
              </w:rPr>
              <w:t>Backend</w:t>
            </w:r>
          </w:p>
        </w:tc>
        <w:tc>
          <w:tcPr>
            <w:tcW w:type="dxa" w:w="2351"/>
          </w:tcPr>
          <w:p>
            <w:pPr>
              <w:jc w:val="left"/>
            </w:pPr>
            <w:r/>
            <w:r>
              <w:rPr>
                <w:sz w:val="18"/>
              </w:rPr>
              <w:t>Normal</w:t>
            </w:r>
          </w:p>
        </w:tc>
      </w:tr>
    </w:tbl>
    <w:p/>
    <w:p>
      <w:pPr>
        <w:pStyle w:val="Heading3"/>
      </w:pPr>
      <w:r>
        <w:t>Sinirlamalar (V1 disinda)</w:t>
      </w:r>
    </w:p>
    <w:p>
      <w:pPr>
        <w:spacing w:before="20" w:after="20"/>
        <w:ind w:left="567"/>
      </w:pPr>
      <w:r>
        <w:rPr>
          <w:sz w:val="20"/>
        </w:rPr>
        <w:t>⬜ Kalite kontrol sureci (numune alma, test sonucu, ret sureci) — V2</w:t>
      </w:r>
    </w:p>
    <w:p>
      <w:pPr>
        <w:spacing w:before="20" w:after="20"/>
        <w:ind w:left="567"/>
      </w:pPr>
      <w:r>
        <w:rPr>
          <w:sz w:val="20"/>
        </w:rPr>
        <w:t>⬜ Depo lokasyonu secimi — V2</w:t>
      </w:r>
    </w:p>
    <w:p>
      <w:pPr>
        <w:spacing w:before="20" w:after="20"/>
        <w:ind w:left="567"/>
      </w:pPr>
      <w:r>
        <w:rPr>
          <w:sz w:val="20"/>
        </w:rPr>
        <w:t>⬜ Barkod/QR okutma ile hizli giris — V2</w:t>
      </w:r>
    </w:p>
    <w:p>
      <w:pPr>
        <w:spacing w:before="20" w:after="20"/>
        <w:ind w:left="567"/>
      </w:pPr>
      <w:r>
        <w:rPr>
          <w:sz w:val="20"/>
        </w:rPr>
        <w:t>⬜ Mal kabul onay sureci (cift imza) — V2</w:t>
      </w:r>
    </w:p>
    <w:p>
      <w:pPr>
        <w:spacing w:before="20" w:after="20"/>
        <w:ind w:left="567"/>
      </w:pPr>
      <w:r>
        <w:rPr>
          <w:sz w:val="20"/>
        </w:rPr>
        <w:t>⬜ PDF mal kabul fissi ciktisi — V2</w:t>
      </w:r>
    </w:p>
    <w:p>
      <w:pPr>
        <w:spacing w:before="120" w:after="120"/>
        <w:pBdr>
          <w:bottom w:val="single" w:sz="6" w:space="1" w:color="CBD5E0"/>
        </w:pBdr>
      </w:pPr>
    </w:p>
    <w:p>
      <w:pPr>
        <w:pStyle w:val="Heading2"/>
      </w:pPr>
      <w:r>
        <w:t>Oncelik Sirasi (Onerilen Uygulama Plani)</w:t>
      </w:r>
    </w:p>
    <w:p>
      <w:pPr>
        <w:pStyle w:val="Heading3"/>
      </w:pPr>
      <w:r>
        <w:t>Faz 1 — Bug Fix + Hizli Kazanimlar ✅ TAMAMLANDI</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1881"/>
        <w:gridCol w:w="1881"/>
        <w:gridCol w:w="1881"/>
        <w:gridCol w:w="1881"/>
        <w:gridCol w:w="1881"/>
      </w:tblGrid>
      <w:tr>
        <w:tc>
          <w:tcPr>
            <w:tcW w:type="dxa" w:w="1881"/>
            <w:shd w:fill="2D3748" w:val="clear"/>
          </w:tcPr>
          <w:p>
            <w:pPr>
              <w:jc w:val="left"/>
            </w:pPr>
            <w:r/>
            <w:r>
              <w:rPr>
                <w:b/>
                <w:color w:val="FFFFFF"/>
                <w:sz w:val="18"/>
              </w:rPr>
              <w:t>#</w:t>
            </w:r>
          </w:p>
        </w:tc>
        <w:tc>
          <w:tcPr>
            <w:tcW w:type="dxa" w:w="1881"/>
            <w:shd w:fill="2D3748" w:val="clear"/>
          </w:tcPr>
          <w:p>
            <w:pPr>
              <w:jc w:val="left"/>
            </w:pPr>
            <w:r/>
            <w:r>
              <w:rPr>
                <w:b/>
                <w:color w:val="FFFFFF"/>
                <w:sz w:val="18"/>
              </w:rPr>
              <w:t>Is</w:t>
            </w:r>
          </w:p>
        </w:tc>
        <w:tc>
          <w:tcPr>
            <w:tcW w:type="dxa" w:w="1881"/>
            <w:shd w:fill="2D3748" w:val="clear"/>
          </w:tcPr>
          <w:p>
            <w:pPr>
              <w:jc w:val="left"/>
            </w:pPr>
            <w:r/>
            <w:r>
              <w:rPr>
                <w:b/>
                <w:color w:val="FFFFFF"/>
                <w:sz w:val="18"/>
              </w:rPr>
              <w:t>Modul</w:t>
            </w:r>
          </w:p>
        </w:tc>
        <w:tc>
          <w:tcPr>
            <w:tcW w:type="dxa" w:w="1881"/>
            <w:shd w:fill="2D3748" w:val="clear"/>
          </w:tcPr>
          <w:p>
            <w:pPr>
              <w:jc w:val="left"/>
            </w:pPr>
            <w:r/>
            <w:r>
              <w:rPr>
                <w:b/>
                <w:color w:val="FFFFFF"/>
                <w:sz w:val="18"/>
              </w:rPr>
              <w:t>Tip</w:t>
            </w:r>
          </w:p>
        </w:tc>
        <w:tc>
          <w:tcPr>
            <w:tcW w:type="dxa" w:w="1881"/>
            <w:shd w:fill="2D3748" w:val="clear"/>
          </w:tcPr>
          <w:p>
            <w:pPr>
              <w:jc w:val="left"/>
            </w:pPr>
            <w:r/>
            <w:r>
              <w:rPr>
                <w:b/>
                <w:color w:val="FFFFFF"/>
                <w:sz w:val="18"/>
              </w:rPr>
              <w:t>Durum</w:t>
            </w:r>
          </w:p>
        </w:tc>
      </w:tr>
      <w:tr>
        <w:tc>
          <w:tcPr>
            <w:tcW w:type="dxa" w:w="1881"/>
            <w:shd w:fill="F7FAFC" w:val="clear"/>
          </w:tcPr>
          <w:p>
            <w:pPr>
              <w:jc w:val="left"/>
            </w:pPr>
            <w:r/>
            <w:r>
              <w:rPr>
                <w:sz w:val="18"/>
              </w:rPr>
              <w:t>1</w:t>
            </w:r>
          </w:p>
        </w:tc>
        <w:tc>
          <w:tcPr>
            <w:tcW w:type="dxa" w:w="1881"/>
            <w:shd w:fill="F7FAFC" w:val="clear"/>
          </w:tcPr>
          <w:p>
            <w:pPr>
              <w:jc w:val="left"/>
            </w:pPr>
            <w:r/>
            <w:r>
              <w:rPr>
                <w:sz w:val="18"/>
              </w:rPr>
              <w:t>Satin alma malzeme alani bug fix</w:t>
            </w:r>
          </w:p>
        </w:tc>
        <w:tc>
          <w:tcPr>
            <w:tcW w:type="dxa" w:w="1881"/>
            <w:shd w:fill="F7FAFC" w:val="clear"/>
          </w:tcPr>
          <w:p>
            <w:pPr>
              <w:jc w:val="left"/>
            </w:pPr>
            <w:r/>
            <w:r>
              <w:rPr>
                <w:sz w:val="18"/>
              </w:rPr>
              <w:t>Satin Alma</w:t>
            </w:r>
          </w:p>
        </w:tc>
        <w:tc>
          <w:tcPr>
            <w:tcW w:type="dxa" w:w="1881"/>
            <w:shd w:fill="F7FAFC" w:val="clear"/>
          </w:tcPr>
          <w:p>
            <w:pPr>
              <w:jc w:val="left"/>
            </w:pPr>
            <w:r/>
            <w:r>
              <w:rPr>
                <w:sz w:val="18"/>
              </w:rPr>
              <w:t>🐛</w:t>
            </w:r>
          </w:p>
        </w:tc>
        <w:tc>
          <w:tcPr>
            <w:tcW w:type="dxa" w:w="1881"/>
            <w:shd w:fill="F7FAFC" w:val="clear"/>
          </w:tcPr>
          <w:p>
            <w:pPr>
              <w:jc w:val="left"/>
            </w:pPr>
            <w:r/>
            <w:r>
              <w:rPr>
                <w:sz w:val="18"/>
              </w:rPr>
              <w:t>✅ Form'a kalem yonetimi eklendi</w:t>
            </w:r>
          </w:p>
        </w:tc>
      </w:tr>
      <w:tr>
        <w:tc>
          <w:tcPr>
            <w:tcW w:type="dxa" w:w="1881"/>
          </w:tcPr>
          <w:p>
            <w:pPr>
              <w:jc w:val="left"/>
            </w:pPr>
            <w:r/>
            <w:r>
              <w:rPr>
                <w:sz w:val="18"/>
              </w:rPr>
              <w:t>2</w:t>
            </w:r>
          </w:p>
        </w:tc>
        <w:tc>
          <w:tcPr>
            <w:tcW w:type="dxa" w:w="1881"/>
          </w:tcPr>
          <w:p>
            <w:pPr>
              <w:jc w:val="left"/>
            </w:pPr>
            <w:r/>
            <w:r>
              <w:rPr>
                <w:sz w:val="18"/>
              </w:rPr>
              <w:t>Silinen uretim emri → siparis listesine donmemesi</w:t>
            </w:r>
          </w:p>
        </w:tc>
        <w:tc>
          <w:tcPr>
            <w:tcW w:type="dxa" w:w="1881"/>
          </w:tcPr>
          <w:p>
            <w:pPr>
              <w:jc w:val="left"/>
            </w:pPr>
            <w:r/>
            <w:r>
              <w:rPr>
                <w:sz w:val="18"/>
              </w:rPr>
              <w:t>Makine Havuzu</w:t>
            </w:r>
          </w:p>
        </w:tc>
        <w:tc>
          <w:tcPr>
            <w:tcW w:type="dxa" w:w="1881"/>
          </w:tcPr>
          <w:p>
            <w:pPr>
              <w:jc w:val="left"/>
            </w:pPr>
            <w:r/>
            <w:r>
              <w:rPr>
                <w:sz w:val="18"/>
              </w:rPr>
              <w:t>🐛</w:t>
            </w:r>
          </w:p>
        </w:tc>
        <w:tc>
          <w:tcPr>
            <w:tcW w:type="dxa" w:w="1881"/>
          </w:tcPr>
          <w:p>
            <w:pPr>
              <w:jc w:val="left"/>
            </w:pPr>
            <w:r/>
            <w:r>
              <w:rPr>
                <w:sz w:val="18"/>
              </w:rPr>
              <w:t>✅ ADAYLAR cache invalidation eklendi</w:t>
            </w:r>
          </w:p>
        </w:tc>
      </w:tr>
      <w:tr>
        <w:tc>
          <w:tcPr>
            <w:tcW w:type="dxa" w:w="1881"/>
            <w:shd w:fill="F7FAFC" w:val="clear"/>
          </w:tcPr>
          <w:p>
            <w:pPr>
              <w:jc w:val="left"/>
            </w:pPr>
            <w:r/>
            <w:r>
              <w:rPr>
                <w:sz w:val="18"/>
              </w:rPr>
              <w:t>3</w:t>
            </w:r>
          </w:p>
        </w:tc>
        <w:tc>
          <w:tcPr>
            <w:tcW w:type="dxa" w:w="1881"/>
            <w:shd w:fill="F7FAFC" w:val="clear"/>
          </w:tcPr>
          <w:p>
            <w:pPr>
              <w:jc w:val="left"/>
            </w:pPr>
            <w:r/>
            <w:r>
              <w:rPr>
                <w:sz w:val="18"/>
              </w:rPr>
              <w:t>Kalip filtresi → sadece uyumlu makineler</w:t>
            </w:r>
          </w:p>
        </w:tc>
        <w:tc>
          <w:tcPr>
            <w:tcW w:type="dxa" w:w="1881"/>
            <w:shd w:fill="F7FAFC" w:val="clear"/>
          </w:tcPr>
          <w:p>
            <w:pPr>
              <w:jc w:val="left"/>
            </w:pPr>
            <w:r/>
            <w:r>
              <w:rPr>
                <w:sz w:val="18"/>
              </w:rPr>
              <w:t>Makine Havuzu</w:t>
            </w:r>
          </w:p>
        </w:tc>
        <w:tc>
          <w:tcPr>
            <w:tcW w:type="dxa" w:w="1881"/>
            <w:shd w:fill="F7FAFC" w:val="clear"/>
          </w:tcPr>
          <w:p>
            <w:pPr>
              <w:jc w:val="left"/>
            </w:pPr>
            <w:r/>
            <w:r>
              <w:rPr>
                <w:sz w:val="18"/>
              </w:rPr>
              <w:t>🐛</w:t>
            </w:r>
          </w:p>
        </w:tc>
        <w:tc>
          <w:tcPr>
            <w:tcW w:type="dxa" w:w="1881"/>
            <w:shd w:fill="F7FAFC" w:val="clear"/>
          </w:tcPr>
          <w:p>
            <w:pPr>
              <w:jc w:val="left"/>
            </w:pPr>
            <w:r/>
            <w:r>
              <w:rPr>
                <w:sz w:val="18"/>
              </w:rPr>
              <w:t>✅ Uyumsuz makineler artik gosterilmiyor</w:t>
            </w:r>
          </w:p>
        </w:tc>
      </w:tr>
      <w:tr>
        <w:tc>
          <w:tcPr>
            <w:tcW w:type="dxa" w:w="1881"/>
          </w:tcPr>
          <w:p>
            <w:pPr>
              <w:jc w:val="left"/>
            </w:pPr>
            <w:r/>
            <w:r>
              <w:rPr>
                <w:sz w:val="18"/>
              </w:rPr>
              <w:t>4</w:t>
            </w:r>
          </w:p>
        </w:tc>
        <w:tc>
          <w:tcPr>
            <w:tcW w:type="dxa" w:w="1881"/>
          </w:tcPr>
          <w:p>
            <w:pPr>
              <w:jc w:val="left"/>
            </w:pPr>
            <w:r/>
            <w:r>
              <w:rPr>
                <w:sz w:val="18"/>
              </w:rPr>
              <w:t>Birim dropdown + kategoriye gore default</w:t>
            </w:r>
          </w:p>
        </w:tc>
        <w:tc>
          <w:tcPr>
            <w:tcW w:type="dxa" w:w="1881"/>
          </w:tcPr>
          <w:p>
            <w:pPr>
              <w:jc w:val="left"/>
            </w:pPr>
            <w:r/>
            <w:r>
              <w:rPr>
                <w:sz w:val="18"/>
              </w:rPr>
              <w:t>Urunler</w:t>
            </w:r>
          </w:p>
        </w:tc>
        <w:tc>
          <w:tcPr>
            <w:tcW w:type="dxa" w:w="1881"/>
          </w:tcPr>
          <w:p>
            <w:pPr>
              <w:jc w:val="left"/>
            </w:pPr>
            <w:r/>
            <w:r>
              <w:rPr>
                <w:sz w:val="18"/>
              </w:rPr>
              <w:t>🔧</w:t>
            </w:r>
          </w:p>
        </w:tc>
        <w:tc>
          <w:tcPr>
            <w:tcW w:type="dxa" w:w="1881"/>
          </w:tcPr>
          <w:p>
            <w:pPr>
              <w:jc w:val="left"/>
            </w:pPr>
            <w:r/>
            <w:r>
              <w:rPr>
                <w:sz w:val="18"/>
              </w:rPr>
              <w:t>✅ Select + kategori bazli default</w:t>
            </w:r>
          </w:p>
        </w:tc>
      </w:tr>
      <w:tr>
        <w:tc>
          <w:tcPr>
            <w:tcW w:type="dxa" w:w="1881"/>
            <w:shd w:fill="F7FAFC" w:val="clear"/>
          </w:tcPr>
          <w:p>
            <w:pPr>
              <w:jc w:val="left"/>
            </w:pPr>
            <w:r/>
            <w:r>
              <w:rPr>
                <w:sz w:val="18"/>
              </w:rPr>
              <w:t>5</w:t>
            </w:r>
          </w:p>
        </w:tc>
        <w:tc>
          <w:tcPr>
            <w:tcW w:type="dxa" w:w="1881"/>
            <w:shd w:fill="F7FAFC" w:val="clear"/>
          </w:tcPr>
          <w:p>
            <w:pPr>
              <w:jc w:val="left"/>
            </w:pPr>
            <w:r/>
            <w:r>
              <w:rPr>
                <w:sz w:val="18"/>
              </w:rPr>
              <w:t>Urun grubu alani ekleme</w:t>
            </w:r>
          </w:p>
        </w:tc>
        <w:tc>
          <w:tcPr>
            <w:tcW w:type="dxa" w:w="1881"/>
            <w:shd w:fill="F7FAFC" w:val="clear"/>
          </w:tcPr>
          <w:p>
            <w:pPr>
              <w:jc w:val="left"/>
            </w:pPr>
            <w:r/>
            <w:r>
              <w:rPr>
                <w:sz w:val="18"/>
              </w:rPr>
              <w:t>Urunler</w:t>
            </w:r>
          </w:p>
        </w:tc>
        <w:tc>
          <w:tcPr>
            <w:tcW w:type="dxa" w:w="1881"/>
            <w:shd w:fill="F7FAFC" w:val="clear"/>
          </w:tcPr>
          <w:p>
            <w:pPr>
              <w:jc w:val="left"/>
            </w:pPr>
            <w:r/>
            <w:r>
              <w:rPr>
                <w:sz w:val="18"/>
              </w:rPr>
              <w:t>🔧</w:t>
            </w:r>
          </w:p>
        </w:tc>
        <w:tc>
          <w:tcPr>
            <w:tcW w:type="dxa" w:w="1881"/>
            <w:shd w:fill="F7FAFC" w:val="clear"/>
          </w:tcPr>
          <w:p>
            <w:pPr>
              <w:jc w:val="left"/>
            </w:pPr>
            <w:r/>
            <w:r>
              <w:rPr>
                <w:sz w:val="18"/>
              </w:rPr>
              <w:t>✅ DB + backend + frontend eklendi</w:t>
            </w:r>
          </w:p>
        </w:tc>
      </w:tr>
      <w:tr>
        <w:tc>
          <w:tcPr>
            <w:tcW w:type="dxa" w:w="1881"/>
          </w:tcPr>
          <w:p>
            <w:pPr>
              <w:jc w:val="left"/>
            </w:pPr>
            <w:r/>
            <w:r>
              <w:rPr>
                <w:sz w:val="18"/>
              </w:rPr>
              <w:t>6</w:t>
            </w:r>
          </w:p>
        </w:tc>
        <w:tc>
          <w:tcPr>
            <w:tcW w:type="dxa" w:w="1881"/>
          </w:tcPr>
          <w:p>
            <w:pPr>
              <w:jc w:val="left"/>
            </w:pPr>
            <w:r/>
            <w:r>
              <w:rPr>
                <w:sz w:val="18"/>
              </w:rPr>
              <w:t>Dropdown'larda arama (Combobox)</w:t>
            </w:r>
          </w:p>
        </w:tc>
        <w:tc>
          <w:tcPr>
            <w:tcW w:type="dxa" w:w="1881"/>
          </w:tcPr>
          <w:p>
            <w:pPr>
              <w:jc w:val="left"/>
            </w:pPr>
            <w:r/>
            <w:r>
              <w:rPr>
                <w:sz w:val="18"/>
              </w:rPr>
              <w:t>Genel</w:t>
            </w:r>
          </w:p>
        </w:tc>
        <w:tc>
          <w:tcPr>
            <w:tcW w:type="dxa" w:w="1881"/>
          </w:tcPr>
          <w:p>
            <w:pPr>
              <w:jc w:val="left"/>
            </w:pPr>
            <w:r/>
            <w:r>
              <w:rPr>
                <w:sz w:val="18"/>
              </w:rPr>
              <w:t>🔧</w:t>
            </w:r>
          </w:p>
        </w:tc>
        <w:tc>
          <w:tcPr>
            <w:tcW w:type="dxa" w:w="1881"/>
          </w:tcPr>
          <w:p>
            <w:pPr>
              <w:jc w:val="left"/>
            </w:pPr>
            <w:r/>
            <w:r>
              <w:rPr>
                <w:sz w:val="18"/>
              </w:rPr>
              <w:t>✅ Combobox bileseni olusturuldu</w:t>
            </w:r>
          </w:p>
        </w:tc>
      </w:tr>
      <w:tr>
        <w:tc>
          <w:tcPr>
            <w:tcW w:type="dxa" w:w="1881"/>
            <w:shd w:fill="F7FAFC" w:val="clear"/>
          </w:tcPr>
          <w:p>
            <w:pPr>
              <w:jc w:val="left"/>
            </w:pPr>
            <w:r/>
            <w:r>
              <w:rPr>
                <w:sz w:val="18"/>
              </w:rPr>
              <w:t>7</w:t>
            </w:r>
          </w:p>
        </w:tc>
        <w:tc>
          <w:tcPr>
            <w:tcW w:type="dxa" w:w="1881"/>
            <w:shd w:fill="F7FAFC" w:val="clear"/>
          </w:tcPr>
          <w:p>
            <w:pPr>
              <w:jc w:val="left"/>
            </w:pPr>
            <w:r/>
            <w:r>
              <w:rPr>
                <w:sz w:val="18"/>
              </w:rPr>
              <w:t>Kaliplarda arama kutusu</w:t>
            </w:r>
          </w:p>
        </w:tc>
        <w:tc>
          <w:tcPr>
            <w:tcW w:type="dxa" w:w="1881"/>
            <w:shd w:fill="F7FAFC" w:val="clear"/>
          </w:tcPr>
          <w:p>
            <w:pPr>
              <w:jc w:val="left"/>
            </w:pPr>
            <w:r/>
            <w:r>
              <w:rPr>
                <w:sz w:val="18"/>
              </w:rPr>
              <w:t>Tanimlar</w:t>
            </w:r>
          </w:p>
        </w:tc>
        <w:tc>
          <w:tcPr>
            <w:tcW w:type="dxa" w:w="1881"/>
            <w:shd w:fill="F7FAFC" w:val="clear"/>
          </w:tcPr>
          <w:p>
            <w:pPr>
              <w:jc w:val="left"/>
            </w:pPr>
            <w:r/>
            <w:r>
              <w:rPr>
                <w:sz w:val="18"/>
              </w:rPr>
              <w:t>🔧</w:t>
            </w:r>
          </w:p>
        </w:tc>
        <w:tc>
          <w:tcPr>
            <w:tcW w:type="dxa" w:w="1881"/>
            <w:shd w:fill="F7FAFC" w:val="clear"/>
          </w:tcPr>
          <w:p>
            <w:pPr>
              <w:jc w:val="left"/>
            </w:pPr>
            <w:r/>
            <w:r>
              <w:rPr>
                <w:sz w:val="18"/>
              </w:rPr>
              <w:t>✅ Kalip listesine arama eklendi</w:t>
            </w:r>
          </w:p>
        </w:tc>
      </w:tr>
    </w:tbl>
    <w:p/>
    <w:p>
      <w:pPr>
        <w:pStyle w:val="Heading3"/>
      </w:pPr>
      <w:r>
        <w:t>Faz 2 — Satis Siparisi + Uretim Emirleri Layout</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2351"/>
        <w:gridCol w:w="2351"/>
        <w:gridCol w:w="2351"/>
        <w:gridCol w:w="2351"/>
      </w:tblGrid>
      <w:tr>
        <w:tc>
          <w:tcPr>
            <w:tcW w:type="dxa" w:w="2351"/>
            <w:shd w:fill="2D3748" w:val="clear"/>
          </w:tcPr>
          <w:p>
            <w:pPr>
              <w:jc w:val="left"/>
            </w:pPr>
            <w:r/>
            <w:r>
              <w:rPr>
                <w:b/>
                <w:color w:val="FFFFFF"/>
                <w:sz w:val="18"/>
              </w:rPr>
              <w:t>#</w:t>
            </w:r>
          </w:p>
        </w:tc>
        <w:tc>
          <w:tcPr>
            <w:tcW w:type="dxa" w:w="2351"/>
            <w:shd w:fill="2D3748" w:val="clear"/>
          </w:tcPr>
          <w:p>
            <w:pPr>
              <w:jc w:val="left"/>
            </w:pPr>
            <w:r/>
            <w:r>
              <w:rPr>
                <w:b/>
                <w:color w:val="FFFFFF"/>
                <w:sz w:val="18"/>
              </w:rPr>
              <w:t>Is</w:t>
            </w:r>
          </w:p>
        </w:tc>
        <w:tc>
          <w:tcPr>
            <w:tcW w:type="dxa" w:w="2351"/>
            <w:shd w:fill="2D3748" w:val="clear"/>
          </w:tcPr>
          <w:p>
            <w:pPr>
              <w:jc w:val="left"/>
            </w:pPr>
            <w:r/>
            <w:r>
              <w:rPr>
                <w:b/>
                <w:color w:val="FFFFFF"/>
                <w:sz w:val="18"/>
              </w:rPr>
              <w:t>Modul</w:t>
            </w:r>
          </w:p>
        </w:tc>
        <w:tc>
          <w:tcPr>
            <w:tcW w:type="dxa" w:w="2351"/>
            <w:shd w:fill="2D3748" w:val="clear"/>
          </w:tcPr>
          <w:p>
            <w:pPr>
              <w:jc w:val="left"/>
            </w:pPr>
            <w:r/>
            <w:r>
              <w:rPr>
                <w:b/>
                <w:color w:val="FFFFFF"/>
                <w:sz w:val="18"/>
              </w:rPr>
              <w:t>Durum</w:t>
            </w:r>
          </w:p>
        </w:tc>
      </w:tr>
      <w:tr>
        <w:tc>
          <w:tcPr>
            <w:tcW w:type="dxa" w:w="2351"/>
            <w:shd w:fill="F7FAFC" w:val="clear"/>
          </w:tcPr>
          <w:p>
            <w:pPr>
              <w:jc w:val="left"/>
            </w:pPr>
            <w:r/>
            <w:r>
              <w:rPr>
                <w:sz w:val="18"/>
              </w:rPr>
              <w:t>1</w:t>
            </w:r>
          </w:p>
        </w:tc>
        <w:tc>
          <w:tcPr>
            <w:tcW w:type="dxa" w:w="2351"/>
            <w:shd w:fill="F7FAFC" w:val="clear"/>
          </w:tcPr>
          <w:p>
            <w:pPr>
              <w:jc w:val="left"/>
            </w:pPr>
            <w:r/>
            <w:r>
              <w:rPr>
                <w:sz w:val="18"/>
              </w:rPr>
              <w:t>Toplam alanlari alt alta</w:t>
            </w:r>
          </w:p>
        </w:tc>
        <w:tc>
          <w:tcPr>
            <w:tcW w:type="dxa" w:w="2351"/>
            <w:shd w:fill="F7FAFC" w:val="clear"/>
          </w:tcPr>
          <w:p>
            <w:pPr>
              <w:jc w:val="left"/>
            </w:pPr>
            <w:r/>
            <w:r>
              <w:rPr>
                <w:sz w:val="18"/>
              </w:rPr>
              <w:t>Satis Siparisleri</w:t>
            </w:r>
          </w:p>
        </w:tc>
        <w:tc>
          <w:tcPr>
            <w:tcW w:type="dxa" w:w="2351"/>
            <w:shd w:fill="F7FAFC" w:val="clear"/>
          </w:tcPr>
          <w:p>
            <w:pPr>
              <w:jc w:val="left"/>
            </w:pPr>
            <w:r/>
            <w:r>
              <w:rPr>
                <w:sz w:val="18"/>
              </w:rPr>
              <w:t>✅</w:t>
            </w:r>
          </w:p>
        </w:tc>
      </w:tr>
      <w:tr>
        <w:tc>
          <w:tcPr>
            <w:tcW w:type="dxa" w:w="2351"/>
          </w:tcPr>
          <w:p>
            <w:pPr>
              <w:jc w:val="left"/>
            </w:pPr>
            <w:r/>
            <w:r>
              <w:rPr>
                <w:sz w:val="18"/>
              </w:rPr>
              <w:t>2</w:t>
            </w:r>
          </w:p>
        </w:tc>
        <w:tc>
          <w:tcPr>
            <w:tcW w:type="dxa" w:w="2351"/>
          </w:tcPr>
          <w:p>
            <w:pPr>
              <w:jc w:val="left"/>
            </w:pPr>
            <w:r/>
            <w:r>
              <w:rPr>
                <w:sz w:val="18"/>
              </w:rPr>
              <w:t>Satir iskontosunu kaldir, alta ibare</w:t>
            </w:r>
          </w:p>
        </w:tc>
        <w:tc>
          <w:tcPr>
            <w:tcW w:type="dxa" w:w="2351"/>
          </w:tcPr>
          <w:p>
            <w:pPr>
              <w:jc w:val="left"/>
            </w:pPr>
            <w:r/>
            <w:r>
              <w:rPr>
                <w:sz w:val="18"/>
              </w:rPr>
              <w:t>Satis Siparisleri</w:t>
            </w:r>
          </w:p>
        </w:tc>
        <w:tc>
          <w:tcPr>
            <w:tcW w:type="dxa" w:w="2351"/>
          </w:tcPr>
          <w:p>
            <w:pPr>
              <w:jc w:val="left"/>
            </w:pPr>
            <w:r/>
            <w:r>
              <w:rPr>
                <w:sz w:val="18"/>
              </w:rPr>
              <w:t>✅</w:t>
            </w:r>
          </w:p>
        </w:tc>
      </w:tr>
      <w:tr>
        <w:tc>
          <w:tcPr>
            <w:tcW w:type="dxa" w:w="2351"/>
            <w:shd w:fill="F7FAFC" w:val="clear"/>
          </w:tcPr>
          <w:p>
            <w:pPr>
              <w:jc w:val="left"/>
            </w:pPr>
            <w:r/>
            <w:r>
              <w:rPr>
                <w:sz w:val="18"/>
              </w:rPr>
              <w:t>3</w:t>
            </w:r>
          </w:p>
        </w:tc>
        <w:tc>
          <w:tcPr>
            <w:tcW w:type="dxa" w:w="2351"/>
            <w:shd w:fill="F7FAFC" w:val="clear"/>
          </w:tcPr>
          <w:p>
            <w:pPr>
              <w:jc w:val="left"/>
            </w:pPr>
            <w:r/>
            <w:r>
              <w:rPr>
                <w:sz w:val="18"/>
              </w:rPr>
              <w:t>Detay kutucuklarini sadeleştir</w:t>
            </w:r>
          </w:p>
        </w:tc>
        <w:tc>
          <w:tcPr>
            <w:tcW w:type="dxa" w:w="2351"/>
            <w:shd w:fill="F7FAFC" w:val="clear"/>
          </w:tcPr>
          <w:p>
            <w:pPr>
              <w:jc w:val="left"/>
            </w:pPr>
            <w:r/>
            <w:r>
              <w:rPr>
                <w:sz w:val="18"/>
              </w:rPr>
              <w:t>Satis Siparisleri</w:t>
            </w:r>
          </w:p>
        </w:tc>
        <w:tc>
          <w:tcPr>
            <w:tcW w:type="dxa" w:w="2351"/>
            <w:shd w:fill="F7FAFC" w:val="clear"/>
          </w:tcPr>
          <w:p>
            <w:pPr>
              <w:jc w:val="left"/>
            </w:pPr>
            <w:r/>
            <w:r>
              <w:rPr>
                <w:sz w:val="18"/>
              </w:rPr>
              <w:t>✅</w:t>
            </w:r>
          </w:p>
        </w:tc>
      </w:tr>
      <w:tr>
        <w:tc>
          <w:tcPr>
            <w:tcW w:type="dxa" w:w="2351"/>
          </w:tcPr>
          <w:p>
            <w:pPr>
              <w:jc w:val="left"/>
            </w:pPr>
            <w:r/>
            <w:r>
              <w:rPr>
                <w:sz w:val="18"/>
              </w:rPr>
              <w:t>4</w:t>
            </w:r>
          </w:p>
        </w:tc>
        <w:tc>
          <w:tcPr>
            <w:tcW w:type="dxa" w:w="2351"/>
          </w:tcPr>
          <w:p>
            <w:pPr>
              <w:jc w:val="left"/>
            </w:pPr>
            <w:r/>
            <w:r>
              <w:rPr>
                <w:sz w:val="18"/>
              </w:rPr>
              <w:t>Recete popup kaldir</w:t>
            </w:r>
          </w:p>
        </w:tc>
        <w:tc>
          <w:tcPr>
            <w:tcW w:type="dxa" w:w="2351"/>
          </w:tcPr>
          <w:p>
            <w:pPr>
              <w:jc w:val="left"/>
            </w:pPr>
            <w:r/>
            <w:r>
              <w:rPr>
                <w:sz w:val="18"/>
              </w:rPr>
              <w:t>Satis Siparisleri</w:t>
            </w:r>
          </w:p>
        </w:tc>
        <w:tc>
          <w:tcPr>
            <w:tcW w:type="dxa" w:w="2351"/>
          </w:tcPr>
          <w:p>
            <w:pPr>
              <w:jc w:val="left"/>
            </w:pPr>
            <w:r/>
            <w:r>
              <w:rPr>
                <w:sz w:val="18"/>
              </w:rPr>
              <w:t>✅</w:t>
            </w:r>
          </w:p>
        </w:tc>
      </w:tr>
      <w:tr>
        <w:tc>
          <w:tcPr>
            <w:tcW w:type="dxa" w:w="2351"/>
            <w:shd w:fill="F7FAFC" w:val="clear"/>
          </w:tcPr>
          <w:p>
            <w:pPr>
              <w:jc w:val="left"/>
            </w:pPr>
            <w:r/>
            <w:r>
              <w:rPr>
                <w:sz w:val="18"/>
              </w:rPr>
              <w:t>5</w:t>
            </w:r>
          </w:p>
        </w:tc>
        <w:tc>
          <w:tcPr>
            <w:tcW w:type="dxa" w:w="2351"/>
            <w:shd w:fill="F7FAFC" w:val="clear"/>
          </w:tcPr>
          <w:p>
            <w:pPr>
              <w:jc w:val="left"/>
            </w:pPr>
            <w:r/>
            <w:r>
              <w:rPr>
                <w:sz w:val="18"/>
              </w:rPr>
              <w:t>Uretim/Sevk durumu ayirimi (DB + API + UI)</w:t>
            </w:r>
          </w:p>
        </w:tc>
        <w:tc>
          <w:tcPr>
            <w:tcW w:type="dxa" w:w="2351"/>
            <w:shd w:fill="F7FAFC" w:val="clear"/>
          </w:tcPr>
          <w:p>
            <w:pPr>
              <w:jc w:val="left"/>
            </w:pPr>
            <w:r/>
            <w:r>
              <w:rPr>
                <w:sz w:val="18"/>
              </w:rPr>
              <w:t>Satis Siparisleri</w:t>
            </w:r>
          </w:p>
        </w:tc>
        <w:tc>
          <w:tcPr>
            <w:tcW w:type="dxa" w:w="2351"/>
            <w:shd w:fill="F7FAFC" w:val="clear"/>
          </w:tcPr>
          <w:p>
            <w:pPr>
              <w:jc w:val="left"/>
            </w:pPr>
            <w:r/>
            <w:r>
              <w:rPr>
                <w:sz w:val="18"/>
              </w:rPr>
              <w:t>✅</w:t>
            </w:r>
          </w:p>
        </w:tc>
      </w:tr>
      <w:tr>
        <w:tc>
          <w:tcPr>
            <w:tcW w:type="dxa" w:w="2351"/>
          </w:tcPr>
          <w:p>
            <w:pPr>
              <w:jc w:val="left"/>
            </w:pPr>
            <w:r/>
            <w:r>
              <w:rPr>
                <w:sz w:val="18"/>
              </w:rPr>
              <w:t>6</w:t>
            </w:r>
          </w:p>
        </w:tc>
        <w:tc>
          <w:tcPr>
            <w:tcW w:type="dxa" w:w="2351"/>
          </w:tcPr>
          <w:p>
            <w:pPr>
              <w:jc w:val="left"/>
            </w:pPr>
            <w:r/>
            <w:r>
              <w:rPr>
                <w:sz w:val="18"/>
              </w:rPr>
              <w:t>Otomatik durum degisimi</w:t>
            </w:r>
          </w:p>
        </w:tc>
        <w:tc>
          <w:tcPr>
            <w:tcW w:type="dxa" w:w="2351"/>
          </w:tcPr>
          <w:p>
            <w:pPr>
              <w:jc w:val="left"/>
            </w:pPr>
            <w:r/>
            <w:r>
              <w:rPr>
                <w:sz w:val="18"/>
              </w:rPr>
              <w:t>Satis Siparisleri + Uretim</w:t>
            </w:r>
          </w:p>
        </w:tc>
        <w:tc>
          <w:tcPr>
            <w:tcW w:type="dxa" w:w="2351"/>
          </w:tcPr>
          <w:p>
            <w:pPr>
              <w:jc w:val="left"/>
            </w:pPr>
            <w:r/>
            <w:r>
              <w:rPr>
                <w:sz w:val="18"/>
              </w:rPr>
              <w:t>✅</w:t>
            </w:r>
          </w:p>
        </w:tc>
      </w:tr>
      <w:tr>
        <w:tc>
          <w:tcPr>
            <w:tcW w:type="dxa" w:w="2351"/>
            <w:shd w:fill="F7FAFC" w:val="clear"/>
          </w:tcPr>
          <w:p>
            <w:pPr>
              <w:jc w:val="left"/>
            </w:pPr>
            <w:r/>
            <w:r>
              <w:rPr>
                <w:sz w:val="18"/>
              </w:rPr>
              <w:t>7</w:t>
            </w:r>
          </w:p>
        </w:tc>
        <w:tc>
          <w:tcPr>
            <w:tcW w:type="dxa" w:w="2351"/>
            <w:shd w:fill="F7FAFC" w:val="clear"/>
          </w:tcPr>
          <w:p>
            <w:pPr>
              <w:jc w:val="left"/>
            </w:pPr>
            <w:r/>
            <w:r>
              <w:rPr>
                <w:sz w:val="18"/>
              </w:rPr>
              <w:t>Bitis tarihine gore siralama</w:t>
            </w:r>
          </w:p>
        </w:tc>
        <w:tc>
          <w:tcPr>
            <w:tcW w:type="dxa" w:w="2351"/>
            <w:shd w:fill="F7FAFC" w:val="clear"/>
          </w:tcPr>
          <w:p>
            <w:pPr>
              <w:jc w:val="left"/>
            </w:pPr>
            <w:r/>
            <w:r>
              <w:rPr>
                <w:sz w:val="18"/>
              </w:rPr>
              <w:t>Uretim Emirleri</w:t>
            </w:r>
          </w:p>
        </w:tc>
        <w:tc>
          <w:tcPr>
            <w:tcW w:type="dxa" w:w="2351"/>
            <w:shd w:fill="F7FAFC" w:val="clear"/>
          </w:tcPr>
          <w:p>
            <w:pPr>
              <w:jc w:val="left"/>
            </w:pPr>
            <w:r/>
            <w:r>
              <w:rPr>
                <w:sz w:val="18"/>
              </w:rPr>
              <w:t>✅</w:t>
            </w:r>
          </w:p>
        </w:tc>
      </w:tr>
      <w:tr>
        <w:tc>
          <w:tcPr>
            <w:tcW w:type="dxa" w:w="2351"/>
          </w:tcPr>
          <w:p>
            <w:pPr>
              <w:jc w:val="left"/>
            </w:pPr>
            <w:r/>
            <w:r>
              <w:rPr>
                <w:sz w:val="18"/>
              </w:rPr>
              <w:t>8</w:t>
            </w:r>
          </w:p>
        </w:tc>
        <w:tc>
          <w:tcPr>
            <w:tcW w:type="dxa" w:w="2351"/>
          </w:tcPr>
          <w:p>
            <w:pPr>
              <w:jc w:val="left"/>
            </w:pPr>
            <w:r/>
            <w:r>
              <w:rPr>
                <w:sz w:val="18"/>
              </w:rPr>
              <w:t>Atanmamis ise bos tarih</w:t>
            </w:r>
          </w:p>
        </w:tc>
        <w:tc>
          <w:tcPr>
            <w:tcW w:type="dxa" w:w="2351"/>
          </w:tcPr>
          <w:p>
            <w:pPr>
              <w:jc w:val="left"/>
            </w:pPr>
            <w:r/>
            <w:r>
              <w:rPr>
                <w:sz w:val="18"/>
              </w:rPr>
              <w:t>Uretim Emirleri</w:t>
            </w:r>
          </w:p>
        </w:tc>
        <w:tc>
          <w:tcPr>
            <w:tcW w:type="dxa" w:w="2351"/>
          </w:tcPr>
          <w:p>
            <w:pPr>
              <w:jc w:val="left"/>
            </w:pPr>
            <w:r/>
            <w:r>
              <w:rPr>
                <w:sz w:val="18"/>
              </w:rPr>
              <w:t>✅</w:t>
            </w:r>
          </w:p>
        </w:tc>
      </w:tr>
      <w:tr>
        <w:tc>
          <w:tcPr>
            <w:tcW w:type="dxa" w:w="2351"/>
            <w:shd w:fill="F7FAFC" w:val="clear"/>
          </w:tcPr>
          <w:p>
            <w:pPr>
              <w:jc w:val="left"/>
            </w:pPr>
            <w:r/>
            <w:r>
              <w:rPr>
                <w:sz w:val="18"/>
              </w:rPr>
              <w:t>9</w:t>
            </w:r>
          </w:p>
        </w:tc>
        <w:tc>
          <w:tcPr>
            <w:tcW w:type="dxa" w:w="2351"/>
            <w:shd w:fill="F7FAFC" w:val="clear"/>
          </w:tcPr>
          <w:p>
            <w:pPr>
              <w:jc w:val="left"/>
            </w:pPr>
            <w:r/>
            <w:r>
              <w:rPr>
                <w:sz w:val="18"/>
              </w:rPr>
              <w:t>Tarih formati iyilestirme</w:t>
            </w:r>
          </w:p>
        </w:tc>
        <w:tc>
          <w:tcPr>
            <w:tcW w:type="dxa" w:w="2351"/>
            <w:shd w:fill="F7FAFC" w:val="clear"/>
          </w:tcPr>
          <w:p>
            <w:pPr>
              <w:jc w:val="left"/>
            </w:pPr>
            <w:r/>
            <w:r>
              <w:rPr>
                <w:sz w:val="18"/>
              </w:rPr>
              <w:t>Uretim Emirleri</w:t>
            </w:r>
          </w:p>
        </w:tc>
        <w:tc>
          <w:tcPr>
            <w:tcW w:type="dxa" w:w="2351"/>
            <w:shd w:fill="F7FAFC" w:val="clear"/>
          </w:tcPr>
          <w:p>
            <w:pPr>
              <w:jc w:val="left"/>
            </w:pPr>
            <w:r/>
            <w:r>
              <w:rPr>
                <w:sz w:val="18"/>
              </w:rPr>
              <w:t>✅</w:t>
            </w:r>
          </w:p>
        </w:tc>
      </w:tr>
      <w:tr>
        <w:tc>
          <w:tcPr>
            <w:tcW w:type="dxa" w:w="2351"/>
          </w:tcPr>
          <w:p>
            <w:pPr>
              <w:jc w:val="left"/>
            </w:pPr>
            <w:r/>
            <w:r>
              <w:rPr>
                <w:sz w:val="18"/>
              </w:rPr>
              <w:t>10</w:t>
            </w:r>
          </w:p>
        </w:tc>
        <w:tc>
          <w:tcPr>
            <w:tcW w:type="dxa" w:w="2351"/>
          </w:tcPr>
          <w:p>
            <w:pPr>
              <w:jc w:val="left"/>
            </w:pPr>
            <w:r/>
            <w:r>
              <w:rPr>
                <w:sz w:val="18"/>
              </w:rPr>
              <w:t>Malzeme yeterlilik badge (liste)</w:t>
            </w:r>
          </w:p>
        </w:tc>
        <w:tc>
          <w:tcPr>
            <w:tcW w:type="dxa" w:w="2351"/>
          </w:tcPr>
          <w:p>
            <w:pPr>
              <w:jc w:val="left"/>
            </w:pPr>
            <w:r/>
            <w:r>
              <w:rPr>
                <w:sz w:val="18"/>
              </w:rPr>
              <w:t>Uretim Emirleri</w:t>
            </w:r>
          </w:p>
        </w:tc>
        <w:tc>
          <w:tcPr>
            <w:tcW w:type="dxa" w:w="2351"/>
          </w:tcPr>
          <w:p>
            <w:pPr>
              <w:jc w:val="left"/>
            </w:pPr>
            <w:r/>
            <w:r>
              <w:rPr>
                <w:sz w:val="18"/>
              </w:rPr>
              <w:t>✅</w:t>
            </w:r>
          </w:p>
        </w:tc>
      </w:tr>
      <w:tr>
        <w:tc>
          <w:tcPr>
            <w:tcW w:type="dxa" w:w="2351"/>
            <w:shd w:fill="F7FAFC" w:val="clear"/>
          </w:tcPr>
          <w:p>
            <w:pPr>
              <w:jc w:val="left"/>
            </w:pPr>
            <w:r/>
            <w:r>
              <w:rPr>
                <w:sz w:val="18"/>
              </w:rPr>
              <w:t>11</w:t>
            </w:r>
          </w:p>
        </w:tc>
        <w:tc>
          <w:tcPr>
            <w:tcW w:type="dxa" w:w="2351"/>
            <w:shd w:fill="F7FAFC" w:val="clear"/>
          </w:tcPr>
          <w:p>
            <w:pPr>
              <w:jc w:val="left"/>
            </w:pPr>
            <w:r/>
            <w:r>
              <w:rPr>
                <w:sz w:val="18"/>
              </w:rPr>
              <w:t>Malzeme yeterlilik (detay sayfa)</w:t>
            </w:r>
          </w:p>
        </w:tc>
        <w:tc>
          <w:tcPr>
            <w:tcW w:type="dxa" w:w="2351"/>
            <w:shd w:fill="F7FAFC" w:val="clear"/>
          </w:tcPr>
          <w:p>
            <w:pPr>
              <w:jc w:val="left"/>
            </w:pPr>
            <w:r/>
            <w:r>
              <w:rPr>
                <w:sz w:val="18"/>
              </w:rPr>
              <w:t>Uretim Emirleri</w:t>
            </w:r>
          </w:p>
        </w:tc>
        <w:tc>
          <w:tcPr>
            <w:tcW w:type="dxa" w:w="2351"/>
            <w:shd w:fill="F7FAFC" w:val="clear"/>
          </w:tcPr>
          <w:p>
            <w:pPr>
              <w:jc w:val="left"/>
            </w:pPr>
            <w:r/>
            <w:r>
              <w:rPr>
                <w:sz w:val="18"/>
              </w:rPr>
              <w:t>✅</w:t>
            </w:r>
          </w:p>
        </w:tc>
      </w:tr>
      <w:tr>
        <w:tc>
          <w:tcPr>
            <w:tcW w:type="dxa" w:w="2351"/>
          </w:tcPr>
          <w:p>
            <w:pPr>
              <w:jc w:val="left"/>
            </w:pPr>
            <w:r/>
            <w:r>
              <w:rPr>
                <w:sz w:val="18"/>
              </w:rPr>
              <w:t>12</w:t>
            </w:r>
          </w:p>
        </w:tc>
        <w:tc>
          <w:tcPr>
            <w:tcW w:type="dxa" w:w="2351"/>
          </w:tcPr>
          <w:p>
            <w:pPr>
              <w:jc w:val="left"/>
            </w:pPr>
            <w:r/>
            <w:r>
              <w:rPr>
                <w:sz w:val="18"/>
              </w:rPr>
              <w:t>Recete + malzeme gorselleri (detay sayfa)</w:t>
            </w:r>
          </w:p>
        </w:tc>
        <w:tc>
          <w:tcPr>
            <w:tcW w:type="dxa" w:w="2351"/>
          </w:tcPr>
          <w:p>
            <w:pPr>
              <w:jc w:val="left"/>
            </w:pPr>
            <w:r/>
            <w:r>
              <w:rPr>
                <w:sz w:val="18"/>
              </w:rPr>
              <w:t>Uretim Emirleri</w:t>
            </w:r>
          </w:p>
        </w:tc>
        <w:tc>
          <w:tcPr>
            <w:tcW w:type="dxa" w:w="2351"/>
          </w:tcPr>
          <w:p>
            <w:pPr>
              <w:jc w:val="left"/>
            </w:pPr>
            <w:r/>
            <w:r>
              <w:rPr>
                <w:sz w:val="18"/>
              </w:rPr>
              <w:t>✅</w:t>
            </w:r>
          </w:p>
        </w:tc>
      </w:tr>
      <w:tr>
        <w:tc>
          <w:tcPr>
            <w:tcW w:type="dxa" w:w="2351"/>
            <w:shd w:fill="F7FAFC" w:val="clear"/>
          </w:tcPr>
          <w:p>
            <w:pPr>
              <w:jc w:val="left"/>
            </w:pPr>
            <w:r/>
            <w:r>
              <w:rPr>
                <w:sz w:val="18"/>
              </w:rPr>
              <w:t>13</w:t>
            </w:r>
          </w:p>
        </w:tc>
        <w:tc>
          <w:tcPr>
            <w:tcW w:type="dxa" w:w="2351"/>
            <w:shd w:fill="F7FAFC" w:val="clear"/>
          </w:tcPr>
          <w:p>
            <w:pPr>
              <w:jc w:val="left"/>
            </w:pPr>
            <w:r/>
            <w:r>
              <w:rPr>
                <w:sz w:val="18"/>
              </w:rPr>
              <w:t>Siparisten uret default</w:t>
            </w:r>
          </w:p>
        </w:tc>
        <w:tc>
          <w:tcPr>
            <w:tcW w:type="dxa" w:w="2351"/>
            <w:shd w:fill="F7FAFC" w:val="clear"/>
          </w:tcPr>
          <w:p>
            <w:pPr>
              <w:jc w:val="left"/>
            </w:pPr>
            <w:r/>
            <w:r>
              <w:rPr>
                <w:sz w:val="18"/>
              </w:rPr>
              <w:t>Uretim Emirleri</w:t>
            </w:r>
          </w:p>
        </w:tc>
        <w:tc>
          <w:tcPr>
            <w:tcW w:type="dxa" w:w="2351"/>
            <w:shd w:fill="F7FAFC" w:val="clear"/>
          </w:tcPr>
          <w:p>
            <w:pPr>
              <w:jc w:val="left"/>
            </w:pPr>
            <w:r/>
            <w:r>
              <w:rPr>
                <w:sz w:val="18"/>
              </w:rPr>
              <w:t>✅</w:t>
            </w:r>
          </w:p>
        </w:tc>
      </w:tr>
      <w:tr>
        <w:tc>
          <w:tcPr>
            <w:tcW w:type="dxa" w:w="2351"/>
          </w:tcPr>
          <w:p>
            <w:pPr>
              <w:jc w:val="left"/>
            </w:pPr>
            <w:r/>
            <w:r>
              <w:rPr>
                <w:sz w:val="18"/>
              </w:rPr>
              <w:t>14</w:t>
            </w:r>
          </w:p>
        </w:tc>
        <w:tc>
          <w:tcPr>
            <w:tcW w:type="dxa" w:w="2351"/>
          </w:tcPr>
          <w:p>
            <w:pPr>
              <w:jc w:val="left"/>
            </w:pPr>
            <w:r/>
            <w:r>
              <w:rPr>
                <w:sz w:val="18"/>
              </w:rPr>
              <w:t>Durum otomatik (atanmamis enum + derive)</w:t>
            </w:r>
          </w:p>
        </w:tc>
        <w:tc>
          <w:tcPr>
            <w:tcW w:type="dxa" w:w="2351"/>
          </w:tcPr>
          <w:p>
            <w:pPr>
              <w:jc w:val="left"/>
            </w:pPr>
            <w:r/>
            <w:r>
              <w:rPr>
                <w:sz w:val="18"/>
              </w:rPr>
              <w:t>Uretim Emirleri</w:t>
            </w:r>
          </w:p>
        </w:tc>
        <w:tc>
          <w:tcPr>
            <w:tcW w:type="dxa" w:w="2351"/>
          </w:tcPr>
          <w:p>
            <w:pPr>
              <w:jc w:val="left"/>
            </w:pPr>
            <w:r/>
            <w:r>
              <w:rPr>
                <w:sz w:val="18"/>
              </w:rPr>
              <w:t>✅</w:t>
            </w:r>
          </w:p>
        </w:tc>
      </w:tr>
      <w:tr>
        <w:tc>
          <w:tcPr>
            <w:tcW w:type="dxa" w:w="2351"/>
            <w:shd w:fill="F7FAFC" w:val="clear"/>
          </w:tcPr>
          <w:p>
            <w:pPr>
              <w:jc w:val="left"/>
            </w:pPr>
            <w:r/>
            <w:r>
              <w:rPr>
                <w:sz w:val="18"/>
              </w:rPr>
              <w:t>15</w:t>
            </w:r>
          </w:p>
        </w:tc>
        <w:tc>
          <w:tcPr>
            <w:tcW w:type="dxa" w:w="2351"/>
            <w:shd w:fill="F7FAFC" w:val="clear"/>
          </w:tcPr>
          <w:p>
            <w:pPr>
              <w:jc w:val="left"/>
            </w:pPr>
            <w:r/>
            <w:r>
              <w:rPr>
                <w:sz w:val="18"/>
              </w:rPr>
              <w:t>Formdan manuel durum kaldir</w:t>
            </w:r>
          </w:p>
        </w:tc>
        <w:tc>
          <w:tcPr>
            <w:tcW w:type="dxa" w:w="2351"/>
            <w:shd w:fill="F7FAFC" w:val="clear"/>
          </w:tcPr>
          <w:p>
            <w:pPr>
              <w:jc w:val="left"/>
            </w:pPr>
            <w:r/>
            <w:r>
              <w:rPr>
                <w:sz w:val="18"/>
              </w:rPr>
              <w:t>Uretim Emirleri</w:t>
            </w:r>
          </w:p>
        </w:tc>
        <w:tc>
          <w:tcPr>
            <w:tcW w:type="dxa" w:w="2351"/>
            <w:shd w:fill="F7FAFC" w:val="clear"/>
          </w:tcPr>
          <w:p>
            <w:pPr>
              <w:jc w:val="left"/>
            </w:pPr>
            <w:r/>
            <w:r>
              <w:rPr>
                <w:sz w:val="18"/>
              </w:rPr>
              <w:t>✅</w:t>
            </w:r>
          </w:p>
        </w:tc>
      </w:tr>
    </w:tbl>
    <w:p/>
    <w:p>
      <w:pPr>
        <w:pStyle w:val="Heading3"/>
      </w:pPr>
      <w:r>
        <w:t>Faz 3 — Urunler Yeniden Yapilandirma</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2351"/>
        <w:gridCol w:w="2351"/>
        <w:gridCol w:w="2351"/>
        <w:gridCol w:w="2351"/>
      </w:tblGrid>
      <w:tr>
        <w:tc>
          <w:tcPr>
            <w:tcW w:type="dxa" w:w="2351"/>
            <w:shd w:fill="2D3748" w:val="clear"/>
          </w:tcPr>
          <w:p>
            <w:pPr>
              <w:jc w:val="left"/>
            </w:pPr>
            <w:r/>
            <w:r>
              <w:rPr>
                <w:b/>
                <w:color w:val="FFFFFF"/>
                <w:sz w:val="18"/>
              </w:rPr>
              <w:t>#</w:t>
            </w:r>
          </w:p>
        </w:tc>
        <w:tc>
          <w:tcPr>
            <w:tcW w:type="dxa" w:w="2351"/>
            <w:shd w:fill="2D3748" w:val="clear"/>
          </w:tcPr>
          <w:p>
            <w:pPr>
              <w:jc w:val="left"/>
            </w:pPr>
            <w:r/>
            <w:r>
              <w:rPr>
                <w:b/>
                <w:color w:val="FFFFFF"/>
                <w:sz w:val="18"/>
              </w:rPr>
              <w:t>Is</w:t>
            </w:r>
          </w:p>
        </w:tc>
        <w:tc>
          <w:tcPr>
            <w:tcW w:type="dxa" w:w="2351"/>
            <w:shd w:fill="2D3748" w:val="clear"/>
          </w:tcPr>
          <w:p>
            <w:pPr>
              <w:jc w:val="left"/>
            </w:pPr>
            <w:r/>
            <w:r>
              <w:rPr>
                <w:b/>
                <w:color w:val="FFFFFF"/>
                <w:sz w:val="18"/>
              </w:rPr>
              <w:t>Modul</w:t>
            </w:r>
          </w:p>
        </w:tc>
        <w:tc>
          <w:tcPr>
            <w:tcW w:type="dxa" w:w="2351"/>
            <w:shd w:fill="2D3748" w:val="clear"/>
          </w:tcPr>
          <w:p>
            <w:pPr>
              <w:jc w:val="left"/>
            </w:pPr>
            <w:r/>
            <w:r>
              <w:rPr>
                <w:b/>
                <w:color w:val="FFFFFF"/>
                <w:sz w:val="18"/>
              </w:rPr>
              <w:t>Durum</w:t>
            </w:r>
          </w:p>
        </w:tc>
      </w:tr>
      <w:tr>
        <w:tc>
          <w:tcPr>
            <w:tcW w:type="dxa" w:w="2351"/>
            <w:shd w:fill="F7FAFC" w:val="clear"/>
          </w:tcPr>
          <w:p>
            <w:pPr>
              <w:jc w:val="left"/>
            </w:pPr>
            <w:r/>
            <w:r>
              <w:rPr>
                <w:sz w:val="18"/>
              </w:rPr>
              <w:t>1</w:t>
            </w:r>
          </w:p>
        </w:tc>
        <w:tc>
          <w:tcPr>
            <w:tcW w:type="dxa" w:w="2351"/>
            <w:shd w:fill="F7FAFC" w:val="clear"/>
          </w:tcPr>
          <w:p>
            <w:pPr>
              <w:jc w:val="left"/>
            </w:pPr>
            <w:r/>
            <w:r>
              <w:rPr>
                <w:sz w:val="18"/>
              </w:rPr>
              <w:t>Recete → ayri sekme</w:t>
            </w:r>
          </w:p>
        </w:tc>
        <w:tc>
          <w:tcPr>
            <w:tcW w:type="dxa" w:w="2351"/>
            <w:shd w:fill="F7FAFC" w:val="clear"/>
          </w:tcPr>
          <w:p>
            <w:pPr>
              <w:jc w:val="left"/>
            </w:pPr>
            <w:r/>
            <w:r>
              <w:rPr>
                <w:sz w:val="18"/>
              </w:rPr>
              <w:t>Urunler</w:t>
            </w:r>
          </w:p>
        </w:tc>
        <w:tc>
          <w:tcPr>
            <w:tcW w:type="dxa" w:w="2351"/>
            <w:shd w:fill="F7FAFC" w:val="clear"/>
          </w:tcPr>
          <w:p>
            <w:pPr>
              <w:jc w:val="left"/>
            </w:pPr>
            <w:r/>
            <w:r>
              <w:rPr>
                <w:sz w:val="18"/>
              </w:rPr>
              <w:t>✅</w:t>
            </w:r>
          </w:p>
        </w:tc>
      </w:tr>
      <w:tr>
        <w:tc>
          <w:tcPr>
            <w:tcW w:type="dxa" w:w="2351"/>
          </w:tcPr>
          <w:p>
            <w:pPr>
              <w:jc w:val="left"/>
            </w:pPr>
            <w:r/>
            <w:r>
              <w:rPr>
                <w:sz w:val="18"/>
              </w:rPr>
              <w:t>2</w:t>
            </w:r>
          </w:p>
        </w:tc>
        <w:tc>
          <w:tcPr>
            <w:tcW w:type="dxa" w:w="2351"/>
          </w:tcPr>
          <w:p>
            <w:pPr>
              <w:jc w:val="left"/>
            </w:pPr>
            <w:r/>
            <w:r>
              <w:rPr>
                <w:sz w:val="18"/>
              </w:rPr>
              <w:t>Operasyonlardan makine secimini kaldir</w:t>
            </w:r>
          </w:p>
        </w:tc>
        <w:tc>
          <w:tcPr>
            <w:tcW w:type="dxa" w:w="2351"/>
          </w:tcPr>
          <w:p>
            <w:pPr>
              <w:jc w:val="left"/>
            </w:pPr>
            <w:r/>
            <w:r>
              <w:rPr>
                <w:sz w:val="18"/>
              </w:rPr>
              <w:t>Urunler</w:t>
            </w:r>
          </w:p>
        </w:tc>
        <w:tc>
          <w:tcPr>
            <w:tcW w:type="dxa" w:w="2351"/>
          </w:tcPr>
          <w:p>
            <w:pPr>
              <w:jc w:val="left"/>
            </w:pPr>
            <w:r/>
            <w:r>
              <w:rPr>
                <w:sz w:val="18"/>
              </w:rPr>
              <w:t>✅</w:t>
            </w:r>
          </w:p>
        </w:tc>
      </w:tr>
      <w:tr>
        <w:tc>
          <w:tcPr>
            <w:tcW w:type="dxa" w:w="2351"/>
            <w:shd w:fill="F7FAFC" w:val="clear"/>
          </w:tcPr>
          <w:p>
            <w:pPr>
              <w:jc w:val="left"/>
            </w:pPr>
            <w:r/>
            <w:r>
              <w:rPr>
                <w:sz w:val="18"/>
              </w:rPr>
              <w:t>3</w:t>
            </w:r>
          </w:p>
        </w:tc>
        <w:tc>
          <w:tcPr>
            <w:tcW w:type="dxa" w:w="2351"/>
            <w:shd w:fill="F7FAFC" w:val="clear"/>
          </w:tcPr>
          <w:p>
            <w:pPr>
              <w:jc w:val="left"/>
            </w:pPr>
            <w:r/>
            <w:r>
              <w:rPr>
                <w:sz w:val="18"/>
              </w:rPr>
              <w:t>Cift/tek taraf operasyon bug fix</w:t>
            </w:r>
          </w:p>
        </w:tc>
        <w:tc>
          <w:tcPr>
            <w:tcW w:type="dxa" w:w="2351"/>
            <w:shd w:fill="F7FAFC" w:val="clear"/>
          </w:tcPr>
          <w:p>
            <w:pPr>
              <w:jc w:val="left"/>
            </w:pPr>
            <w:r/>
            <w:r>
              <w:rPr>
                <w:sz w:val="18"/>
              </w:rPr>
              <w:t>Urunler</w:t>
            </w:r>
          </w:p>
        </w:tc>
        <w:tc>
          <w:tcPr>
            <w:tcW w:type="dxa" w:w="2351"/>
            <w:shd w:fill="F7FAFC" w:val="clear"/>
          </w:tcPr>
          <w:p>
            <w:pPr>
              <w:jc w:val="left"/>
            </w:pPr>
            <w:r/>
            <w:r>
              <w:rPr>
                <w:sz w:val="18"/>
              </w:rPr>
              <w:t>✅</w:t>
            </w:r>
          </w:p>
        </w:tc>
      </w:tr>
      <w:tr>
        <w:tc>
          <w:tcPr>
            <w:tcW w:type="dxa" w:w="2351"/>
          </w:tcPr>
          <w:p>
            <w:pPr>
              <w:jc w:val="left"/>
            </w:pPr>
            <w:r/>
            <w:r>
              <w:rPr>
                <w:sz w:val="18"/>
              </w:rPr>
              <w:t>4</w:t>
            </w:r>
          </w:p>
        </w:tc>
        <w:tc>
          <w:tcPr>
            <w:tcW w:type="dxa" w:w="2351"/>
          </w:tcPr>
          <w:p>
            <w:pPr>
              <w:jc w:val="left"/>
            </w:pPr>
            <w:r/>
            <w:r>
              <w:rPr>
                <w:sz w:val="18"/>
              </w:rPr>
              <w:t>Musteri + Tedarikci tek ekran</w:t>
            </w:r>
          </w:p>
        </w:tc>
        <w:tc>
          <w:tcPr>
            <w:tcW w:type="dxa" w:w="2351"/>
          </w:tcPr>
          <w:p>
            <w:pPr>
              <w:jc w:val="left"/>
            </w:pPr>
            <w:r/>
            <w:r>
              <w:rPr>
                <w:sz w:val="18"/>
              </w:rPr>
              <w:t>Musteriler</w:t>
            </w:r>
          </w:p>
        </w:tc>
        <w:tc>
          <w:tcPr>
            <w:tcW w:type="dxa" w:w="2351"/>
          </w:tcPr>
          <w:p>
            <w:pPr>
              <w:jc w:val="left"/>
            </w:pPr>
            <w:r/>
            <w:r>
              <w:rPr>
                <w:sz w:val="18"/>
              </w:rPr>
              <w:t>✅</w:t>
            </w:r>
          </w:p>
        </w:tc>
      </w:tr>
    </w:tbl>
    <w:p/>
    <w:p>
      <w:pPr>
        <w:pStyle w:val="Heading3"/>
      </w:pPr>
      <w:r>
        <w:t>Faz 4 — Makine / Is Yukleri / Gantt Iyilestirme</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2351"/>
        <w:gridCol w:w="2351"/>
        <w:gridCol w:w="2351"/>
        <w:gridCol w:w="2351"/>
      </w:tblGrid>
      <w:tr>
        <w:tc>
          <w:tcPr>
            <w:tcW w:type="dxa" w:w="2351"/>
            <w:shd w:fill="2D3748" w:val="clear"/>
          </w:tcPr>
          <w:p>
            <w:pPr>
              <w:jc w:val="left"/>
            </w:pPr>
            <w:r/>
            <w:r>
              <w:rPr>
                <w:b/>
                <w:color w:val="FFFFFF"/>
                <w:sz w:val="18"/>
              </w:rPr>
              <w:t>#</w:t>
            </w:r>
          </w:p>
        </w:tc>
        <w:tc>
          <w:tcPr>
            <w:tcW w:type="dxa" w:w="2351"/>
            <w:shd w:fill="2D3748" w:val="clear"/>
          </w:tcPr>
          <w:p>
            <w:pPr>
              <w:jc w:val="left"/>
            </w:pPr>
            <w:r/>
            <w:r>
              <w:rPr>
                <w:b/>
                <w:color w:val="FFFFFF"/>
                <w:sz w:val="18"/>
              </w:rPr>
              <w:t>Is</w:t>
            </w:r>
          </w:p>
        </w:tc>
        <w:tc>
          <w:tcPr>
            <w:tcW w:type="dxa" w:w="2351"/>
            <w:shd w:fill="2D3748" w:val="clear"/>
          </w:tcPr>
          <w:p>
            <w:pPr>
              <w:jc w:val="left"/>
            </w:pPr>
            <w:r/>
            <w:r>
              <w:rPr>
                <w:b/>
                <w:color w:val="FFFFFF"/>
                <w:sz w:val="18"/>
              </w:rPr>
              <w:t>Modul</w:t>
            </w:r>
          </w:p>
        </w:tc>
        <w:tc>
          <w:tcPr>
            <w:tcW w:type="dxa" w:w="2351"/>
            <w:shd w:fill="2D3748" w:val="clear"/>
          </w:tcPr>
          <w:p>
            <w:pPr>
              <w:jc w:val="left"/>
            </w:pPr>
            <w:r/>
            <w:r>
              <w:rPr>
                <w:b/>
                <w:color w:val="FFFFFF"/>
                <w:sz w:val="18"/>
              </w:rPr>
              <w:t>Durum</w:t>
            </w:r>
          </w:p>
        </w:tc>
      </w:tr>
      <w:tr>
        <w:tc>
          <w:tcPr>
            <w:tcW w:type="dxa" w:w="2351"/>
            <w:shd w:fill="F7FAFC" w:val="clear"/>
          </w:tcPr>
          <w:p>
            <w:pPr>
              <w:jc w:val="left"/>
            </w:pPr>
            <w:r/>
            <w:r>
              <w:rPr>
                <w:sz w:val="18"/>
              </w:rPr>
              <w:t>1</w:t>
            </w:r>
          </w:p>
        </w:tc>
        <w:tc>
          <w:tcPr>
            <w:tcW w:type="dxa" w:w="2351"/>
            <w:shd w:fill="F7FAFC" w:val="clear"/>
          </w:tcPr>
          <w:p>
            <w:pPr>
              <w:jc w:val="left"/>
            </w:pPr>
            <w:r/>
            <w:r>
              <w:rPr>
                <w:sz w:val="18"/>
              </w:rPr>
              <w:t>Uretim emri bazinda atama</w:t>
            </w:r>
          </w:p>
        </w:tc>
        <w:tc>
          <w:tcPr>
            <w:tcW w:type="dxa" w:w="2351"/>
            <w:shd w:fill="F7FAFC" w:val="clear"/>
          </w:tcPr>
          <w:p>
            <w:pPr>
              <w:jc w:val="left"/>
            </w:pPr>
            <w:r/>
            <w:r>
              <w:rPr>
                <w:sz w:val="18"/>
              </w:rPr>
              <w:t>Makine Havuzu</w:t>
            </w:r>
          </w:p>
        </w:tc>
        <w:tc>
          <w:tcPr>
            <w:tcW w:type="dxa" w:w="2351"/>
            <w:shd w:fill="F7FAFC" w:val="clear"/>
          </w:tcPr>
          <w:p>
            <w:pPr>
              <w:jc w:val="left"/>
            </w:pPr>
            <w:r/>
            <w:r>
              <w:rPr>
                <w:sz w:val="18"/>
              </w:rPr>
              <w:t>✅</w:t>
            </w:r>
          </w:p>
        </w:tc>
      </w:tr>
      <w:tr>
        <w:tc>
          <w:tcPr>
            <w:tcW w:type="dxa" w:w="2351"/>
          </w:tcPr>
          <w:p>
            <w:pPr>
              <w:jc w:val="left"/>
            </w:pPr>
            <w:r/>
            <w:r>
              <w:rPr>
                <w:sz w:val="18"/>
              </w:rPr>
              <w:t>2</w:t>
            </w:r>
          </w:p>
        </w:tc>
        <w:tc>
          <w:tcPr>
            <w:tcW w:type="dxa" w:w="2351"/>
          </w:tcPr>
          <w:p>
            <w:pPr>
              <w:jc w:val="left"/>
            </w:pPr>
            <w:r/>
            <w:r>
              <w:rPr>
                <w:sz w:val="18"/>
              </w:rPr>
              <w:t>Onerilen makineleri kaldir</w:t>
            </w:r>
          </w:p>
        </w:tc>
        <w:tc>
          <w:tcPr>
            <w:tcW w:type="dxa" w:w="2351"/>
          </w:tcPr>
          <w:p>
            <w:pPr>
              <w:jc w:val="left"/>
            </w:pPr>
            <w:r/>
            <w:r>
              <w:rPr>
                <w:sz w:val="18"/>
              </w:rPr>
              <w:t>Makine Havuzu</w:t>
            </w:r>
          </w:p>
        </w:tc>
        <w:tc>
          <w:tcPr>
            <w:tcW w:type="dxa" w:w="2351"/>
          </w:tcPr>
          <w:p>
            <w:pPr>
              <w:jc w:val="left"/>
            </w:pPr>
            <w:r/>
            <w:r>
              <w:rPr>
                <w:sz w:val="18"/>
              </w:rPr>
              <w:t>✅</w:t>
            </w:r>
          </w:p>
        </w:tc>
      </w:tr>
      <w:tr>
        <w:tc>
          <w:tcPr>
            <w:tcW w:type="dxa" w:w="2351"/>
            <w:shd w:fill="F7FAFC" w:val="clear"/>
          </w:tcPr>
          <w:p>
            <w:pPr>
              <w:jc w:val="left"/>
            </w:pPr>
            <w:r/>
            <w:r>
              <w:rPr>
                <w:sz w:val="18"/>
              </w:rPr>
              <w:t>3</w:t>
            </w:r>
          </w:p>
        </w:tc>
        <w:tc>
          <w:tcPr>
            <w:tcW w:type="dxa" w:w="2351"/>
            <w:shd w:fill="F7FAFC" w:val="clear"/>
          </w:tcPr>
          <w:p>
            <w:pPr>
              <w:jc w:val="left"/>
            </w:pPr>
            <w:r/>
            <w:r>
              <w:rPr>
                <w:sz w:val="18"/>
              </w:rPr>
              <w:t>Is yukleri satir satir layout</w:t>
            </w:r>
          </w:p>
        </w:tc>
        <w:tc>
          <w:tcPr>
            <w:tcW w:type="dxa" w:w="2351"/>
            <w:shd w:fill="F7FAFC" w:val="clear"/>
          </w:tcPr>
          <w:p>
            <w:pPr>
              <w:jc w:val="left"/>
            </w:pPr>
            <w:r/>
            <w:r>
              <w:rPr>
                <w:sz w:val="18"/>
              </w:rPr>
              <w:t>Is Yukleri</w:t>
            </w:r>
          </w:p>
        </w:tc>
        <w:tc>
          <w:tcPr>
            <w:tcW w:type="dxa" w:w="2351"/>
            <w:shd w:fill="F7FAFC" w:val="clear"/>
          </w:tcPr>
          <w:p>
            <w:pPr>
              <w:jc w:val="left"/>
            </w:pPr>
            <w:r/>
            <w:r>
              <w:rPr>
                <w:sz w:val="18"/>
              </w:rPr>
              <w:t>✅</w:t>
            </w:r>
          </w:p>
        </w:tc>
      </w:tr>
      <w:tr>
        <w:tc>
          <w:tcPr>
            <w:tcW w:type="dxa" w:w="2351"/>
          </w:tcPr>
          <w:p>
            <w:pPr>
              <w:jc w:val="left"/>
            </w:pPr>
            <w:r/>
            <w:r>
              <w:rPr>
                <w:sz w:val="18"/>
              </w:rPr>
              <w:t>4</w:t>
            </w:r>
          </w:p>
        </w:tc>
        <w:tc>
          <w:tcPr>
            <w:tcW w:type="dxa" w:w="2351"/>
          </w:tcPr>
          <w:p>
            <w:pPr>
              <w:jc w:val="left"/>
            </w:pPr>
            <w:r/>
            <w:r>
              <w:rPr>
                <w:sz w:val="18"/>
              </w:rPr>
              <w:t>Gantt dinamik guncelleme</w:t>
            </w:r>
          </w:p>
        </w:tc>
        <w:tc>
          <w:tcPr>
            <w:tcW w:type="dxa" w:w="2351"/>
          </w:tcPr>
          <w:p>
            <w:pPr>
              <w:jc w:val="left"/>
            </w:pPr>
            <w:r/>
            <w:r>
              <w:rPr>
                <w:sz w:val="18"/>
              </w:rPr>
              <w:t>Gantt</w:t>
            </w:r>
          </w:p>
        </w:tc>
        <w:tc>
          <w:tcPr>
            <w:tcW w:type="dxa" w:w="2351"/>
          </w:tcPr>
          <w:p>
            <w:pPr>
              <w:jc w:val="left"/>
            </w:pPr>
            <w:r/>
            <w:r>
              <w:rPr>
                <w:sz w:val="18"/>
              </w:rPr>
              <w:t>✅</w:t>
            </w:r>
          </w:p>
        </w:tc>
      </w:tr>
      <w:tr>
        <w:tc>
          <w:tcPr>
            <w:tcW w:type="dxa" w:w="2351"/>
            <w:shd w:fill="F7FAFC" w:val="clear"/>
          </w:tcPr>
          <w:p>
            <w:pPr>
              <w:jc w:val="left"/>
            </w:pPr>
            <w:r/>
            <w:r>
              <w:rPr>
                <w:sz w:val="18"/>
              </w:rPr>
              <w:t>5</w:t>
            </w:r>
          </w:p>
        </w:tc>
        <w:tc>
          <w:tcPr>
            <w:tcW w:type="dxa" w:w="2351"/>
            <w:shd w:fill="F7FAFC" w:val="clear"/>
          </w:tcPr>
          <w:p>
            <w:pPr>
              <w:jc w:val="left"/>
            </w:pPr>
            <w:r/>
            <w:r>
              <w:rPr>
                <w:sz w:val="18"/>
              </w:rPr>
              <w:t>Gantt'ta operasyon + musteri adi</w:t>
            </w:r>
          </w:p>
        </w:tc>
        <w:tc>
          <w:tcPr>
            <w:tcW w:type="dxa" w:w="2351"/>
            <w:shd w:fill="F7FAFC" w:val="clear"/>
          </w:tcPr>
          <w:p>
            <w:pPr>
              <w:jc w:val="left"/>
            </w:pPr>
            <w:r/>
            <w:r>
              <w:rPr>
                <w:sz w:val="18"/>
              </w:rPr>
              <w:t>Gantt</w:t>
            </w:r>
          </w:p>
        </w:tc>
        <w:tc>
          <w:tcPr>
            <w:tcW w:type="dxa" w:w="2351"/>
            <w:shd w:fill="F7FAFC" w:val="clear"/>
          </w:tcPr>
          <w:p>
            <w:pPr>
              <w:jc w:val="left"/>
            </w:pPr>
            <w:r/>
            <w:r>
              <w:rPr>
                <w:sz w:val="18"/>
              </w:rPr>
              <w:t>✅</w:t>
            </w:r>
          </w:p>
        </w:tc>
      </w:tr>
      <w:tr>
        <w:tc>
          <w:tcPr>
            <w:tcW w:type="dxa" w:w="2351"/>
          </w:tcPr>
          <w:p>
            <w:pPr>
              <w:jc w:val="left"/>
            </w:pPr>
            <w:r/>
            <w:r>
              <w:rPr>
                <w:sz w:val="18"/>
              </w:rPr>
              <w:t>6</w:t>
            </w:r>
          </w:p>
        </w:tc>
        <w:tc>
          <w:tcPr>
            <w:tcW w:type="dxa" w:w="2351"/>
          </w:tcPr>
          <w:p>
            <w:pPr>
              <w:jc w:val="left"/>
            </w:pPr>
            <w:r/>
            <w:r>
              <w:rPr>
                <w:sz w:val="18"/>
              </w:rPr>
              <w:t>Gantt hafta sonu blok konumlama</w:t>
            </w:r>
          </w:p>
        </w:tc>
        <w:tc>
          <w:tcPr>
            <w:tcW w:type="dxa" w:w="2351"/>
          </w:tcPr>
          <w:p>
            <w:pPr>
              <w:jc w:val="left"/>
            </w:pPr>
            <w:r/>
            <w:r>
              <w:rPr>
                <w:sz w:val="18"/>
              </w:rPr>
              <w:t>Gantt</w:t>
            </w:r>
          </w:p>
        </w:tc>
        <w:tc>
          <w:tcPr>
            <w:tcW w:type="dxa" w:w="2351"/>
          </w:tcPr>
          <w:p>
            <w:pPr>
              <w:jc w:val="left"/>
            </w:pPr>
            <w:r/>
            <w:r>
              <w:rPr>
                <w:sz w:val="18"/>
              </w:rPr>
              <w:t>✅ 2026-03-12 — Timestamp timezone duzeltmesi (Z suffix kaldirildi), demo seed temizlendi</w:t>
            </w:r>
          </w:p>
        </w:tc>
      </w:tr>
    </w:tbl>
    <w:p/>
    <w:p>
      <w:pPr>
        <w:spacing w:before="120" w:after="120"/>
        <w:pBdr>
          <w:bottom w:val="single" w:sz="6" w:space="1" w:color="CBD5E0"/>
        </w:pBdr>
      </w:pPr>
    </w:p>
    <w:p>
      <w:pPr>
        <w:pStyle w:val="Heading2"/>
      </w:pPr>
      <w:r>
        <w:t>⚠️ KRITIK GELECEK REVIZYON — Dinamik Bitis Tarihi Hesaplama Motoru</w:t>
      </w:r>
    </w:p>
    <w:p>
      <w:pPr>
        <w:spacing w:before="80" w:after="80"/>
        <w:ind w:left="567"/>
        <w:shd w:fill="F7FAFC" w:val="clear"/>
      </w:pPr>
      <w:r>
        <w:rPr>
          <w:i/>
          <w:color w:val="4A5568"/>
          <w:sz w:val="18"/>
        </w:rPr>
        <w:t>Tarih: 2026-03-12 Kapsam: Planlama motoru, Makine Havuzu, Gantt, Uretim Emirleri</w:t>
      </w:r>
    </w:p>
    <w:p>
      <w:pPr>
        <w:pStyle w:val="Heading3"/>
      </w:pPr>
      <w:r>
        <w:t>Sorun</w:t>
      </w:r>
    </w:p>
    <w:p>
      <w:r>
        <w:rPr>
          <w:sz w:val="20"/>
        </w:rPr>
        <w:t xml:space="preserve">Mevcut sistem is emirlerinin bitis tarihini </w:t>
      </w:r>
      <w:r>
        <w:rPr>
          <w:b/>
          <w:sz w:val="20"/>
        </w:rPr>
        <w:t>sabit kabul eder</w:t>
      </w:r>
      <w:r>
        <w:rPr>
          <w:sz w:val="20"/>
        </w:rPr>
        <w:t>. Makine hafta sonu / tatil calismazsa, bitis tarihi bu kapasitesizligi yansitmaz. Sonucta Gantt'ta bitis tarihi hafta sonuna veya tatil gunune denk gelebilir ama bu gorselde gorulur, hesaplamaya yansimaz.</w:t>
      </w:r>
    </w:p>
    <w:p>
      <w:pPr>
        <w:pStyle w:val="Heading3"/>
      </w:pPr>
      <w:r>
        <w:t>Dogru Hesaplama Modeli</w:t>
      </w:r>
    </w:p>
    <w:p>
      <w:r>
        <w:rPr>
          <w:sz w:val="20"/>
        </w:rPr>
        <w:t>Is emrinin bitis tarihi her zaman asagidaki formule gore dinamik hesaplanmali:</w:t>
      </w:r>
    </w:p>
    <w:p>
      <w:pPr>
        <w:shd w:fill="EDF2F7" w:val="clear"/>
        <w:spacing w:before="80" w:after="80"/>
        <w:ind w:left="283"/>
      </w:pPr>
      <w:r>
        <w:rPr>
          <w:rFonts w:ascii="Consolas" w:hAnsi="Consolas"/>
          <w:color w:val="2D3748"/>
          <w:sz w:val="17"/>
        </w:rPr>
        <w:t>toplam_sure_dk = hazirlik_suresi_dk + (adet / kapasite_adet_dk)</w:t>
      </w:r>
    </w:p>
    <w:p>
      <w:pPr>
        <w:pStyle w:val="ListBullet"/>
      </w:pPr>
      <w:r>
        <w:rPr>
          <w:rFonts w:ascii="Consolas" w:hAnsi="Consolas"/>
          <w:color w:val="9B2C2C"/>
          <w:sz w:val="18"/>
        </w:rPr>
        <w:t>hazirlik_suresi_dk</w:t>
      </w:r>
      <w:r>
        <w:rPr>
          <w:sz w:val="20"/>
        </w:rPr>
        <w:t xml:space="preserve"> → </w:t>
      </w:r>
      <w:r>
        <w:rPr>
          <w:rFonts w:ascii="Consolas" w:hAnsi="Consolas"/>
          <w:color w:val="9B2C2C"/>
          <w:sz w:val="18"/>
        </w:rPr>
        <w:t>makine_kuyrugu.hazirlik_suresi_dk</w:t>
      </w:r>
      <w:r>
        <w:rPr>
          <w:sz w:val="20"/>
        </w:rPr>
        <w:t xml:space="preserve"> (sabit, atama sirasinda girilir)</w:t>
      </w:r>
    </w:p>
    <w:p>
      <w:pPr>
        <w:pStyle w:val="ListBullet"/>
      </w:pPr>
      <w:r>
        <w:rPr>
          <w:rFonts w:ascii="Consolas" w:hAnsi="Consolas"/>
          <w:color w:val="9B2C2C"/>
          <w:sz w:val="18"/>
        </w:rPr>
        <w:t>adet</w:t>
      </w:r>
      <w:r>
        <w:rPr>
          <w:sz w:val="20"/>
        </w:rPr>
        <w:t xml:space="preserve"> → is emrindeki planlanan miktar (</w:t>
      </w:r>
      <w:r>
        <w:rPr>
          <w:rFonts w:ascii="Consolas" w:hAnsi="Consolas"/>
          <w:color w:val="9B2C2C"/>
          <w:sz w:val="18"/>
        </w:rPr>
        <w:t>uretim_emri.planlanan_miktar</w:t>
      </w:r>
      <w:r>
        <w:rPr>
          <w:sz w:val="20"/>
        </w:rPr>
        <w:t>)</w:t>
      </w:r>
    </w:p>
    <w:p>
      <w:pPr>
        <w:pStyle w:val="ListBullet"/>
      </w:pPr>
      <w:r>
        <w:rPr>
          <w:rFonts w:ascii="Consolas" w:hAnsi="Consolas"/>
          <w:color w:val="9B2C2C"/>
          <w:sz w:val="18"/>
        </w:rPr>
        <w:t>kapasite_adet_dk</w:t>
      </w:r>
      <w:r>
        <w:rPr>
          <w:sz w:val="20"/>
        </w:rPr>
        <w:t xml:space="preserve"> → </w:t>
      </w:r>
      <w:r>
        <w:rPr>
          <w:b/>
          <w:sz w:val="20"/>
        </w:rPr>
        <w:t>kaliba gore belirlenir</w:t>
      </w:r>
      <w:r>
        <w:rPr>
          <w:sz w:val="20"/>
        </w:rPr>
        <w:t xml:space="preserve"> (asagida aciklanmis)</w:t>
      </w:r>
    </w:p>
    <w:p>
      <w:r>
        <w:rPr>
          <w:sz w:val="20"/>
        </w:rPr>
        <w:t xml:space="preserve">Hesaplanan </w:t>
      </w:r>
      <w:r>
        <w:rPr>
          <w:rFonts w:ascii="Consolas" w:hAnsi="Consolas"/>
          <w:color w:val="9B2C2C"/>
          <w:sz w:val="18"/>
        </w:rPr>
        <w:t>toplam_sure_dk</w:t>
      </w:r>
      <w:r>
        <w:rPr>
          <w:sz w:val="20"/>
        </w:rPr>
        <w:t xml:space="preserve">, sadece </w:t>
      </w:r>
      <w:r>
        <w:rPr>
          <w:b/>
          <w:sz w:val="20"/>
        </w:rPr>
        <w:t>calisma dakikalarina</w:t>
      </w:r>
      <w:r>
        <w:rPr>
          <w:sz w:val="20"/>
        </w:rPr>
        <w:t xml:space="preserve"> uygulanir:</w:t>
      </w:r>
    </w:p>
    <w:p>
      <w:pPr>
        <w:pStyle w:val="ListBullet"/>
      </w:pPr>
      <w:r>
        <w:rPr>
          <w:sz w:val="20"/>
        </w:rPr>
        <w:t>Hafta sonu calismazsa (plan yok) o gun atlanir</w:t>
      </w:r>
    </w:p>
    <w:p>
      <w:pPr>
        <w:pStyle w:val="ListBullet"/>
      </w:pPr>
      <w:r>
        <w:rPr>
          <w:sz w:val="20"/>
        </w:rPr>
        <w:t>Tatil gunleri atlanir</w:t>
      </w:r>
    </w:p>
    <w:p>
      <w:pPr>
        <w:pStyle w:val="ListBullet"/>
      </w:pPr>
      <w:r>
        <w:rPr>
          <w:sz w:val="20"/>
        </w:rPr>
        <w:t>Operasyon saatleri disinda (ornegin 08:00–17:00) sure birikmez</w:t>
      </w:r>
    </w:p>
    <w:p>
      <w:pPr>
        <w:pStyle w:val="ListBullet"/>
      </w:pPr>
      <w:r>
        <w:rPr>
          <w:sz w:val="20"/>
        </w:rPr>
        <w:t xml:space="preserve">Sonucta </w:t>
      </w:r>
      <w:r>
        <w:rPr>
          <w:rFonts w:ascii="Consolas" w:hAnsi="Consolas"/>
          <w:color w:val="9B2C2C"/>
          <w:sz w:val="18"/>
        </w:rPr>
        <w:t>planlanan_bitis</w:t>
      </w:r>
      <w:r>
        <w:rPr>
          <w:sz w:val="20"/>
        </w:rPr>
        <w:t xml:space="preserve"> takvimsel gunlere gore otomatik uzar</w:t>
      </w:r>
    </w:p>
    <w:p>
      <w:pPr>
        <w:pStyle w:val="Heading3"/>
      </w:pPr>
      <w:r>
        <w:t>Kalip Bazli Kapasite</w:t>
      </w:r>
    </w:p>
    <w:p>
      <w:r>
        <w:rPr>
          <w:sz w:val="20"/>
        </w:rPr>
        <w:t>Her kalip (mould) farkli bir cycle time / saatlik kapasite gerektirir:</w:t>
      </w:r>
    </w:p>
    <w:p>
      <w:pPr>
        <w:shd w:fill="EDF2F7" w:val="clear"/>
        <w:spacing w:before="80" w:after="80"/>
        <w:ind w:left="283"/>
      </w:pPr>
      <w:r>
        <w:rPr>
          <w:rFonts w:ascii="Consolas" w:hAnsi="Consolas"/>
          <w:color w:val="2D3748"/>
          <w:sz w:val="17"/>
        </w:rPr>
        <w:t>kapasite_adet_saat = makine.saatlik_kapasite × kalip.verimlilik_katsayisi</w:t>
      </w:r>
    </w:p>
    <w:p>
      <w:r>
        <w:rPr>
          <w:sz w:val="20"/>
        </w:rPr>
        <w:t xml:space="preserve">Simdi </w:t>
      </w:r>
      <w:r>
        <w:rPr>
          <w:rFonts w:ascii="Consolas" w:hAnsi="Consolas"/>
          <w:color w:val="9B2C2C"/>
          <w:sz w:val="18"/>
        </w:rPr>
        <w:t>makineler.saatlik_kapasite</w:t>
      </w:r>
      <w:r>
        <w:rPr>
          <w:sz w:val="20"/>
        </w:rPr>
        <w:t xml:space="preserve"> tek bir global deger. Gercekte:</w:t>
      </w:r>
    </w:p>
    <w:p>
      <w:pPr>
        <w:pStyle w:val="ListBullet"/>
      </w:pPr>
      <w:r>
        <w:rPr>
          <w:sz w:val="20"/>
        </w:rPr>
        <w:t>Bir makine farkli kaliplarla farkli hizlarda calisir</w:t>
      </w:r>
    </w:p>
    <w:p>
      <w:pPr>
        <w:pStyle w:val="ListBullet"/>
      </w:pPr>
      <w:r>
        <w:rPr>
          <w:sz w:val="20"/>
        </w:rPr>
        <w:t xml:space="preserve">Her </w:t>
      </w:r>
      <w:r>
        <w:rPr>
          <w:rFonts w:ascii="Consolas" w:hAnsi="Consolas"/>
          <w:color w:val="9B2C2C"/>
          <w:sz w:val="18"/>
        </w:rPr>
        <w:t>(makine_id, kalip_id)</w:t>
      </w:r>
      <w:r>
        <w:rPr>
          <w:sz w:val="20"/>
        </w:rPr>
        <w:t xml:space="preserve"> cifti icin farkli kapasite olabilir</w:t>
      </w:r>
    </w:p>
    <w:p>
      <w:r>
        <w:rPr>
          <w:b/>
          <w:sz w:val="20"/>
        </w:rPr>
        <w:t>Yapilacak yeni tablo:</w:t>
      </w:r>
    </w:p>
    <w:p>
      <w:pPr>
        <w:shd w:fill="EDF2F7" w:val="clear"/>
        <w:spacing w:before="80" w:after="80"/>
        <w:ind w:left="283"/>
      </w:pPr>
      <w:r>
        <w:rPr>
          <w:rFonts w:ascii="Consolas" w:hAnsi="Consolas"/>
          <w:color w:val="2D3748"/>
          <w:sz w:val="17"/>
        </w:rPr>
        <w:t>CREATE TABLE makine_kalip_kapasitesi (</w:t>
        <w:br/>
        <w:t xml:space="preserve">  id            char(36) PRIMARY KEY,</w:t>
        <w:br/>
        <w:t xml:space="preserve">  makine_id     char(36) NOT NULL,</w:t>
        <w:br/>
        <w:t xml:space="preserve">  kalip_id      char(36) NOT NULL,</w:t>
        <w:br/>
        <w:t xml:space="preserve">  saatlik_adet  decimal(10,2) NOT NULL,  -- bu makine+kalip kombinasyonu icin kapasite</w:t>
        <w:br/>
        <w:t xml:space="preserve">  aciklama      varchar(255),</w:t>
        <w:br/>
        <w:t xml:space="preserve">  UNIQUE KEY uq_makine_kalip (makine_id, kalip_id)</w:t>
        <w:br/>
        <w:t>);</w:t>
      </w:r>
    </w:p>
    <w:p>
      <w:r>
        <w:rPr>
          <w:sz w:val="20"/>
        </w:rPr>
        <w:t xml:space="preserve">Kalip belirlenmemisse </w:t>
      </w:r>
      <w:r>
        <w:rPr>
          <w:rFonts w:ascii="Consolas" w:hAnsi="Consolas"/>
          <w:color w:val="9B2C2C"/>
          <w:sz w:val="18"/>
        </w:rPr>
        <w:t>makineler.saatlik_kapasite</w:t>
      </w:r>
      <w:r>
        <w:rPr>
          <w:sz w:val="20"/>
        </w:rPr>
        <w:t xml:space="preserve"> fallback olarak kullanilir.</w:t>
      </w:r>
    </w:p>
    <w:p>
      <w:pPr>
        <w:pStyle w:val="Heading3"/>
      </w:pPr>
      <w:r>
        <w:t>Tetiklenme Noktalari</w:t>
      </w:r>
    </w:p>
    <w:p>
      <w:r>
        <w:rPr>
          <w:sz w:val="20"/>
        </w:rPr>
        <w:t xml:space="preserve">Bitis tarihi asagidaki olaylarda </w:t>
      </w:r>
      <w:r>
        <w:rPr>
          <w:b/>
          <w:sz w:val="20"/>
        </w:rPr>
        <w:t>otomatik yeniden hesaplanmali:</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4703"/>
        <w:gridCol w:w="4703"/>
      </w:tblGrid>
      <w:tr>
        <w:tc>
          <w:tcPr>
            <w:tcW w:type="dxa" w:w="4703"/>
            <w:shd w:fill="2D3748" w:val="clear"/>
          </w:tcPr>
          <w:p>
            <w:pPr>
              <w:jc w:val="left"/>
            </w:pPr>
            <w:r/>
            <w:r>
              <w:rPr>
                <w:b/>
                <w:color w:val="FFFFFF"/>
                <w:sz w:val="18"/>
              </w:rPr>
              <w:t>Olay</w:t>
            </w:r>
          </w:p>
        </w:tc>
        <w:tc>
          <w:tcPr>
            <w:tcW w:type="dxa" w:w="4703"/>
            <w:shd w:fill="2D3748" w:val="clear"/>
          </w:tcPr>
          <w:p>
            <w:pPr>
              <w:jc w:val="left"/>
            </w:pPr>
            <w:r/>
            <w:r>
              <w:rPr>
                <w:b/>
                <w:color w:val="FFFFFF"/>
                <w:sz w:val="18"/>
              </w:rPr>
              <w:t>Etkilenen kayitlar</w:t>
            </w:r>
          </w:p>
        </w:tc>
      </w:tr>
      <w:tr>
        <w:tc>
          <w:tcPr>
            <w:tcW w:type="dxa" w:w="4703"/>
            <w:shd w:fill="F7FAFC" w:val="clear"/>
          </w:tcPr>
          <w:p>
            <w:pPr>
              <w:jc w:val="left"/>
            </w:pPr>
            <w:r/>
            <w:r>
              <w:rPr>
                <w:sz w:val="18"/>
              </w:rPr>
              <w:t>Makine kuyruguna is atandiginda</w:t>
            </w:r>
          </w:p>
        </w:tc>
        <w:tc>
          <w:tcPr>
            <w:tcW w:type="dxa" w:w="4703"/>
            <w:shd w:fill="F7FAFC" w:val="clear"/>
          </w:tcPr>
          <w:p>
            <w:pPr>
              <w:jc w:val="left"/>
            </w:pPr>
            <w:r/>
            <w:r>
              <w:rPr>
                <w:sz w:val="18"/>
              </w:rPr>
              <w:t>O makinenin tum kuyrugu (sira sirali)</w:t>
            </w:r>
          </w:p>
        </w:tc>
      </w:tr>
      <w:tr>
        <w:tc>
          <w:tcPr>
            <w:tcW w:type="dxa" w:w="4703"/>
          </w:tcPr>
          <w:p>
            <w:pPr>
              <w:jc w:val="left"/>
            </w:pPr>
            <w:r/>
            <w:r>
              <w:rPr>
                <w:sz w:val="18"/>
              </w:rPr>
              <w:t>Is emri sirasinda yeniden siralama</w:t>
            </w:r>
          </w:p>
        </w:tc>
        <w:tc>
          <w:tcPr>
            <w:tcW w:type="dxa" w:w="4703"/>
          </w:tcPr>
          <w:p>
            <w:pPr>
              <w:jc w:val="left"/>
            </w:pPr>
            <w:r/>
            <w:r>
              <w:rPr>
                <w:sz w:val="18"/>
              </w:rPr>
              <w:t>O makinenin tum kuyrugu</w:t>
            </w:r>
          </w:p>
        </w:tc>
      </w:tr>
      <w:tr>
        <w:tc>
          <w:tcPr>
            <w:tcW w:type="dxa" w:w="4703"/>
            <w:shd w:fill="F7FAFC" w:val="clear"/>
          </w:tcPr>
          <w:p>
            <w:pPr>
              <w:jc w:val="left"/>
            </w:pPr>
            <w:r/>
            <w:r>
              <w:rPr>
                <w:sz w:val="18"/>
              </w:rPr>
              <w:t>Hafta sonu plani eklendi / silindi</w:t>
            </w:r>
          </w:p>
        </w:tc>
        <w:tc>
          <w:tcPr>
            <w:tcW w:type="dxa" w:w="4703"/>
            <w:shd w:fill="F7FAFC" w:val="clear"/>
          </w:tcPr>
          <w:p>
            <w:pPr>
              <w:jc w:val="left"/>
            </w:pPr>
            <w:r/>
            <w:r>
              <w:rPr>
                <w:sz w:val="18"/>
              </w:rPr>
              <w:t>Etkilenen makine(lerin) tum aktif kuyrugu</w:t>
            </w:r>
          </w:p>
        </w:tc>
      </w:tr>
      <w:tr>
        <w:tc>
          <w:tcPr>
            <w:tcW w:type="dxa" w:w="4703"/>
          </w:tcPr>
          <w:p>
            <w:pPr>
              <w:jc w:val="left"/>
            </w:pPr>
            <w:r/>
            <w:r>
              <w:rPr>
                <w:sz w:val="18"/>
              </w:rPr>
              <w:t>Tatil tanimlandi / silindi</w:t>
            </w:r>
          </w:p>
        </w:tc>
        <w:tc>
          <w:tcPr>
            <w:tcW w:type="dxa" w:w="4703"/>
          </w:tcPr>
          <w:p>
            <w:pPr>
              <w:jc w:val="left"/>
            </w:pPr>
            <w:r/>
            <w:r>
              <w:rPr>
                <w:sz w:val="18"/>
              </w:rPr>
              <w:t>Etkilenen makine(lerin) tum aktif kuyrugu</w:t>
            </w:r>
          </w:p>
        </w:tc>
      </w:tr>
      <w:tr>
        <w:tc>
          <w:tcPr>
            <w:tcW w:type="dxa" w:w="4703"/>
            <w:shd w:fill="F7FAFC" w:val="clear"/>
          </w:tcPr>
          <w:p>
            <w:pPr>
              <w:jc w:val="left"/>
            </w:pPr>
            <w:r/>
            <w:r>
              <w:rPr>
                <w:sz w:val="18"/>
              </w:rPr>
              <w:t>Makine saatlik kapasitesi degistirildi</w:t>
            </w:r>
          </w:p>
        </w:tc>
        <w:tc>
          <w:tcPr>
            <w:tcW w:type="dxa" w:w="4703"/>
            <w:shd w:fill="F7FAFC" w:val="clear"/>
          </w:tcPr>
          <w:p>
            <w:pPr>
              <w:jc w:val="left"/>
            </w:pPr>
            <w:r/>
            <w:r>
              <w:rPr>
                <w:sz w:val="18"/>
              </w:rPr>
              <w:t>O makinenin tum aktif kuyrugu</w:t>
            </w:r>
          </w:p>
        </w:tc>
      </w:tr>
      <w:tr>
        <w:tc>
          <w:tcPr>
            <w:tcW w:type="dxa" w:w="4703"/>
          </w:tcPr>
          <w:p>
            <w:pPr>
              <w:jc w:val="left"/>
            </w:pPr>
            <w:r/>
            <w:r>
              <w:rPr>
                <w:sz w:val="18"/>
              </w:rPr>
              <w:t>Kalip bazli kapasite guncellendi</w:t>
            </w:r>
          </w:p>
        </w:tc>
        <w:tc>
          <w:tcPr>
            <w:tcW w:type="dxa" w:w="4703"/>
          </w:tcPr>
          <w:p>
            <w:pPr>
              <w:jc w:val="left"/>
            </w:pPr>
            <w:r/>
            <w:r>
              <w:rPr>
                <w:sz w:val="18"/>
              </w:rPr>
              <w:t>Ilgili makinelerin aktif kuyrugu</w:t>
            </w:r>
          </w:p>
        </w:tc>
      </w:tr>
      <w:tr>
        <w:tc>
          <w:tcPr>
            <w:tcW w:type="dxa" w:w="4703"/>
            <w:shd w:fill="F7FAFC" w:val="clear"/>
          </w:tcPr>
          <w:p>
            <w:pPr>
              <w:jc w:val="left"/>
            </w:pPr>
            <w:r/>
            <w:r>
              <w:rPr>
                <w:sz w:val="18"/>
              </w:rPr>
              <w:t>Is emri miktari guncellendi</w:t>
            </w:r>
          </w:p>
        </w:tc>
        <w:tc>
          <w:tcPr>
            <w:tcW w:type="dxa" w:w="4703"/>
            <w:shd w:fill="F7FAFC" w:val="clear"/>
          </w:tcPr>
          <w:p>
            <w:pPr>
              <w:jc w:val="left"/>
            </w:pPr>
            <w:r/>
            <w:r>
              <w:rPr>
                <w:sz w:val="18"/>
              </w:rPr>
              <w:t>O is emirinin makine kuyruk kaydi</w:t>
            </w:r>
          </w:p>
        </w:tc>
      </w:tr>
    </w:tbl>
    <w:p/>
    <w:p>
      <w:pPr>
        <w:pStyle w:val="Heading3"/>
      </w:pPr>
      <w:r>
        <w:t>Tutarlilik Gereksinimleri</w:t>
      </w:r>
    </w:p>
    <w:p>
      <w:pPr>
        <w:pStyle w:val="ListBullet"/>
      </w:pPr>
      <w:r>
        <w:rPr>
          <w:rFonts w:ascii="Consolas" w:hAnsi="Consolas"/>
          <w:color w:val="9B2C2C"/>
          <w:sz w:val="18"/>
        </w:rPr>
        <w:t>makine_kuyrugu.planlanan_bitis</w:t>
      </w:r>
      <w:r>
        <w:rPr>
          <w:sz w:val="20"/>
        </w:rPr>
        <w:t xml:space="preserve"> tek kaynak of truth</w:t>
      </w:r>
    </w:p>
    <w:p>
      <w:pPr>
        <w:pStyle w:val="ListBullet"/>
      </w:pPr>
      <w:r>
        <w:rPr>
          <w:sz w:val="20"/>
        </w:rPr>
        <w:t xml:space="preserve">Gantt, Is Yukleri, Dashboard </w:t>
      </w:r>
      <w:r>
        <w:rPr>
          <w:b/>
          <w:sz w:val="20"/>
        </w:rPr>
        <w:t>hepsi bu alandan okur</w:t>
      </w:r>
      <w:r>
        <w:rPr>
          <w:sz w:val="20"/>
        </w:rPr>
        <w:t xml:space="preserve"> — ayri hesaplama yapmaz</w:t>
      </w:r>
    </w:p>
    <w:p>
      <w:pPr>
        <w:pStyle w:val="ListBullet"/>
      </w:pPr>
      <w:r>
        <w:rPr>
          <w:sz w:val="20"/>
        </w:rPr>
        <w:t>Bitis tarihi her zaman calisma saati sinirinda biter (ornegin 17:00, gece degil)</w:t>
      </w:r>
    </w:p>
    <w:p>
      <w:pPr>
        <w:pStyle w:val="ListBullet"/>
      </w:pPr>
      <w:r>
        <w:rPr>
          <w:sz w:val="20"/>
        </w:rPr>
        <w:t>Kuyrukta siralanan is emirleri birbirinin ardindan baglaniyor: n. isin bitisi = (n+1). isin baslangici</w:t>
      </w:r>
    </w:p>
    <w:p>
      <w:pPr>
        <w:pStyle w:val="Heading3"/>
      </w:pPr>
      <w:r>
        <w:t>Yapilacaklar (V2)</w:t>
      </w:r>
    </w:p>
    <w:p>
      <w:pPr>
        <w:spacing w:before="20" w:after="20"/>
        <w:ind w:left="567"/>
      </w:pPr>
      <w:r>
        <w:rPr>
          <w:sz w:val="20"/>
        </w:rPr>
        <w:t xml:space="preserve">⬜ </w:t>
      </w:r>
      <w:r>
        <w:rPr>
          <w:rFonts w:ascii="Consolas" w:hAnsi="Consolas"/>
          <w:color w:val="9B2C2C"/>
          <w:sz w:val="18"/>
        </w:rPr>
        <w:t>makine_kalip_kapasitesi</w:t>
      </w:r>
      <w:r>
        <w:rPr>
          <w:sz w:val="20"/>
        </w:rPr>
        <w:t xml:space="preserve"> tablosu + CRUD API + UI</w:t>
      </w:r>
    </w:p>
    <w:p>
      <w:pPr>
        <w:spacing w:before="20" w:after="20"/>
        <w:ind w:left="567"/>
      </w:pPr>
      <w:r>
        <w:rPr>
          <w:sz w:val="20"/>
        </w:rPr>
        <w:t xml:space="preserve">⬜ </w:t>
      </w:r>
      <w:r>
        <w:rPr>
          <w:rFonts w:ascii="Consolas" w:hAnsi="Consolas"/>
          <w:color w:val="9B2C2C"/>
          <w:sz w:val="18"/>
        </w:rPr>
        <w:t>recalcMakineKuyrukTarihleri</w:t>
      </w:r>
      <w:r>
        <w:rPr>
          <w:sz w:val="20"/>
        </w:rPr>
        <w:t xml:space="preserve"> fonksiyonunu kalip bazli kapasiteyi de destekleyecek sekilde guncelle</w:t>
      </w:r>
    </w:p>
    <w:p>
      <w:pPr>
        <w:spacing w:before="20" w:after="20"/>
        <w:ind w:left="567"/>
      </w:pPr>
      <w:r>
        <w:rPr>
          <w:sz w:val="20"/>
        </w:rPr>
        <w:t>⬜ Hafta sonu / tatil CRUD endpoint'leri sonrasinda ilgili makinelerin kuyrugunu otomatik recalc et</w:t>
      </w:r>
    </w:p>
    <w:p>
      <w:pPr>
        <w:spacing w:before="20" w:after="20"/>
        <w:ind w:left="567"/>
      </w:pPr>
      <w:r>
        <w:rPr>
          <w:sz w:val="20"/>
        </w:rPr>
        <w:t>⬜ Is emri miktar guncellemesi sonrasi kuyruk bitis tarihini tetikle</w:t>
      </w:r>
    </w:p>
    <w:p>
      <w:pPr>
        <w:spacing w:before="20" w:after="20"/>
        <w:ind w:left="567"/>
      </w:pPr>
      <w:r>
        <w:rPr>
          <w:sz w:val="20"/>
        </w:rPr>
        <w:t>⬜ Gantt'ta bitis tarihi hafta sonu / tatil'e denk gelen barlari gorsel uyariyla isaretle</w:t>
      </w:r>
    </w:p>
    <w:p>
      <w:pPr>
        <w:pStyle w:val="Heading3"/>
      </w:pPr>
      <w:r>
        <w:t>Veri Modeli — Her Sey Zaten Birbiriyle Bagli (2026-03-12)</w:t>
      </w:r>
    </w:p>
    <w:p>
      <w:pPr>
        <w:spacing w:before="80" w:after="80"/>
        <w:ind w:left="567"/>
        <w:shd w:fill="F7FAFC" w:val="clear"/>
      </w:pPr>
      <w:r>
        <w:rPr>
          <w:i/>
          <w:color w:val="4A5568"/>
          <w:sz w:val="18"/>
        </w:rPr>
        <w:t>Asagidaki iliskiler sistemde mevcut olarak tanimlidir. Dinamik bitis hesaplamasi bu iliskileri bir araya getirerek calisacak.</w:t>
      </w:r>
    </w:p>
    <w:p>
      <w:pPr>
        <w:pStyle w:val="Heading4"/>
      </w:pPr>
      <w:r>
        <w:t>Urun → Operasyon → Kalip → Makine zinciri</w:t>
      </w:r>
    </w:p>
    <w:p>
      <w:pPr>
        <w:shd w:fill="EDF2F7" w:val="clear"/>
        <w:spacing w:before="80" w:after="80"/>
        <w:ind w:left="283"/>
      </w:pPr>
      <w:r>
        <w:rPr>
          <w:rFonts w:ascii="Consolas" w:hAnsi="Consolas"/>
          <w:color w:val="2D3748"/>
          <w:sz w:val="17"/>
        </w:rPr>
        <w:t>urunler</w:t>
        <w:br/>
        <w:t xml:space="preserve">  └── urun_operasyonlari          (hangi operasyonlarla uretildigini tanimlar)</w:t>
        <w:br/>
        <w:t xml:space="preserve">        ├── operasyon_id          → tanimlar.operasyonlar (tornalama, enjeksiyon, montaj...)</w:t>
        <w:br/>
        <w:t xml:space="preserve">        ├── hazirlik_suresi_dk    (setup suresi)</w:t>
        <w:br/>
        <w:t xml:space="preserve">        └── sure_dk_birim         (birim basi operasyon suresi — miktar ile carpilir)</w:t>
        <w:br/>
        <w:br/>
        <w:t>kaliplar</w:t>
        <w:br/>
        <w:t xml:space="preserve">  └── kalip_uyumlu_makineler      (bu kalibin calisabilecegi makineler)</w:t>
        <w:br/>
        <w:t xml:space="preserve">        └── makine_id             → makineler</w:t>
        <w:br/>
        <w:br/>
        <w:t>makineler</w:t>
        <w:br/>
        <w:t xml:space="preserve">  └── saatlik_kapasite            (global fallback kapasite)</w:t>
        <w:br/>
        <w:br/>
        <w:t>uretim_emirleri</w:t>
        <w:br/>
        <w:t xml:space="preserve">  ├── urun_id                     → urunler</w:t>
        <w:br/>
        <w:t xml:space="preserve">  ├── kalip_id                    → kaliplar</w:t>
        <w:br/>
        <w:t xml:space="preserve">  └── planlanan_miktar</w:t>
        <w:br/>
        <w:br/>
        <w:t>makine_kuyrugu</w:t>
        <w:br/>
        <w:t xml:space="preserve">  ├── makine_id                   → makineler</w:t>
        <w:br/>
        <w:t xml:space="preserve">  ├── uretim_emri_id              → uretim_emirleri</w:t>
        <w:br/>
        <w:t xml:space="preserve">  ├── hazirlik_suresi_dk</w:t>
        <w:br/>
        <w:t xml:space="preserve">  ├── planlanan_baslangic</w:t>
        <w:br/>
        <w:t xml:space="preserve">  └── planlanan_bitis             ← bu alan otomatik hesaplanacak</w:t>
      </w:r>
    </w:p>
    <w:p>
      <w:pPr>
        <w:pStyle w:val="Heading4"/>
      </w:pPr>
      <w:r>
        <w:t>Hesaplama Mantigi</w:t>
      </w:r>
    </w:p>
    <w:p>
      <w:r>
        <w:rPr>
          <w:sz w:val="20"/>
        </w:rPr>
        <w:t>Bir is emri makineye atandiginda:</w:t>
      </w:r>
    </w:p>
    <w:p>
      <w:pPr>
        <w:pStyle w:val="ListNumber"/>
      </w:pPr>
      <w:r>
        <w:rPr>
          <w:rFonts w:ascii="Consolas" w:hAnsi="Consolas"/>
          <w:color w:val="9B2C2C"/>
          <w:sz w:val="18"/>
        </w:rPr>
        <w:t>uretim_emri.urun_id</w:t>
      </w:r>
      <w:r>
        <w:rPr>
          <w:sz w:val="20"/>
        </w:rPr>
        <w:t xml:space="preserve"> → </w:t>
      </w:r>
      <w:r>
        <w:rPr>
          <w:rFonts w:ascii="Consolas" w:hAnsi="Consolas"/>
          <w:color w:val="9B2C2C"/>
          <w:sz w:val="18"/>
        </w:rPr>
        <w:t>urun_operasyonlari.sure_dk_birim</w:t>
      </w:r>
      <w:r>
        <w:rPr>
          <w:sz w:val="20"/>
        </w:rPr>
        <w:t xml:space="preserve"> bulunur</w:t>
      </w:r>
    </w:p>
    <w:p>
      <w:pPr>
        <w:pStyle w:val="ListNumber"/>
      </w:pPr>
      <w:r>
        <w:rPr>
          <w:rFonts w:ascii="Consolas" w:hAnsi="Consolas"/>
          <w:color w:val="9B2C2C"/>
          <w:sz w:val="18"/>
        </w:rPr>
        <w:t>toplam_operasyon_suresi_dk = sure_dk_birim × planlanan_miktar + hazirlik_suresi_dk</w:t>
      </w:r>
    </w:p>
    <w:p>
      <w:pPr>
        <w:pStyle w:val="ListNumber"/>
      </w:pPr>
      <w:r>
        <w:rPr>
          <w:sz w:val="20"/>
        </w:rPr>
        <w:t xml:space="preserve">Bu sure </w:t>
      </w:r>
      <w:r>
        <w:rPr>
          <w:b/>
          <w:sz w:val="20"/>
        </w:rPr>
        <w:t>takvim uzerinde</w:t>
      </w:r>
      <w:r>
        <w:rPr>
          <w:sz w:val="20"/>
        </w:rPr>
        <w:t xml:space="preserve"> ilerletilir:</w:t>
      </w:r>
    </w:p>
    <w:p>
      <w:pPr>
        <w:pStyle w:val="ListBullet"/>
      </w:pPr>
      <w:r>
        <w:rPr>
          <w:sz w:val="20"/>
        </w:rPr>
        <w:t>Makine calisma saatleri disindaki dakikalar atlanir (orn. 08:00–17:00)</w:t>
      </w:r>
    </w:p>
    <w:p>
      <w:pPr>
        <w:pStyle w:val="ListBullet"/>
      </w:pPr>
      <w:r>
        <w:rPr>
          <w:rFonts w:ascii="Consolas" w:hAnsi="Consolas"/>
          <w:color w:val="9B2C2C"/>
          <w:sz w:val="18"/>
        </w:rPr>
        <w:t>hafta_sonu_planlari</w:t>
      </w:r>
      <w:r>
        <w:rPr>
          <w:sz w:val="20"/>
        </w:rPr>
        <w:t xml:space="preserve">'nda </w:t>
      </w:r>
      <w:r>
        <w:rPr>
          <w:rFonts w:ascii="Consolas" w:hAnsi="Consolas"/>
          <w:color w:val="9B2C2C"/>
          <w:sz w:val="18"/>
        </w:rPr>
        <w:t>cumartesi_calisir=0</w:t>
      </w:r>
      <w:r>
        <w:rPr>
          <w:sz w:val="20"/>
        </w:rPr>
        <w:t xml:space="preserve"> olan gunler atlanir</w:t>
      </w:r>
    </w:p>
    <w:p>
      <w:pPr>
        <w:pStyle w:val="ListBullet"/>
      </w:pPr>
      <w:r>
        <w:rPr>
          <w:rFonts w:ascii="Consolas" w:hAnsi="Consolas"/>
          <w:color w:val="9B2C2C"/>
          <w:sz w:val="18"/>
        </w:rPr>
        <w:t>tatiller</w:t>
      </w:r>
      <w:r>
        <w:rPr>
          <w:sz w:val="20"/>
        </w:rPr>
        <w:t xml:space="preserve"> tablosundaki gunler atlanir</w:t>
      </w:r>
    </w:p>
    <w:p>
      <w:pPr>
        <w:pStyle w:val="ListNumber"/>
      </w:pPr>
      <w:r>
        <w:rPr>
          <w:sz w:val="20"/>
        </w:rPr>
        <w:t xml:space="preserve">Kalan net calisma suresinden </w:t>
      </w:r>
      <w:r>
        <w:rPr>
          <w:rFonts w:ascii="Consolas" w:hAnsi="Consolas"/>
          <w:color w:val="9B2C2C"/>
          <w:sz w:val="18"/>
        </w:rPr>
        <w:t>planlanan_bitis</w:t>
      </w:r>
      <w:r>
        <w:rPr>
          <w:sz w:val="20"/>
        </w:rPr>
        <w:t xml:space="preserve"> tarihi hesaplanir</w:t>
      </w:r>
    </w:p>
    <w:p>
      <w:pPr>
        <w:pStyle w:val="ListNumber"/>
      </w:pPr>
      <w:r>
        <w:rPr>
          <w:sz w:val="20"/>
        </w:rPr>
        <w:t xml:space="preserve">Bir sonraki is emirinin </w:t>
      </w:r>
      <w:r>
        <w:rPr>
          <w:rFonts w:ascii="Consolas" w:hAnsi="Consolas"/>
          <w:color w:val="9B2C2C"/>
          <w:sz w:val="18"/>
        </w:rPr>
        <w:t>planlanan_baslangic</w:t>
      </w:r>
      <w:r>
        <w:rPr>
          <w:sz w:val="20"/>
        </w:rPr>
        <w:t xml:space="preserve"> = onceki </w:t>
      </w:r>
      <w:r>
        <w:rPr>
          <w:rFonts w:ascii="Consolas" w:hAnsi="Consolas"/>
          <w:color w:val="9B2C2C"/>
          <w:sz w:val="18"/>
        </w:rPr>
        <w:t>planlanan_bitis</w:t>
      </w:r>
    </w:p>
    <w:p>
      <w:pPr>
        <w:pStyle w:val="Heading4"/>
      </w:pPr>
      <w:r>
        <w:t>Neden Onemli</w:t>
      </w:r>
    </w:p>
    <w:p>
      <w:r>
        <w:rPr>
          <w:sz w:val="20"/>
        </w:rPr>
        <w:t xml:space="preserve">Simdi bitis tarihi </w:t>
      </w:r>
      <w:r>
        <w:rPr>
          <w:b/>
          <w:sz w:val="20"/>
        </w:rPr>
        <w:t>elle girilmekte</w:t>
      </w:r>
      <w:r>
        <w:rPr>
          <w:sz w:val="20"/>
        </w:rPr>
        <w:t xml:space="preserve"> ya da sabit kalmaktadir. Bu su hatalara yol acar:</w:t>
      </w:r>
    </w:p>
    <w:p>
      <w:pPr>
        <w:pStyle w:val="ListBullet"/>
      </w:pPr>
      <w:r>
        <w:rPr>
          <w:sz w:val="20"/>
        </w:rPr>
        <w:t>Hafta sonu tatil varsa makine o gun calismaz ama bitis tarihi uzamaz → planlama yanlis</w:t>
      </w:r>
    </w:p>
    <w:p>
      <w:pPr>
        <w:pStyle w:val="ListBullet"/>
      </w:pPr>
      <w:r>
        <w:rPr>
          <w:sz w:val="20"/>
        </w:rPr>
        <w:t>Makine sirasindaki is emirleri birbiriyle catisabilir → kuyruk tutarsiz</w:t>
      </w:r>
    </w:p>
    <w:p>
      <w:pPr>
        <w:pStyle w:val="ListBullet"/>
      </w:pPr>
      <w:r>
        <w:rPr>
          <w:sz w:val="20"/>
        </w:rPr>
        <w:t>Gantt cubugu hafta sonu'na sarkabilir → gorsel yaniltici, gercegi yansitmaz</w:t>
      </w:r>
    </w:p>
    <w:p>
      <w:pPr>
        <w:pStyle w:val="ListBullet"/>
      </w:pPr>
      <w:r>
        <w:rPr>
          <w:sz w:val="20"/>
        </w:rPr>
        <w:t>Kapasite doluluk hesaplari (dashboard, is yukleri) yanlis cikabilir</w:t>
      </w:r>
    </w:p>
    <w:p>
      <w:pPr>
        <w:pStyle w:val="Heading4"/>
      </w:pPr>
      <w:r>
        <w:t>Mevcut Eksiklik</w:t>
      </w:r>
    </w:p>
    <w:p>
      <w:r>
        <w:rPr>
          <w:rFonts w:ascii="Consolas" w:hAnsi="Consolas"/>
          <w:color w:val="9B2C2C"/>
          <w:sz w:val="18"/>
        </w:rPr>
        <w:t>makine_kalip_kapasitesi</w:t>
      </w:r>
      <w:r>
        <w:rPr>
          <w:sz w:val="20"/>
        </w:rPr>
        <w:t xml:space="preserve"> tablosu henuz yok. Bu nedenle:</w:t>
      </w:r>
    </w:p>
    <w:p>
      <w:pPr>
        <w:pStyle w:val="ListBullet"/>
      </w:pPr>
      <w:r>
        <w:rPr>
          <w:sz w:val="20"/>
        </w:rPr>
        <w:t xml:space="preserve">Simdilik </w:t>
      </w:r>
      <w:r>
        <w:rPr>
          <w:rFonts w:ascii="Consolas" w:hAnsi="Consolas"/>
          <w:color w:val="9B2C2C"/>
          <w:sz w:val="18"/>
        </w:rPr>
        <w:t>urun_operasyonlari.sure_dk_birim</w:t>
      </w:r>
      <w:r>
        <w:rPr>
          <w:sz w:val="20"/>
        </w:rPr>
        <w:t xml:space="preserve"> kullanilacak</w:t>
      </w:r>
    </w:p>
    <w:p>
      <w:pPr>
        <w:pStyle w:val="ListBullet"/>
      </w:pPr>
      <w:r>
        <w:rPr>
          <w:sz w:val="20"/>
        </w:rPr>
        <w:t xml:space="preserve">V2'de her </w:t>
      </w:r>
      <w:r>
        <w:rPr>
          <w:rFonts w:ascii="Consolas" w:hAnsi="Consolas"/>
          <w:color w:val="9B2C2C"/>
          <w:sz w:val="18"/>
        </w:rPr>
        <w:t>(makine_id, kalip_id)</w:t>
      </w:r>
      <w:r>
        <w:rPr>
          <w:sz w:val="20"/>
        </w:rPr>
        <w:t xml:space="preserve"> cifti icin ayri kapasite tanimlanacak</w:t>
      </w:r>
    </w:p>
    <w:p>
      <w:r>
        <w:rPr>
          <w:sz w:val="20"/>
        </w:rPr>
        <w:t>(ayni kalip farkli makinelerde farkli hizda calisabilir)</w:t>
      </w:r>
    </w:p>
    <w:p>
      <w:pPr>
        <w:spacing w:before="120" w:after="120"/>
        <w:pBdr>
          <w:bottom w:val="single" w:sz="6" w:space="1" w:color="CBD5E0"/>
        </w:pBdr>
      </w:pPr>
    </w:p>
    <w:p>
      <w:pPr>
        <w:pStyle w:val="Heading3"/>
      </w:pPr>
      <w:r>
        <w:t>Faz 5 — Sevkiyat Modulu</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2351"/>
        <w:gridCol w:w="2351"/>
        <w:gridCol w:w="2351"/>
        <w:gridCol w:w="2351"/>
      </w:tblGrid>
      <w:tr>
        <w:tc>
          <w:tcPr>
            <w:tcW w:type="dxa" w:w="2351"/>
            <w:shd w:fill="2D3748" w:val="clear"/>
          </w:tcPr>
          <w:p>
            <w:pPr>
              <w:jc w:val="left"/>
            </w:pPr>
            <w:r/>
            <w:r>
              <w:rPr>
                <w:b/>
                <w:color w:val="FFFFFF"/>
                <w:sz w:val="18"/>
              </w:rPr>
              <w:t>#</w:t>
            </w:r>
          </w:p>
        </w:tc>
        <w:tc>
          <w:tcPr>
            <w:tcW w:type="dxa" w:w="2351"/>
            <w:shd w:fill="2D3748" w:val="clear"/>
          </w:tcPr>
          <w:p>
            <w:pPr>
              <w:jc w:val="left"/>
            </w:pPr>
            <w:r/>
            <w:r>
              <w:rPr>
                <w:b/>
                <w:color w:val="FFFFFF"/>
                <w:sz w:val="18"/>
              </w:rPr>
              <w:t>Is</w:t>
            </w:r>
          </w:p>
        </w:tc>
        <w:tc>
          <w:tcPr>
            <w:tcW w:type="dxa" w:w="2351"/>
            <w:shd w:fill="2D3748" w:val="clear"/>
          </w:tcPr>
          <w:p>
            <w:pPr>
              <w:jc w:val="left"/>
            </w:pPr>
            <w:r/>
            <w:r>
              <w:rPr>
                <w:b/>
                <w:color w:val="FFFFFF"/>
                <w:sz w:val="18"/>
              </w:rPr>
              <w:t>Modul</w:t>
            </w:r>
          </w:p>
        </w:tc>
        <w:tc>
          <w:tcPr>
            <w:tcW w:type="dxa" w:w="2351"/>
            <w:shd w:fill="2D3748" w:val="clear"/>
          </w:tcPr>
          <w:p>
            <w:pPr>
              <w:jc w:val="left"/>
            </w:pPr>
            <w:r/>
            <w:r>
              <w:rPr>
                <w:b/>
                <w:color w:val="FFFFFF"/>
                <w:sz w:val="18"/>
              </w:rPr>
              <w:t>Durum</w:t>
            </w:r>
          </w:p>
        </w:tc>
      </w:tr>
      <w:tr>
        <w:tc>
          <w:tcPr>
            <w:tcW w:type="dxa" w:w="2351"/>
            <w:shd w:fill="F7FAFC" w:val="clear"/>
          </w:tcPr>
          <w:p>
            <w:pPr>
              <w:jc w:val="left"/>
            </w:pPr>
            <w:r/>
            <w:r>
              <w:rPr>
                <w:sz w:val="18"/>
              </w:rPr>
              <w:t>1</w:t>
            </w:r>
          </w:p>
        </w:tc>
        <w:tc>
          <w:tcPr>
            <w:tcW w:type="dxa" w:w="2351"/>
            <w:shd w:fill="F7FAFC" w:val="clear"/>
          </w:tcPr>
          <w:p>
            <w:pPr>
              <w:jc w:val="left"/>
            </w:pPr>
            <w:r/>
            <w:r>
              <w:rPr>
                <w:sz w:val="18"/>
              </w:rPr>
              <w:t>DB schema (sevk_emirleri)</w:t>
            </w:r>
          </w:p>
        </w:tc>
        <w:tc>
          <w:tcPr>
            <w:tcW w:type="dxa" w:w="2351"/>
            <w:shd w:fill="F7FAFC" w:val="clear"/>
          </w:tcPr>
          <w:p>
            <w:pPr>
              <w:jc w:val="left"/>
            </w:pPr>
            <w:r/>
            <w:r>
              <w:rPr>
                <w:sz w:val="18"/>
              </w:rPr>
              <w:t>Sevkiyat</w:t>
            </w:r>
          </w:p>
        </w:tc>
        <w:tc>
          <w:tcPr>
            <w:tcW w:type="dxa" w:w="2351"/>
            <w:shd w:fill="F7FAFC" w:val="clear"/>
          </w:tcPr>
          <w:p>
            <w:pPr>
              <w:jc w:val="left"/>
            </w:pPr>
            <w:r/>
            <w:r>
              <w:rPr>
                <w:sz w:val="18"/>
              </w:rPr>
              <w:t>✅</w:t>
            </w:r>
          </w:p>
        </w:tc>
      </w:tr>
      <w:tr>
        <w:tc>
          <w:tcPr>
            <w:tcW w:type="dxa" w:w="2351"/>
          </w:tcPr>
          <w:p>
            <w:pPr>
              <w:jc w:val="left"/>
            </w:pPr>
            <w:r/>
            <w:r>
              <w:rPr>
                <w:sz w:val="18"/>
              </w:rPr>
              <w:t>2</w:t>
            </w:r>
          </w:p>
        </w:tc>
        <w:tc>
          <w:tcPr>
            <w:tcW w:type="dxa" w:w="2351"/>
          </w:tcPr>
          <w:p>
            <w:pPr>
              <w:jc w:val="left"/>
            </w:pPr>
            <w:r/>
            <w:r>
              <w:rPr>
                <w:sz w:val="18"/>
              </w:rPr>
              <w:t>Backend API</w:t>
            </w:r>
          </w:p>
        </w:tc>
        <w:tc>
          <w:tcPr>
            <w:tcW w:type="dxa" w:w="2351"/>
          </w:tcPr>
          <w:p>
            <w:pPr>
              <w:jc w:val="left"/>
            </w:pPr>
            <w:r/>
            <w:r>
              <w:rPr>
                <w:sz w:val="18"/>
              </w:rPr>
              <w:t>Sevkiyat</w:t>
            </w:r>
          </w:p>
        </w:tc>
        <w:tc>
          <w:tcPr>
            <w:tcW w:type="dxa" w:w="2351"/>
          </w:tcPr>
          <w:p>
            <w:pPr>
              <w:jc w:val="left"/>
            </w:pPr>
            <w:r/>
            <w:r>
              <w:rPr>
                <w:sz w:val="18"/>
              </w:rPr>
              <w:t>✅</w:t>
            </w:r>
          </w:p>
        </w:tc>
      </w:tr>
      <w:tr>
        <w:tc>
          <w:tcPr>
            <w:tcW w:type="dxa" w:w="2351"/>
            <w:shd w:fill="F7FAFC" w:val="clear"/>
          </w:tcPr>
          <w:p>
            <w:pPr>
              <w:jc w:val="left"/>
            </w:pPr>
            <w:r/>
            <w:r>
              <w:rPr>
                <w:sz w:val="18"/>
              </w:rPr>
              <w:t>3</w:t>
            </w:r>
          </w:p>
        </w:tc>
        <w:tc>
          <w:tcPr>
            <w:tcW w:type="dxa" w:w="2351"/>
            <w:shd w:fill="F7FAFC" w:val="clear"/>
          </w:tcPr>
          <w:p>
            <w:pPr>
              <w:jc w:val="left"/>
            </w:pPr>
            <w:r/>
            <w:r>
              <w:rPr>
                <w:sz w:val="18"/>
              </w:rPr>
              <w:t>Frontend sayfa + sidebar</w:t>
            </w:r>
          </w:p>
        </w:tc>
        <w:tc>
          <w:tcPr>
            <w:tcW w:type="dxa" w:w="2351"/>
            <w:shd w:fill="F7FAFC" w:val="clear"/>
          </w:tcPr>
          <w:p>
            <w:pPr>
              <w:jc w:val="left"/>
            </w:pPr>
            <w:r/>
            <w:r>
              <w:rPr>
                <w:sz w:val="18"/>
              </w:rPr>
              <w:t>Sevkiyat</w:t>
            </w:r>
          </w:p>
        </w:tc>
        <w:tc>
          <w:tcPr>
            <w:tcW w:type="dxa" w:w="2351"/>
            <w:shd w:fill="F7FAFC" w:val="clear"/>
          </w:tcPr>
          <w:p>
            <w:pPr>
              <w:jc w:val="left"/>
            </w:pPr>
            <w:r/>
            <w:r>
              <w:rPr>
                <w:sz w:val="18"/>
              </w:rPr>
              <w:t>✅</w:t>
            </w:r>
          </w:p>
        </w:tc>
      </w:tr>
      <w:tr>
        <w:tc>
          <w:tcPr>
            <w:tcW w:type="dxa" w:w="2351"/>
          </w:tcPr>
          <w:p>
            <w:pPr>
              <w:jc w:val="left"/>
            </w:pPr>
            <w:r/>
            <w:r>
              <w:rPr>
                <w:sz w:val="18"/>
              </w:rPr>
              <w:t>4</w:t>
            </w:r>
          </w:p>
        </w:tc>
        <w:tc>
          <w:tcPr>
            <w:tcW w:type="dxa" w:w="2351"/>
          </w:tcPr>
          <w:p>
            <w:pPr>
              <w:jc w:val="left"/>
            </w:pPr>
            <w:r/>
            <w:r>
              <w:rPr>
                <w:sz w:val="18"/>
              </w:rPr>
              <w:t>Operator entegrasyonu</w:t>
            </w:r>
          </w:p>
        </w:tc>
        <w:tc>
          <w:tcPr>
            <w:tcW w:type="dxa" w:w="2351"/>
          </w:tcPr>
          <w:p>
            <w:pPr>
              <w:jc w:val="left"/>
            </w:pPr>
            <w:r/>
            <w:r>
              <w:rPr>
                <w:sz w:val="18"/>
              </w:rPr>
              <w:t>Sevkiyat + Operator</w:t>
            </w:r>
          </w:p>
        </w:tc>
        <w:tc>
          <w:tcPr>
            <w:tcW w:type="dxa" w:w="2351"/>
          </w:tcPr>
          <w:p>
            <w:pPr>
              <w:jc w:val="left"/>
            </w:pPr>
            <w:r/>
            <w:r>
              <w:rPr>
                <w:sz w:val="18"/>
              </w:rPr>
              <w:t>✅</w:t>
            </w:r>
          </w:p>
        </w:tc>
      </w:tr>
      <w:tr>
        <w:tc>
          <w:tcPr>
            <w:tcW w:type="dxa" w:w="2351"/>
            <w:shd w:fill="F7FAFC" w:val="clear"/>
          </w:tcPr>
          <w:p>
            <w:pPr>
              <w:jc w:val="left"/>
            </w:pPr>
            <w:r/>
            <w:r>
              <w:rPr>
                <w:sz w:val="18"/>
              </w:rPr>
              <w:t>5</w:t>
            </w:r>
          </w:p>
        </w:tc>
        <w:tc>
          <w:tcPr>
            <w:tcW w:type="dxa" w:w="2351"/>
            <w:shd w:fill="F7FAFC" w:val="clear"/>
          </w:tcPr>
          <w:p>
            <w:pPr>
              <w:jc w:val="left"/>
            </w:pPr>
            <w:r/>
            <w:r>
              <w:rPr>
                <w:sz w:val="18"/>
              </w:rPr>
              <w:t>Siparis sevk durumu entegrasyonu</w:t>
            </w:r>
          </w:p>
        </w:tc>
        <w:tc>
          <w:tcPr>
            <w:tcW w:type="dxa" w:w="2351"/>
            <w:shd w:fill="F7FAFC" w:val="clear"/>
          </w:tcPr>
          <w:p>
            <w:pPr>
              <w:jc w:val="left"/>
            </w:pPr>
            <w:r/>
            <w:r>
              <w:rPr>
                <w:sz w:val="18"/>
              </w:rPr>
              <w:t>Sevkiyat + Satis</w:t>
            </w:r>
          </w:p>
        </w:tc>
        <w:tc>
          <w:tcPr>
            <w:tcW w:type="dxa" w:w="2351"/>
            <w:shd w:fill="F7FAFC" w:val="clear"/>
          </w:tcPr>
          <w:p>
            <w:pPr>
              <w:jc w:val="left"/>
            </w:pPr>
            <w:r/>
            <w:r>
              <w:rPr>
                <w:sz w:val="18"/>
              </w:rPr>
              <w:t>✅</w:t>
            </w:r>
          </w:p>
        </w:tc>
      </w:tr>
    </w:tbl>
    <w:p/>
    <w:p>
      <w:pPr>
        <w:pStyle w:val="Heading3"/>
      </w:pPr>
      <w:r>
        <w:t>Faz 6 — Tatil/Planlama Genisletme</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2351"/>
        <w:gridCol w:w="2351"/>
        <w:gridCol w:w="2351"/>
        <w:gridCol w:w="2351"/>
      </w:tblGrid>
      <w:tr>
        <w:tc>
          <w:tcPr>
            <w:tcW w:type="dxa" w:w="2351"/>
            <w:shd w:fill="2D3748" w:val="clear"/>
          </w:tcPr>
          <w:p>
            <w:pPr>
              <w:jc w:val="left"/>
            </w:pPr>
            <w:r/>
            <w:r>
              <w:rPr>
                <w:b/>
                <w:color w:val="FFFFFF"/>
                <w:sz w:val="18"/>
              </w:rPr>
              <w:t>#</w:t>
            </w:r>
          </w:p>
        </w:tc>
        <w:tc>
          <w:tcPr>
            <w:tcW w:type="dxa" w:w="2351"/>
            <w:shd w:fill="2D3748" w:val="clear"/>
          </w:tcPr>
          <w:p>
            <w:pPr>
              <w:jc w:val="left"/>
            </w:pPr>
            <w:r/>
            <w:r>
              <w:rPr>
                <w:b/>
                <w:color w:val="FFFFFF"/>
                <w:sz w:val="18"/>
              </w:rPr>
              <w:t>Is</w:t>
            </w:r>
          </w:p>
        </w:tc>
        <w:tc>
          <w:tcPr>
            <w:tcW w:type="dxa" w:w="2351"/>
            <w:shd w:fill="2D3748" w:val="clear"/>
          </w:tcPr>
          <w:p>
            <w:pPr>
              <w:jc w:val="left"/>
            </w:pPr>
            <w:r/>
            <w:r>
              <w:rPr>
                <w:b/>
                <w:color w:val="FFFFFF"/>
                <w:sz w:val="18"/>
              </w:rPr>
              <w:t>Modul</w:t>
            </w:r>
          </w:p>
        </w:tc>
        <w:tc>
          <w:tcPr>
            <w:tcW w:type="dxa" w:w="2351"/>
            <w:shd w:fill="2D3748" w:val="clear"/>
          </w:tcPr>
          <w:p>
            <w:pPr>
              <w:jc w:val="left"/>
            </w:pPr>
            <w:r/>
            <w:r>
              <w:rPr>
                <w:b/>
                <w:color w:val="FFFFFF"/>
                <w:sz w:val="18"/>
              </w:rPr>
              <w:t>Durum</w:t>
            </w:r>
          </w:p>
        </w:tc>
      </w:tr>
      <w:tr>
        <w:tc>
          <w:tcPr>
            <w:tcW w:type="dxa" w:w="2351"/>
            <w:shd w:fill="F7FAFC" w:val="clear"/>
          </w:tcPr>
          <w:p>
            <w:pPr>
              <w:jc w:val="left"/>
            </w:pPr>
            <w:r/>
            <w:r>
              <w:rPr>
                <w:sz w:val="18"/>
              </w:rPr>
              <w:t>1</w:t>
            </w:r>
          </w:p>
        </w:tc>
        <w:tc>
          <w:tcPr>
            <w:tcW w:type="dxa" w:w="2351"/>
            <w:shd w:fill="F7FAFC" w:val="clear"/>
          </w:tcPr>
          <w:p>
            <w:pPr>
              <w:jc w:val="left"/>
            </w:pPr>
            <w:r/>
            <w:r>
              <w:rPr>
                <w:sz w:val="18"/>
              </w:rPr>
              <w:t>Hafta sonu calisma plani DB + API</w:t>
            </w:r>
          </w:p>
        </w:tc>
        <w:tc>
          <w:tcPr>
            <w:tcW w:type="dxa" w:w="2351"/>
            <w:shd w:fill="F7FAFC" w:val="clear"/>
          </w:tcPr>
          <w:p>
            <w:pPr>
              <w:jc w:val="left"/>
            </w:pPr>
            <w:r/>
            <w:r>
              <w:rPr>
                <w:sz w:val="18"/>
              </w:rPr>
              <w:t>Tanimlar</w:t>
            </w:r>
          </w:p>
        </w:tc>
        <w:tc>
          <w:tcPr>
            <w:tcW w:type="dxa" w:w="2351"/>
            <w:shd w:fill="F7FAFC" w:val="clear"/>
          </w:tcPr>
          <w:p>
            <w:pPr>
              <w:jc w:val="left"/>
            </w:pPr>
            <w:r/>
            <w:r>
              <w:rPr>
                <w:sz w:val="18"/>
              </w:rPr>
              <w:t>✅ Tamamlandi (2025-01-XX) —`hafta_sonu_planlari` tablosu + CRUD API + frontend tab</w:t>
            </w:r>
          </w:p>
        </w:tc>
      </w:tr>
      <w:tr>
        <w:tc>
          <w:tcPr>
            <w:tcW w:type="dxa" w:w="2351"/>
          </w:tcPr>
          <w:p>
            <w:pPr>
              <w:jc w:val="left"/>
            </w:pPr>
            <w:r/>
            <w:r>
              <w:rPr>
                <w:sz w:val="18"/>
              </w:rPr>
              <w:t>2</w:t>
            </w:r>
          </w:p>
        </w:tc>
        <w:tc>
          <w:tcPr>
            <w:tcW w:type="dxa" w:w="2351"/>
          </w:tcPr>
          <w:p>
            <w:pPr>
              <w:jc w:val="left"/>
            </w:pPr>
            <w:r/>
            <w:r>
              <w:rPr>
                <w:sz w:val="18"/>
              </w:rPr>
              <w:t>Makine bazli tatil</w:t>
            </w:r>
          </w:p>
        </w:tc>
        <w:tc>
          <w:tcPr>
            <w:tcW w:type="dxa" w:w="2351"/>
          </w:tcPr>
          <w:p>
            <w:pPr>
              <w:jc w:val="left"/>
            </w:pPr>
            <w:r/>
            <w:r>
              <w:rPr>
                <w:sz w:val="18"/>
              </w:rPr>
              <w:t>Tanimlar</w:t>
            </w:r>
          </w:p>
        </w:tc>
        <w:tc>
          <w:tcPr>
            <w:tcW w:type="dxa" w:w="2351"/>
          </w:tcPr>
          <w:p>
            <w:pPr>
              <w:jc w:val="left"/>
            </w:pPr>
            <w:r/>
            <w:r>
              <w:rPr>
                <w:sz w:val="18"/>
              </w:rPr>
              <w:t>✅ Tamamlandi —`hafta_sonu_planlari.makine_id` alani makine bazli override destekler</w:t>
            </w:r>
          </w:p>
        </w:tc>
      </w:tr>
      <w:tr>
        <w:tc>
          <w:tcPr>
            <w:tcW w:type="dxa" w:w="2351"/>
            <w:shd w:fill="F7FAFC" w:val="clear"/>
          </w:tcPr>
          <w:p>
            <w:pPr>
              <w:jc w:val="left"/>
            </w:pPr>
            <w:r/>
            <w:r>
              <w:rPr>
                <w:sz w:val="18"/>
              </w:rPr>
              <w:t>3</w:t>
            </w:r>
          </w:p>
        </w:tc>
        <w:tc>
          <w:tcPr>
            <w:tcW w:type="dxa" w:w="2351"/>
            <w:shd w:fill="F7FAFC" w:val="clear"/>
          </w:tcPr>
          <w:p>
            <w:pPr>
              <w:jc w:val="left"/>
            </w:pPr>
            <w:r/>
            <w:r>
              <w:rPr>
                <w:sz w:val="18"/>
              </w:rPr>
              <w:t>Planlama motoruna tatil entegrasyonu</w:t>
            </w:r>
          </w:p>
        </w:tc>
        <w:tc>
          <w:tcPr>
            <w:tcW w:type="dxa" w:w="2351"/>
            <w:shd w:fill="F7FAFC" w:val="clear"/>
          </w:tcPr>
          <w:p>
            <w:pPr>
              <w:jc w:val="left"/>
            </w:pPr>
            <w:r/>
            <w:r>
              <w:rPr>
                <w:sz w:val="18"/>
              </w:rPr>
              <w:t>Gantt + Makine</w:t>
            </w:r>
          </w:p>
        </w:tc>
        <w:tc>
          <w:tcPr>
            <w:tcW w:type="dxa" w:w="2351"/>
            <w:shd w:fill="F7FAFC" w:val="clear"/>
          </w:tcPr>
          <w:p>
            <w:pPr>
              <w:jc w:val="left"/>
            </w:pPr>
            <w:r/>
            <w:r>
              <w:rPr>
                <w:sz w:val="18"/>
              </w:rPr>
              <w:t>✅ Tamamlandi —`recalcMakineKuyrukTarihleri` fonksiyonu tatil ve hafta sonu planlarini dikkate alir</w:t>
            </w:r>
          </w:p>
        </w:tc>
      </w:tr>
    </w:tbl>
    <w:p/>
    <w:p>
      <w:r>
        <w:rPr>
          <w:b/>
          <w:sz w:val="20"/>
        </w:rPr>
        <w:t>Uygulama Detaylari:</w:t>
      </w:r>
    </w:p>
    <w:p>
      <w:pPr>
        <w:pStyle w:val="ListBullet"/>
      </w:pPr>
      <w:r>
        <w:rPr>
          <w:sz w:val="20"/>
        </w:rPr>
        <w:t xml:space="preserve">Yeni tablo: </w:t>
      </w:r>
      <w:r>
        <w:rPr>
          <w:rFonts w:ascii="Consolas" w:hAnsi="Consolas"/>
          <w:color w:val="9B2C2C"/>
          <w:sz w:val="18"/>
        </w:rPr>
        <w:t>hafta_sonu_planlari</w:t>
      </w:r>
      <w:r>
        <w:rPr>
          <w:sz w:val="20"/>
        </w:rPr>
        <w:t xml:space="preserve"> (id, hafta_baslangic, makine_id, cumartesi_calisir, pazar_calisir, aciklama)</w:t>
      </w:r>
    </w:p>
    <w:p>
      <w:pPr>
        <w:pStyle w:val="ListBullet"/>
      </w:pPr>
      <w:r>
        <w:rPr>
          <w:sz w:val="20"/>
        </w:rPr>
        <w:t xml:space="preserve">Backend API: GET/POST/PATCH/DELETE </w:t>
      </w:r>
      <w:r>
        <w:rPr>
          <w:rFonts w:ascii="Consolas" w:hAnsi="Consolas"/>
          <w:color w:val="9B2C2C"/>
          <w:sz w:val="18"/>
        </w:rPr>
        <w:t>/admin/tanimlar/hafta-sonu-planlari</w:t>
      </w:r>
    </w:p>
    <w:p>
      <w:pPr>
        <w:pStyle w:val="ListBullet"/>
      </w:pPr>
      <w:r>
        <w:rPr>
          <w:sz w:val="20"/>
        </w:rPr>
        <w:t>Frontend: Tanimlar sayfasina "Hafta Sonu Planlari" sekmesi eklendi</w:t>
      </w:r>
    </w:p>
    <w:p>
      <w:pPr>
        <w:pStyle w:val="ListBullet"/>
      </w:pPr>
      <w:r>
        <w:rPr>
          <w:sz w:val="20"/>
        </w:rPr>
        <w:t xml:space="preserve">Planlama motoru: </w:t>
      </w:r>
      <w:r>
        <w:rPr>
          <w:rFonts w:ascii="Consolas" w:hAnsi="Consolas"/>
          <w:color w:val="9B2C2C"/>
          <w:sz w:val="18"/>
        </w:rPr>
        <w:t>isMakineWorkingDay()</w:t>
      </w:r>
      <w:r>
        <w:rPr>
          <w:sz w:val="20"/>
        </w:rPr>
        <w:t xml:space="preserve"> ve </w:t>
      </w:r>
      <w:r>
        <w:rPr>
          <w:rFonts w:ascii="Consolas" w:hAnsi="Consolas"/>
          <w:color w:val="9B2C2C"/>
          <w:sz w:val="18"/>
        </w:rPr>
        <w:t>skipToNextWorkingDay()</w:t>
      </w:r>
      <w:r>
        <w:rPr>
          <w:sz w:val="20"/>
        </w:rPr>
        <w:t xml:space="preserve"> yardimci fonksiyonlari eklendi</w:t>
      </w:r>
    </w:p>
    <w:p>
      <w:pPr>
        <w:pStyle w:val="ListBullet"/>
      </w:pPr>
      <w:r>
        <w:rPr>
          <w:sz w:val="20"/>
        </w:rPr>
        <w:t>Varsayilan davranis: Hafta sonu calisma yok, plan varsa override edilir</w:t>
      </w:r>
    </w:p>
    <w:p>
      <w:r>
        <w:rPr>
          <w:b/>
          <w:sz w:val="20"/>
        </w:rPr>
        <w:t>Planlanan Refactor Notu (2026-03-10):</w:t>
      </w:r>
    </w:p>
    <w:p>
      <w:pPr>
        <w:pStyle w:val="ListBullet"/>
      </w:pPr>
      <w:r>
        <w:rPr>
          <w:sz w:val="20"/>
        </w:rPr>
        <w:t>Bu faz tamamlanmis olsa da hafta sonu plan modulu icin yeni bir operasyon karari alinmistir</w:t>
      </w:r>
    </w:p>
    <w:p>
      <w:pPr>
        <w:pStyle w:val="ListBullet"/>
      </w:pPr>
      <w:r>
        <w:rPr>
          <w:sz w:val="20"/>
        </w:rPr>
        <w:t>Haftalik / Pazartesi tabanli model kaldirilacak</w:t>
      </w:r>
    </w:p>
    <w:p>
      <w:pPr>
        <w:pStyle w:val="ListBullet"/>
      </w:pPr>
      <w:r>
        <w:rPr>
          <w:sz w:val="20"/>
        </w:rPr>
        <w:t xml:space="preserve">Yeni model: </w:t>
      </w:r>
      <w:r>
        <w:rPr>
          <w:b/>
          <w:sz w:val="20"/>
        </w:rPr>
        <w:t>tek tarih + o gun calisacak makineler</w:t>
      </w:r>
    </w:p>
    <w:p>
      <w:pPr>
        <w:pStyle w:val="ListBullet"/>
      </w:pPr>
      <w:r>
        <w:rPr>
          <w:sz w:val="20"/>
        </w:rPr>
        <w:t>Cumartesi ve Pazar kayitlari ayri tutulacak, haftalik cift-flag kaydi olmayacak</w:t>
      </w:r>
    </w:p>
    <w:p>
      <w:pPr>
        <w:pStyle w:val="Heading3"/>
      </w:pPr>
      <w:r>
        <w:t>Faz 7 — Urun Medya Sistemi</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2351"/>
        <w:gridCol w:w="2351"/>
        <w:gridCol w:w="2351"/>
        <w:gridCol w:w="2351"/>
      </w:tblGrid>
      <w:tr>
        <w:tc>
          <w:tcPr>
            <w:tcW w:type="dxa" w:w="2351"/>
            <w:shd w:fill="2D3748" w:val="clear"/>
          </w:tcPr>
          <w:p>
            <w:pPr>
              <w:jc w:val="left"/>
            </w:pPr>
            <w:r/>
            <w:r>
              <w:rPr>
                <w:b/>
                <w:color w:val="FFFFFF"/>
                <w:sz w:val="18"/>
              </w:rPr>
              <w:t>#</w:t>
            </w:r>
          </w:p>
        </w:tc>
        <w:tc>
          <w:tcPr>
            <w:tcW w:type="dxa" w:w="2351"/>
            <w:shd w:fill="2D3748" w:val="clear"/>
          </w:tcPr>
          <w:p>
            <w:pPr>
              <w:jc w:val="left"/>
            </w:pPr>
            <w:r/>
            <w:r>
              <w:rPr>
                <w:b/>
                <w:color w:val="FFFFFF"/>
                <w:sz w:val="18"/>
              </w:rPr>
              <w:t>Is</w:t>
            </w:r>
          </w:p>
        </w:tc>
        <w:tc>
          <w:tcPr>
            <w:tcW w:type="dxa" w:w="2351"/>
            <w:shd w:fill="2D3748" w:val="clear"/>
          </w:tcPr>
          <w:p>
            <w:pPr>
              <w:jc w:val="left"/>
            </w:pPr>
            <w:r/>
            <w:r>
              <w:rPr>
                <w:b/>
                <w:color w:val="FFFFFF"/>
                <w:sz w:val="18"/>
              </w:rPr>
              <w:t>Modul</w:t>
            </w:r>
          </w:p>
        </w:tc>
        <w:tc>
          <w:tcPr>
            <w:tcW w:type="dxa" w:w="2351"/>
            <w:shd w:fill="2D3748" w:val="clear"/>
          </w:tcPr>
          <w:p>
            <w:pPr>
              <w:jc w:val="left"/>
            </w:pPr>
            <w:r/>
            <w:r>
              <w:rPr>
                <w:b/>
                <w:color w:val="FFFFFF"/>
                <w:sz w:val="18"/>
              </w:rPr>
              <w:t>Durum</w:t>
            </w:r>
          </w:p>
        </w:tc>
      </w:tr>
      <w:tr>
        <w:tc>
          <w:tcPr>
            <w:tcW w:type="dxa" w:w="2351"/>
            <w:shd w:fill="F7FAFC" w:val="clear"/>
          </w:tcPr>
          <w:p>
            <w:pPr>
              <w:jc w:val="left"/>
            </w:pPr>
            <w:r/>
            <w:r>
              <w:rPr>
                <w:sz w:val="18"/>
              </w:rPr>
              <w:t>1</w:t>
            </w:r>
          </w:p>
        </w:tc>
        <w:tc>
          <w:tcPr>
            <w:tcW w:type="dxa" w:w="2351"/>
            <w:shd w:fill="F7FAFC" w:val="clear"/>
          </w:tcPr>
          <w:p>
            <w:pPr>
              <w:jc w:val="left"/>
            </w:pPr>
            <w:r/>
            <w:r>
              <w:rPr>
                <w:sz w:val="18"/>
              </w:rPr>
              <w:t>DB schema (urun_medya tablosu)</w:t>
            </w:r>
          </w:p>
        </w:tc>
        <w:tc>
          <w:tcPr>
            <w:tcW w:type="dxa" w:w="2351"/>
            <w:shd w:fill="F7FAFC" w:val="clear"/>
          </w:tcPr>
          <w:p>
            <w:pPr>
              <w:jc w:val="left"/>
            </w:pPr>
            <w:r/>
            <w:r>
              <w:rPr>
                <w:sz w:val="18"/>
              </w:rPr>
              <w:t>Urunler</w:t>
            </w:r>
          </w:p>
        </w:tc>
        <w:tc>
          <w:tcPr>
            <w:tcW w:type="dxa" w:w="2351"/>
            <w:shd w:fill="F7FAFC" w:val="clear"/>
          </w:tcPr>
          <w:p>
            <w:pPr>
              <w:jc w:val="left"/>
            </w:pPr>
            <w:r/>
            <w:r>
              <w:rPr>
                <w:sz w:val="18"/>
              </w:rPr>
              <w:t>✅</w:t>
            </w:r>
          </w:p>
        </w:tc>
      </w:tr>
      <w:tr>
        <w:tc>
          <w:tcPr>
            <w:tcW w:type="dxa" w:w="2351"/>
          </w:tcPr>
          <w:p>
            <w:pPr>
              <w:jc w:val="left"/>
            </w:pPr>
            <w:r/>
            <w:r>
              <w:rPr>
                <w:sz w:val="18"/>
              </w:rPr>
              <w:t>2</w:t>
            </w:r>
          </w:p>
        </w:tc>
        <w:tc>
          <w:tcPr>
            <w:tcW w:type="dxa" w:w="2351"/>
          </w:tcPr>
          <w:p>
            <w:pPr>
              <w:jc w:val="left"/>
            </w:pPr>
            <w:r/>
            <w:r>
              <w:rPr>
                <w:sz w:val="18"/>
              </w:rPr>
              <w:t>Backend API (CRUD + siralama)</w:t>
            </w:r>
          </w:p>
        </w:tc>
        <w:tc>
          <w:tcPr>
            <w:tcW w:type="dxa" w:w="2351"/>
          </w:tcPr>
          <w:p>
            <w:pPr>
              <w:jc w:val="left"/>
            </w:pPr>
            <w:r/>
            <w:r>
              <w:rPr>
                <w:sz w:val="18"/>
              </w:rPr>
              <w:t>Urunler</w:t>
            </w:r>
          </w:p>
        </w:tc>
        <w:tc>
          <w:tcPr>
            <w:tcW w:type="dxa" w:w="2351"/>
          </w:tcPr>
          <w:p>
            <w:pPr>
              <w:jc w:val="left"/>
            </w:pPr>
            <w:r/>
            <w:r>
              <w:rPr>
                <w:sz w:val="18"/>
              </w:rPr>
              <w:t>✅</w:t>
            </w:r>
          </w:p>
        </w:tc>
      </w:tr>
      <w:tr>
        <w:tc>
          <w:tcPr>
            <w:tcW w:type="dxa" w:w="2351"/>
            <w:shd w:fill="F7FAFC" w:val="clear"/>
          </w:tcPr>
          <w:p>
            <w:pPr>
              <w:jc w:val="left"/>
            </w:pPr>
            <w:r/>
            <w:r>
              <w:rPr>
                <w:sz w:val="18"/>
              </w:rPr>
              <w:t>3</w:t>
            </w:r>
          </w:p>
        </w:tc>
        <w:tc>
          <w:tcPr>
            <w:tcW w:type="dxa" w:w="2351"/>
            <w:shd w:fill="F7FAFC" w:val="clear"/>
          </w:tcPr>
          <w:p>
            <w:pPr>
              <w:jc w:val="left"/>
            </w:pPr>
            <w:r/>
            <w:r>
              <w:rPr>
                <w:sz w:val="18"/>
              </w:rPr>
              <w:t>Ortak MediaGallery bileseni</w:t>
            </w:r>
          </w:p>
        </w:tc>
        <w:tc>
          <w:tcPr>
            <w:tcW w:type="dxa" w:w="2351"/>
            <w:shd w:fill="F7FAFC" w:val="clear"/>
          </w:tcPr>
          <w:p>
            <w:pPr>
              <w:jc w:val="left"/>
            </w:pPr>
            <w:r/>
            <w:r>
              <w:rPr>
                <w:sz w:val="18"/>
              </w:rPr>
              <w:t>Genel (shared)</w:t>
            </w:r>
          </w:p>
        </w:tc>
        <w:tc>
          <w:tcPr>
            <w:tcW w:type="dxa" w:w="2351"/>
            <w:shd w:fill="F7FAFC" w:val="clear"/>
          </w:tcPr>
          <w:p>
            <w:pPr>
              <w:jc w:val="left"/>
            </w:pPr>
            <w:r/>
            <w:r>
              <w:rPr>
                <w:sz w:val="18"/>
              </w:rPr>
              <w:t>✅</w:t>
            </w:r>
          </w:p>
        </w:tc>
      </w:tr>
      <w:tr>
        <w:tc>
          <w:tcPr>
            <w:tcW w:type="dxa" w:w="2351"/>
          </w:tcPr>
          <w:p>
            <w:pPr>
              <w:jc w:val="left"/>
            </w:pPr>
            <w:r/>
            <w:r>
              <w:rPr>
                <w:sz w:val="18"/>
              </w:rPr>
              <w:t>4</w:t>
            </w:r>
          </w:p>
        </w:tc>
        <w:tc>
          <w:tcPr>
            <w:tcW w:type="dxa" w:w="2351"/>
          </w:tcPr>
          <w:p>
            <w:pPr>
              <w:jc w:val="left"/>
            </w:pPr>
            <w:r/>
            <w:r>
              <w:rPr>
                <w:sz w:val="18"/>
              </w:rPr>
              <w:t>Urun formuna Medya tab'i ekle</w:t>
            </w:r>
          </w:p>
        </w:tc>
        <w:tc>
          <w:tcPr>
            <w:tcW w:type="dxa" w:w="2351"/>
          </w:tcPr>
          <w:p>
            <w:pPr>
              <w:jc w:val="left"/>
            </w:pPr>
            <w:r/>
            <w:r>
              <w:rPr>
                <w:sz w:val="18"/>
              </w:rPr>
              <w:t>Urunler</w:t>
            </w:r>
          </w:p>
        </w:tc>
        <w:tc>
          <w:tcPr>
            <w:tcW w:type="dxa" w:w="2351"/>
          </w:tcPr>
          <w:p>
            <w:pPr>
              <w:jc w:val="left"/>
            </w:pPr>
            <w:r/>
            <w:r>
              <w:rPr>
                <w:sz w:val="18"/>
              </w:rPr>
              <w:t>✅</w:t>
            </w:r>
          </w:p>
        </w:tc>
      </w:tr>
    </w:tbl>
    <w:p/>
    <w:p>
      <w:r>
        <w:rPr>
          <w:b/>
          <w:sz w:val="20"/>
        </w:rPr>
        <w:t>Kapsam:</w:t>
      </w:r>
    </w:p>
    <w:p>
      <w:pPr>
        <w:pStyle w:val="ListBullet"/>
      </w:pPr>
      <w:r>
        <w:rPr>
          <w:rFonts w:ascii="Consolas" w:hAnsi="Consolas"/>
          <w:color w:val="9B2C2C"/>
          <w:sz w:val="18"/>
        </w:rPr>
        <w:t>urun_medya</w:t>
      </w:r>
      <w:r>
        <w:rPr>
          <w:sz w:val="20"/>
        </w:rPr>
        <w:t xml:space="preserve"> tablosu: coklu resim, video, URL destegi (tip: image/video/url)</w:t>
      </w:r>
    </w:p>
    <w:p>
      <w:pPr>
        <w:pStyle w:val="ListBullet"/>
      </w:pPr>
      <w:r>
        <w:rPr>
          <w:sz w:val="20"/>
        </w:rPr>
        <w:t xml:space="preserve">Ortak </w:t>
      </w:r>
      <w:r>
        <w:rPr>
          <w:rFonts w:ascii="Consolas" w:hAnsi="Consolas"/>
          <w:color w:val="9B2C2C"/>
          <w:sz w:val="18"/>
        </w:rPr>
        <w:t>MediaGalleryField</w:t>
      </w:r>
      <w:r>
        <w:rPr>
          <w:sz w:val="20"/>
        </w:rPr>
        <w:t xml:space="preserve"> bileseni — diger modullerden de import edilebilir</w:t>
      </w:r>
    </w:p>
    <w:p>
      <w:pPr>
        <w:pStyle w:val="ListBullet"/>
      </w:pPr>
      <w:r>
        <w:rPr>
          <w:sz w:val="20"/>
        </w:rPr>
        <w:t>Urun formunda ayri "Medya" tab'i (mevcut tek gorsel + yeni galeri)</w:t>
      </w:r>
    </w:p>
    <w:p>
      <w:pPr>
        <w:pStyle w:val="ListBullet"/>
      </w:pPr>
      <w:r>
        <w:rPr>
          <w:sz w:val="20"/>
        </w:rPr>
        <w:t>Siralama (drag-drop veya manuel sira), kapak resmi secimi</w:t>
      </w:r>
    </w:p>
    <w:p>
      <w:pPr>
        <w:pStyle w:val="Heading3"/>
      </w:pPr>
      <w:r>
        <w:t>Faz 8 — Mal Kabul Modulu + Satin Alma Iyilestirmeleri</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2351"/>
        <w:gridCol w:w="2351"/>
        <w:gridCol w:w="2351"/>
        <w:gridCol w:w="2351"/>
      </w:tblGrid>
      <w:tr>
        <w:tc>
          <w:tcPr>
            <w:tcW w:type="dxa" w:w="2351"/>
            <w:shd w:fill="2D3748" w:val="clear"/>
          </w:tcPr>
          <w:p>
            <w:pPr>
              <w:jc w:val="left"/>
            </w:pPr>
            <w:r/>
            <w:r>
              <w:rPr>
                <w:b/>
                <w:color w:val="FFFFFF"/>
                <w:sz w:val="18"/>
              </w:rPr>
              <w:t>#</w:t>
            </w:r>
          </w:p>
        </w:tc>
        <w:tc>
          <w:tcPr>
            <w:tcW w:type="dxa" w:w="2351"/>
            <w:shd w:fill="2D3748" w:val="clear"/>
          </w:tcPr>
          <w:p>
            <w:pPr>
              <w:jc w:val="left"/>
            </w:pPr>
            <w:r/>
            <w:r>
              <w:rPr>
                <w:b/>
                <w:color w:val="FFFFFF"/>
                <w:sz w:val="18"/>
              </w:rPr>
              <w:t>Is</w:t>
            </w:r>
          </w:p>
        </w:tc>
        <w:tc>
          <w:tcPr>
            <w:tcW w:type="dxa" w:w="2351"/>
            <w:shd w:fill="2D3748" w:val="clear"/>
          </w:tcPr>
          <w:p>
            <w:pPr>
              <w:jc w:val="left"/>
            </w:pPr>
            <w:r/>
            <w:r>
              <w:rPr>
                <w:b/>
                <w:color w:val="FFFFFF"/>
                <w:sz w:val="18"/>
              </w:rPr>
              <w:t>Modul</w:t>
            </w:r>
          </w:p>
        </w:tc>
        <w:tc>
          <w:tcPr>
            <w:tcW w:type="dxa" w:w="2351"/>
            <w:shd w:fill="2D3748" w:val="clear"/>
          </w:tcPr>
          <w:p>
            <w:pPr>
              <w:jc w:val="left"/>
            </w:pPr>
            <w:r/>
            <w:r>
              <w:rPr>
                <w:b/>
                <w:color w:val="FFFFFF"/>
                <w:sz w:val="18"/>
              </w:rPr>
              <w:t>Durum</w:t>
            </w:r>
          </w:p>
        </w:tc>
      </w:tr>
      <w:tr>
        <w:tc>
          <w:tcPr>
            <w:tcW w:type="dxa" w:w="2351"/>
            <w:shd w:fill="F7FAFC" w:val="clear"/>
          </w:tcPr>
          <w:p>
            <w:pPr>
              <w:jc w:val="left"/>
            </w:pPr>
            <w:r/>
            <w:r>
              <w:rPr>
                <w:sz w:val="18"/>
              </w:rPr>
              <w:t>1</w:t>
            </w:r>
          </w:p>
        </w:tc>
        <w:tc>
          <w:tcPr>
            <w:tcW w:type="dxa" w:w="2351"/>
            <w:shd w:fill="F7FAFC" w:val="clear"/>
          </w:tcPr>
          <w:p>
            <w:pPr>
              <w:jc w:val="left"/>
            </w:pPr>
            <w:r/>
            <w:r>
              <w:rPr>
                <w:sz w:val="18"/>
              </w:rPr>
              <w:t>DB migration: mal_kabul_kayitlari genisletme</w:t>
            </w:r>
          </w:p>
        </w:tc>
        <w:tc>
          <w:tcPr>
            <w:tcW w:type="dxa" w:w="2351"/>
            <w:shd w:fill="F7FAFC" w:val="clear"/>
          </w:tcPr>
          <w:p>
            <w:pPr>
              <w:jc w:val="left"/>
            </w:pPr>
            <w:r/>
            <w:r>
              <w:rPr>
                <w:sz w:val="18"/>
              </w:rPr>
              <w:t>Mal Kabul</w:t>
            </w:r>
          </w:p>
        </w:tc>
        <w:tc>
          <w:tcPr>
            <w:tcW w:type="dxa" w:w="2351"/>
            <w:shd w:fill="F7FAFC" w:val="clear"/>
          </w:tcPr>
          <w:p>
            <w:pPr>
              <w:jc w:val="left"/>
            </w:pPr>
            <w:r/>
            <w:r>
              <w:rPr>
                <w:sz w:val="18"/>
              </w:rPr>
              <w:t>✅</w:t>
            </w:r>
          </w:p>
        </w:tc>
      </w:tr>
      <w:tr>
        <w:tc>
          <w:tcPr>
            <w:tcW w:type="dxa" w:w="2351"/>
          </w:tcPr>
          <w:p>
            <w:pPr>
              <w:jc w:val="left"/>
            </w:pPr>
            <w:r/>
            <w:r>
              <w:rPr>
                <w:sz w:val="18"/>
              </w:rPr>
              <w:t>2</w:t>
            </w:r>
          </w:p>
        </w:tc>
        <w:tc>
          <w:tcPr>
            <w:tcW w:type="dxa" w:w="2351"/>
          </w:tcPr>
          <w:p>
            <w:pPr>
              <w:jc w:val="left"/>
            </w:pPr>
            <w:r/>
            <w:r>
              <w:rPr>
                <w:sz w:val="18"/>
              </w:rPr>
              <w:t>Backend: mal_kabul modulu (schema/validation/repo/ctrl/rtr)</w:t>
            </w:r>
          </w:p>
        </w:tc>
        <w:tc>
          <w:tcPr>
            <w:tcW w:type="dxa" w:w="2351"/>
          </w:tcPr>
          <w:p>
            <w:pPr>
              <w:jc w:val="left"/>
            </w:pPr>
            <w:r/>
            <w:r>
              <w:rPr>
                <w:sz w:val="18"/>
              </w:rPr>
              <w:t>Mal Kabul</w:t>
            </w:r>
          </w:p>
        </w:tc>
        <w:tc>
          <w:tcPr>
            <w:tcW w:type="dxa" w:w="2351"/>
          </w:tcPr>
          <w:p>
            <w:pPr>
              <w:jc w:val="left"/>
            </w:pPr>
            <w:r/>
            <w:r>
              <w:rPr>
                <w:sz w:val="18"/>
              </w:rPr>
              <w:t>✅</w:t>
            </w:r>
          </w:p>
        </w:tc>
      </w:tr>
      <w:tr>
        <w:tc>
          <w:tcPr>
            <w:tcW w:type="dxa" w:w="2351"/>
            <w:shd w:fill="F7FAFC" w:val="clear"/>
          </w:tcPr>
          <w:p>
            <w:pPr>
              <w:jc w:val="left"/>
            </w:pPr>
            <w:r/>
            <w:r>
              <w:rPr>
                <w:sz w:val="18"/>
              </w:rPr>
              <w:t>3</w:t>
            </w:r>
          </w:p>
        </w:tc>
        <w:tc>
          <w:tcPr>
            <w:tcW w:type="dxa" w:w="2351"/>
            <w:shd w:fill="F7FAFC" w:val="clear"/>
          </w:tcPr>
          <w:p>
            <w:pPr>
              <w:jc w:val="left"/>
            </w:pPr>
            <w:r/>
            <w:r>
              <w:rPr>
                <w:sz w:val="18"/>
              </w:rPr>
              <w:t>Operator mal-kabul backward compat</w:t>
            </w:r>
          </w:p>
        </w:tc>
        <w:tc>
          <w:tcPr>
            <w:tcW w:type="dxa" w:w="2351"/>
            <w:shd w:fill="F7FAFC" w:val="clear"/>
          </w:tcPr>
          <w:p>
            <w:pPr>
              <w:jc w:val="left"/>
            </w:pPr>
            <w:r/>
            <w:r>
              <w:rPr>
                <w:sz w:val="18"/>
              </w:rPr>
              <w:t>Operator + Mal Kabul</w:t>
            </w:r>
          </w:p>
        </w:tc>
        <w:tc>
          <w:tcPr>
            <w:tcW w:type="dxa" w:w="2351"/>
            <w:shd w:fill="F7FAFC" w:val="clear"/>
          </w:tcPr>
          <w:p>
            <w:pPr>
              <w:jc w:val="left"/>
            </w:pPr>
            <w:r/>
            <w:r>
              <w:rPr>
                <w:sz w:val="18"/>
              </w:rPr>
              <w:t>✅</w:t>
            </w:r>
          </w:p>
        </w:tc>
      </w:tr>
      <w:tr>
        <w:tc>
          <w:tcPr>
            <w:tcW w:type="dxa" w:w="2351"/>
          </w:tcPr>
          <w:p>
            <w:pPr>
              <w:jc w:val="left"/>
            </w:pPr>
            <w:r/>
            <w:r>
              <w:rPr>
                <w:sz w:val="18"/>
              </w:rPr>
              <w:t>4</w:t>
            </w:r>
          </w:p>
        </w:tc>
        <w:tc>
          <w:tcPr>
            <w:tcW w:type="dxa" w:w="2351"/>
          </w:tcPr>
          <w:p>
            <w:pPr>
              <w:jc w:val="left"/>
            </w:pPr>
            <w:r/>
            <w:r>
              <w:rPr>
                <w:sz w:val="18"/>
              </w:rPr>
              <w:t>Frontend: RTK Query endpoint'leri</w:t>
            </w:r>
          </w:p>
        </w:tc>
        <w:tc>
          <w:tcPr>
            <w:tcW w:type="dxa" w:w="2351"/>
          </w:tcPr>
          <w:p>
            <w:pPr>
              <w:jc w:val="left"/>
            </w:pPr>
            <w:r/>
            <w:r>
              <w:rPr>
                <w:sz w:val="18"/>
              </w:rPr>
              <w:t>Mal Kabul</w:t>
            </w:r>
          </w:p>
        </w:tc>
        <w:tc>
          <w:tcPr>
            <w:tcW w:type="dxa" w:w="2351"/>
          </w:tcPr>
          <w:p>
            <w:pPr>
              <w:jc w:val="left"/>
            </w:pPr>
            <w:r/>
            <w:r>
              <w:rPr>
                <w:sz w:val="18"/>
              </w:rPr>
              <w:t>✅</w:t>
            </w:r>
          </w:p>
        </w:tc>
      </w:tr>
      <w:tr>
        <w:tc>
          <w:tcPr>
            <w:tcW w:type="dxa" w:w="2351"/>
            <w:shd w:fill="F7FAFC" w:val="clear"/>
          </w:tcPr>
          <w:p>
            <w:pPr>
              <w:jc w:val="left"/>
            </w:pPr>
            <w:r/>
            <w:r>
              <w:rPr>
                <w:sz w:val="18"/>
              </w:rPr>
              <w:t>5</w:t>
            </w:r>
          </w:p>
        </w:tc>
        <w:tc>
          <w:tcPr>
            <w:tcW w:type="dxa" w:w="2351"/>
            <w:shd w:fill="F7FAFC" w:val="clear"/>
          </w:tcPr>
          <w:p>
            <w:pPr>
              <w:jc w:val="left"/>
            </w:pPr>
            <w:r/>
            <w:r>
              <w:rPr>
                <w:sz w:val="18"/>
              </w:rPr>
              <w:t>Frontend: Liste sayfasi + filtre + ozet kartlar</w:t>
            </w:r>
          </w:p>
        </w:tc>
        <w:tc>
          <w:tcPr>
            <w:tcW w:type="dxa" w:w="2351"/>
            <w:shd w:fill="F7FAFC" w:val="clear"/>
          </w:tcPr>
          <w:p>
            <w:pPr>
              <w:jc w:val="left"/>
            </w:pPr>
            <w:r/>
            <w:r>
              <w:rPr>
                <w:sz w:val="18"/>
              </w:rPr>
              <w:t>Mal Kabul</w:t>
            </w:r>
          </w:p>
        </w:tc>
        <w:tc>
          <w:tcPr>
            <w:tcW w:type="dxa" w:w="2351"/>
            <w:shd w:fill="F7FAFC" w:val="clear"/>
          </w:tcPr>
          <w:p>
            <w:pPr>
              <w:jc w:val="left"/>
            </w:pPr>
            <w:r/>
            <w:r>
              <w:rPr>
                <w:sz w:val="18"/>
              </w:rPr>
              <w:t>✅</w:t>
            </w:r>
          </w:p>
        </w:tc>
      </w:tr>
      <w:tr>
        <w:tc>
          <w:tcPr>
            <w:tcW w:type="dxa" w:w="2351"/>
          </w:tcPr>
          <w:p>
            <w:pPr>
              <w:jc w:val="left"/>
            </w:pPr>
            <w:r/>
            <w:r>
              <w:rPr>
                <w:sz w:val="18"/>
              </w:rPr>
              <w:t>6</w:t>
            </w:r>
          </w:p>
        </w:tc>
        <w:tc>
          <w:tcPr>
            <w:tcW w:type="dxa" w:w="2351"/>
          </w:tcPr>
          <w:p>
            <w:pPr>
              <w:jc w:val="left"/>
            </w:pPr>
            <w:r/>
            <w:r>
              <w:rPr>
                <w:sz w:val="18"/>
              </w:rPr>
              <w:t>Frontend: Yeni mal kabul formu (kaynak tipi bazli)</w:t>
            </w:r>
          </w:p>
        </w:tc>
        <w:tc>
          <w:tcPr>
            <w:tcW w:type="dxa" w:w="2351"/>
          </w:tcPr>
          <w:p>
            <w:pPr>
              <w:jc w:val="left"/>
            </w:pPr>
            <w:r/>
            <w:r>
              <w:rPr>
                <w:sz w:val="18"/>
              </w:rPr>
              <w:t>Mal Kabul</w:t>
            </w:r>
          </w:p>
        </w:tc>
        <w:tc>
          <w:tcPr>
            <w:tcW w:type="dxa" w:w="2351"/>
          </w:tcPr>
          <w:p>
            <w:pPr>
              <w:jc w:val="left"/>
            </w:pPr>
            <w:r/>
            <w:r>
              <w:rPr>
                <w:sz w:val="18"/>
              </w:rPr>
              <w:t>✅</w:t>
            </w:r>
          </w:p>
        </w:tc>
      </w:tr>
      <w:tr>
        <w:tc>
          <w:tcPr>
            <w:tcW w:type="dxa" w:w="2351"/>
            <w:shd w:fill="F7FAFC" w:val="clear"/>
          </w:tcPr>
          <w:p>
            <w:pPr>
              <w:jc w:val="left"/>
            </w:pPr>
            <w:r/>
            <w:r>
              <w:rPr>
                <w:sz w:val="18"/>
              </w:rPr>
              <w:t>7</w:t>
            </w:r>
          </w:p>
        </w:tc>
        <w:tc>
          <w:tcPr>
            <w:tcW w:type="dxa" w:w="2351"/>
            <w:shd w:fill="F7FAFC" w:val="clear"/>
          </w:tcPr>
          <w:p>
            <w:pPr>
              <w:jc w:val="left"/>
            </w:pPr>
            <w:r/>
            <w:r>
              <w:rPr>
                <w:sz w:val="18"/>
              </w:rPr>
              <w:t>Frontend: Detay sayfasi</w:t>
            </w:r>
          </w:p>
        </w:tc>
        <w:tc>
          <w:tcPr>
            <w:tcW w:type="dxa" w:w="2351"/>
            <w:shd w:fill="F7FAFC" w:val="clear"/>
          </w:tcPr>
          <w:p>
            <w:pPr>
              <w:jc w:val="left"/>
            </w:pPr>
            <w:r/>
            <w:r>
              <w:rPr>
                <w:sz w:val="18"/>
              </w:rPr>
              <w:t>Mal Kabul</w:t>
            </w:r>
          </w:p>
        </w:tc>
        <w:tc>
          <w:tcPr>
            <w:tcW w:type="dxa" w:w="2351"/>
            <w:shd w:fill="F7FAFC" w:val="clear"/>
          </w:tcPr>
          <w:p>
            <w:pPr>
              <w:jc w:val="left"/>
            </w:pPr>
            <w:r/>
            <w:r>
              <w:rPr>
                <w:sz w:val="18"/>
              </w:rPr>
              <w:t>✅</w:t>
            </w:r>
          </w:p>
        </w:tc>
      </w:tr>
      <w:tr>
        <w:tc>
          <w:tcPr>
            <w:tcW w:type="dxa" w:w="2351"/>
          </w:tcPr>
          <w:p>
            <w:pPr>
              <w:jc w:val="left"/>
            </w:pPr>
            <w:r/>
            <w:r>
              <w:rPr>
                <w:sz w:val="18"/>
              </w:rPr>
              <w:t>8</w:t>
            </w:r>
          </w:p>
        </w:tc>
        <w:tc>
          <w:tcPr>
            <w:tcW w:type="dxa" w:w="2351"/>
          </w:tcPr>
          <w:p>
            <w:pPr>
              <w:jc w:val="left"/>
            </w:pPr>
            <w:r/>
            <w:r>
              <w:rPr>
                <w:sz w:val="18"/>
              </w:rPr>
              <w:t>Satin alma: Otomatik siparis badge + kritik stok detayi</w:t>
            </w:r>
          </w:p>
        </w:tc>
        <w:tc>
          <w:tcPr>
            <w:tcW w:type="dxa" w:w="2351"/>
          </w:tcPr>
          <w:p>
            <w:pPr>
              <w:jc w:val="left"/>
            </w:pPr>
            <w:r/>
            <w:r>
              <w:rPr>
                <w:sz w:val="18"/>
              </w:rPr>
              <w:t>Satin Alma</w:t>
            </w:r>
          </w:p>
        </w:tc>
        <w:tc>
          <w:tcPr>
            <w:tcW w:type="dxa" w:w="2351"/>
          </w:tcPr>
          <w:p>
            <w:pPr>
              <w:jc w:val="left"/>
            </w:pPr>
            <w:r/>
            <w:r>
              <w:rPr>
                <w:sz w:val="18"/>
              </w:rPr>
              <w:t>✅</w:t>
            </w:r>
          </w:p>
        </w:tc>
      </w:tr>
      <w:tr>
        <w:tc>
          <w:tcPr>
            <w:tcW w:type="dxa" w:w="2351"/>
            <w:shd w:fill="F7FAFC" w:val="clear"/>
          </w:tcPr>
          <w:p>
            <w:pPr>
              <w:jc w:val="left"/>
            </w:pPr>
            <w:r/>
            <w:r>
              <w:rPr>
                <w:sz w:val="18"/>
              </w:rPr>
              <w:t>9</w:t>
            </w:r>
          </w:p>
        </w:tc>
        <w:tc>
          <w:tcPr>
            <w:tcW w:type="dxa" w:w="2351"/>
            <w:shd w:fill="F7FAFC" w:val="clear"/>
          </w:tcPr>
          <w:p>
            <w:pPr>
              <w:jc w:val="left"/>
            </w:pPr>
            <w:r/>
            <w:r>
              <w:rPr>
                <w:sz w:val="18"/>
              </w:rPr>
              <w:t>Dashboard: Mal kabul KPI iyilestirme</w:t>
            </w:r>
          </w:p>
        </w:tc>
        <w:tc>
          <w:tcPr>
            <w:tcW w:type="dxa" w:w="2351"/>
            <w:shd w:fill="F7FAFC" w:val="clear"/>
          </w:tcPr>
          <w:p>
            <w:pPr>
              <w:jc w:val="left"/>
            </w:pPr>
            <w:r/>
            <w:r>
              <w:rPr>
                <w:sz w:val="18"/>
              </w:rPr>
              <w:t>Dashboard</w:t>
            </w:r>
          </w:p>
        </w:tc>
        <w:tc>
          <w:tcPr>
            <w:tcW w:type="dxa" w:w="2351"/>
            <w:shd w:fill="F7FAFC" w:val="clear"/>
          </w:tcPr>
          <w:p>
            <w:pPr>
              <w:jc w:val="left"/>
            </w:pPr>
            <w:r/>
            <w:r>
              <w:rPr>
                <w:sz w:val="18"/>
              </w:rPr>
              <w:t>✅</w:t>
            </w:r>
          </w:p>
        </w:tc>
      </w:tr>
      <w:tr>
        <w:tc>
          <w:tcPr>
            <w:tcW w:type="dxa" w:w="2351"/>
          </w:tcPr>
          <w:p>
            <w:pPr>
              <w:jc w:val="left"/>
            </w:pPr>
            <w:r/>
            <w:r>
              <w:rPr>
                <w:sz w:val="18"/>
              </w:rPr>
              <w:t>10</w:t>
            </w:r>
          </w:p>
        </w:tc>
        <w:tc>
          <w:tcPr>
            <w:tcW w:type="dxa" w:w="2351"/>
          </w:tcPr>
          <w:p>
            <w:pPr>
              <w:jc w:val="left"/>
            </w:pPr>
            <w:r/>
            <w:r>
              <w:rPr>
                <w:sz w:val="18"/>
              </w:rPr>
              <w:t>Sidebar + i18n + seed data</w:t>
            </w:r>
          </w:p>
        </w:tc>
        <w:tc>
          <w:tcPr>
            <w:tcW w:type="dxa" w:w="2351"/>
          </w:tcPr>
          <w:p>
            <w:pPr>
              <w:jc w:val="left"/>
            </w:pPr>
            <w:r/>
            <w:r>
              <w:rPr>
                <w:sz w:val="18"/>
              </w:rPr>
              <w:t>Mal Kabul</w:t>
            </w:r>
          </w:p>
        </w:tc>
        <w:tc>
          <w:tcPr>
            <w:tcW w:type="dxa" w:w="2351"/>
          </w:tcPr>
          <w:p>
            <w:pPr>
              <w:jc w:val="left"/>
            </w:pPr>
            <w:r/>
            <w:r>
              <w:rPr>
                <w:sz w:val="18"/>
              </w:rPr>
              <w:t>✅</w:t>
            </w:r>
          </w:p>
        </w:tc>
      </w:tr>
    </w:tbl>
    <w:p/>
    <w:p>
      <w:r>
        <w:rPr>
          <w:sz w:val="20"/>
        </w:rPr>
        <w:t>ürün de operasyon tap i var. burda eger ürün cift tarafli ise yani isag sol ayri kaliplarda üretiliyorsa ayri makineler secilebilmeli. suan bu var. ilave olarak montaj da isaretli. üründeki operasyon tabindan mondaj dugmesini kaldir. bu montaj dugmesi</w:t>
      </w:r>
    </w:p>
    <w:p>
      <w:pPr>
        <w:spacing w:before="120" w:after="120"/>
        <w:pBdr>
          <w:bottom w:val="single" w:sz="6" w:space="1" w:color="CBD5E0"/>
        </w:pBdr>
      </w:pPr>
    </w:p>
    <w:p>
      <w:pPr>
        <w:pStyle w:val="Heading2"/>
      </w:pPr>
      <w:r>
        <w:t>Rev1.2 — Durus-Kapasite-Gantt Entegrasyonu (2026-03-11)</w:t>
      </w:r>
    </w:p>
    <w:p>
      <w:pPr>
        <w:pStyle w:val="Heading3"/>
      </w:pPr>
      <w:r>
        <w:t>Yapilan Degisiklikler</w:t>
      </w:r>
    </w:p>
    <w:p>
      <w:pPr>
        <w:pStyle w:val="Heading4"/>
      </w:pPr>
      <w:r>
        <w:t>1. Operator Durus Diyalogu — Makine Arizasi Kaldirildi</w:t>
      </w:r>
    </w:p>
    <w:p>
      <w:pPr>
        <w:pStyle w:val="ListBullet"/>
      </w:pPr>
      <w:r>
        <w:rPr>
          <w:b/>
          <w:sz w:val="20"/>
        </w:rPr>
        <w:t>Dosyalar:</w:t>
      </w:r>
      <w:r>
        <w:rPr>
          <w:sz w:val="20"/>
        </w:rPr>
        <w:t xml:space="preserve"> </w:t>
      </w:r>
      <w:r>
        <w:rPr>
          <w:rFonts w:ascii="Consolas" w:hAnsi="Consolas"/>
          <w:color w:val="9B2C2C"/>
          <w:sz w:val="18"/>
        </w:rPr>
        <w:t>operator-client.tsx</w:t>
      </w:r>
      <w:r>
        <w:rPr>
          <w:sz w:val="20"/>
        </w:rPr>
        <w:t xml:space="preserve">, </w:t>
      </w:r>
      <w:r>
        <w:rPr>
          <w:rFonts w:ascii="Consolas" w:hAnsi="Consolas"/>
          <w:color w:val="9B2C2C"/>
          <w:sz w:val="18"/>
        </w:rPr>
        <w:t>operator.types.ts</w:t>
      </w:r>
      <w:r>
        <w:rPr>
          <w:sz w:val="20"/>
        </w:rPr>
        <w:t xml:space="preserve">, </w:t>
      </w:r>
      <w:r>
        <w:rPr>
          <w:rFonts w:ascii="Consolas" w:hAnsi="Consolas"/>
          <w:color w:val="9B2C2C"/>
          <w:sz w:val="18"/>
        </w:rPr>
        <w:t>operator/validation.ts</w:t>
      </w:r>
      <w:r>
        <w:rPr>
          <w:sz w:val="20"/>
        </w:rPr>
        <w:t xml:space="preserve">, </w:t>
      </w:r>
      <w:r>
        <w:rPr>
          <w:rFonts w:ascii="Consolas" w:hAnsi="Consolas"/>
          <w:color w:val="9B2C2C"/>
          <w:sz w:val="18"/>
        </w:rPr>
        <w:t>operator/repository.ts</w:t>
      </w:r>
    </w:p>
    <w:p>
      <w:pPr>
        <w:pStyle w:val="ListBullet"/>
      </w:pPr>
      <w:r>
        <w:rPr>
          <w:sz w:val="20"/>
        </w:rPr>
        <w:t>Operatör duraklat diyalogundan "Makine Arizasi" toggle'i (Switch) kaldirildi</w:t>
      </w:r>
    </w:p>
    <w:p>
      <w:pPr>
        <w:pStyle w:val="ListBullet"/>
      </w:pPr>
      <w:r>
        <w:rPr>
          <w:rFonts w:ascii="Consolas" w:hAnsi="Consolas"/>
          <w:color w:val="9B2C2C"/>
          <w:sz w:val="18"/>
        </w:rPr>
        <w:t>makineArizasi</w:t>
      </w:r>
      <w:r>
        <w:rPr>
          <w:sz w:val="20"/>
        </w:rPr>
        <w:t xml:space="preserve"> alani frontend payload, backend Zod validation ve repository insert'ten cikarildi</w:t>
      </w:r>
    </w:p>
    <w:p>
      <w:pPr>
        <w:pStyle w:val="ListBullet"/>
      </w:pPr>
      <w:r>
        <w:rPr>
          <w:rFonts w:ascii="Consolas" w:hAnsi="Consolas"/>
          <w:color w:val="9B2C2C"/>
          <w:sz w:val="18"/>
        </w:rPr>
        <w:t>durus_tipi</w:t>
      </w:r>
      <w:r>
        <w:rPr>
          <w:sz w:val="20"/>
        </w:rPr>
        <w:t xml:space="preserve"> artik her zaman </w:t>
      </w:r>
      <w:r>
        <w:rPr>
          <w:rFonts w:ascii="Consolas" w:hAnsi="Consolas"/>
          <w:color w:val="9B2C2C"/>
          <w:sz w:val="18"/>
        </w:rPr>
        <w:t>'durus'</w:t>
      </w:r>
      <w:r>
        <w:rPr>
          <w:sz w:val="20"/>
        </w:rPr>
        <w:t xml:space="preserve"> olarak kaydedilir (durus nedeni kategorisi yeterli)</w:t>
      </w:r>
    </w:p>
    <w:p>
      <w:pPr>
        <w:pStyle w:val="Heading4"/>
      </w:pPr>
      <w:r>
        <w:t>2. Makine Kapasite Hesabina Durus Verileri Eklendi</w:t>
      </w:r>
    </w:p>
    <w:p>
      <w:pPr>
        <w:pStyle w:val="ListBullet"/>
      </w:pPr>
      <w:r>
        <w:rPr>
          <w:b/>
          <w:sz w:val="20"/>
        </w:rPr>
        <w:t>Dosyalar:</w:t>
      </w:r>
      <w:r>
        <w:rPr>
          <w:sz w:val="20"/>
        </w:rPr>
        <w:t xml:space="preserve"> </w:t>
      </w:r>
      <w:r>
        <w:rPr>
          <w:rFonts w:ascii="Consolas" w:hAnsi="Consolas"/>
          <w:color w:val="9B2C2C"/>
          <w:sz w:val="18"/>
        </w:rPr>
        <w:t>makine_havuzu/repository.ts</w:t>
      </w:r>
    </w:p>
    <w:p>
      <w:pPr>
        <w:pStyle w:val="ListBullet"/>
      </w:pPr>
      <w:r>
        <w:rPr>
          <w:rFonts w:ascii="Consolas" w:hAnsi="Consolas"/>
          <w:color w:val="9B2C2C"/>
          <w:sz w:val="18"/>
        </w:rPr>
        <w:t>repoCalculateCapacity</w:t>
      </w:r>
      <w:r>
        <w:rPr>
          <w:sz w:val="20"/>
        </w:rPr>
        <w:t xml:space="preserve"> fonksiyonu artik </w:t>
      </w:r>
      <w:r>
        <w:rPr>
          <w:rFonts w:ascii="Consolas" w:hAnsi="Consolas"/>
          <w:color w:val="9B2C2C"/>
          <w:sz w:val="18"/>
        </w:rPr>
        <w:t>durus_kayitlari</w:t>
      </w:r>
      <w:r>
        <w:rPr>
          <w:sz w:val="20"/>
        </w:rPr>
        <w:t xml:space="preserve"> tablosunu sorguluyor</w:t>
      </w:r>
    </w:p>
    <w:p>
      <w:pPr>
        <w:pStyle w:val="ListBullet"/>
      </w:pPr>
      <w:r>
        <w:rPr>
          <w:sz w:val="20"/>
        </w:rPr>
        <w:t>Her gun icin cakisan durus kayitlarinin toplam saatini hesapliyor (overlap hesabi)</w:t>
      </w:r>
    </w:p>
    <w:p>
      <w:pPr>
        <w:pStyle w:val="ListBullet"/>
      </w:pPr>
      <w:r>
        <w:rPr>
          <w:sz w:val="20"/>
        </w:rPr>
        <w:t>Devam eden duruslar (bitis = NULL) icin suan zamani kullaniliyor</w:t>
      </w:r>
    </w:p>
    <w:p>
      <w:pPr>
        <w:pStyle w:val="ListBullet"/>
      </w:pPr>
      <w:r>
        <w:rPr>
          <w:sz w:val="20"/>
        </w:rPr>
        <w:t xml:space="preserve">Yeni alanlar: </w:t>
      </w:r>
      <w:r>
        <w:rPr>
          <w:rFonts w:ascii="Consolas" w:hAnsi="Consolas"/>
          <w:color w:val="9B2C2C"/>
          <w:sz w:val="18"/>
        </w:rPr>
        <w:t>toplamDurusSaati</w:t>
      </w:r>
      <w:r>
        <w:rPr>
          <w:sz w:val="20"/>
        </w:rPr>
        <w:t xml:space="preserve">, </w:t>
      </w:r>
      <w:r>
        <w:rPr>
          <w:rFonts w:ascii="Consolas" w:hAnsi="Consolas"/>
          <w:color w:val="9B2C2C"/>
          <w:sz w:val="18"/>
        </w:rPr>
        <w:t>netCalismaSaati</w:t>
      </w:r>
      <w:r>
        <w:rPr>
          <w:sz w:val="20"/>
        </w:rPr>
        <w:t xml:space="preserve">, gunluk </w:t>
      </w:r>
      <w:r>
        <w:rPr>
          <w:rFonts w:ascii="Consolas" w:hAnsi="Consolas"/>
          <w:color w:val="9B2C2C"/>
          <w:sz w:val="18"/>
        </w:rPr>
        <w:t>durusSaati</w:t>
      </w:r>
    </w:p>
    <w:p>
      <w:pPr>
        <w:pStyle w:val="Heading4"/>
      </w:pPr>
      <w:r>
        <w:t>3. Kapasite Tipleri Guncellendi (Backend + Frontend)</w:t>
      </w:r>
    </w:p>
    <w:p>
      <w:pPr>
        <w:pStyle w:val="ListBullet"/>
      </w:pPr>
      <w:r>
        <w:rPr>
          <w:b/>
          <w:sz w:val="20"/>
        </w:rPr>
        <w:t>Dosyalar:</w:t>
      </w:r>
      <w:r>
        <w:rPr>
          <w:sz w:val="20"/>
        </w:rPr>
        <w:t xml:space="preserve"> </w:t>
      </w:r>
      <w:r>
        <w:rPr>
          <w:rFonts w:ascii="Consolas" w:hAnsi="Consolas"/>
          <w:color w:val="9B2C2C"/>
          <w:sz w:val="18"/>
        </w:rPr>
        <w:t>makine_havuzu/repository.ts</w:t>
      </w:r>
      <w:r>
        <w:rPr>
          <w:sz w:val="20"/>
        </w:rPr>
        <w:t xml:space="preserve"> (KapasiteHesabiDto), </w:t>
      </w:r>
      <w:r>
        <w:rPr>
          <w:rFonts w:ascii="Consolas" w:hAnsi="Consolas"/>
          <w:color w:val="9B2C2C"/>
          <w:sz w:val="18"/>
        </w:rPr>
        <w:t>makine_havuzu.types.ts</w:t>
      </w:r>
      <w:r>
        <w:rPr>
          <w:sz w:val="20"/>
        </w:rPr>
        <w:t xml:space="preserve"> (KapasiteGunDto, KapasiteHesabiDto), normalizer</w:t>
      </w:r>
    </w:p>
    <w:p>
      <w:pPr>
        <w:pStyle w:val="ListBullet"/>
      </w:pPr>
      <w:r>
        <w:rPr>
          <w:rFonts w:ascii="Consolas" w:hAnsi="Consolas"/>
          <w:color w:val="9B2C2C"/>
          <w:sz w:val="18"/>
        </w:rPr>
        <w:t>KapasiteHesabiDto</w:t>
      </w:r>
      <w:r>
        <w:rPr>
          <w:sz w:val="20"/>
        </w:rPr>
        <w:t xml:space="preserve">'ya </w:t>
      </w:r>
      <w:r>
        <w:rPr>
          <w:rFonts w:ascii="Consolas" w:hAnsi="Consolas"/>
          <w:color w:val="9B2C2C"/>
          <w:sz w:val="18"/>
        </w:rPr>
        <w:t>toplamDurusSaati</w:t>
      </w:r>
      <w:r>
        <w:rPr>
          <w:sz w:val="20"/>
        </w:rPr>
        <w:t xml:space="preserve"> ve </w:t>
      </w:r>
      <w:r>
        <w:rPr>
          <w:rFonts w:ascii="Consolas" w:hAnsi="Consolas"/>
          <w:color w:val="9B2C2C"/>
          <w:sz w:val="18"/>
        </w:rPr>
        <w:t>netCalismaSaati</w:t>
      </w:r>
      <w:r>
        <w:rPr>
          <w:sz w:val="20"/>
        </w:rPr>
        <w:t xml:space="preserve"> eklendi</w:t>
      </w:r>
    </w:p>
    <w:p>
      <w:pPr>
        <w:pStyle w:val="ListBullet"/>
      </w:pPr>
      <w:r>
        <w:rPr>
          <w:rFonts w:ascii="Consolas" w:hAnsi="Consolas"/>
          <w:color w:val="9B2C2C"/>
          <w:sz w:val="18"/>
        </w:rPr>
        <w:t>KapasiteGunDto</w:t>
      </w:r>
      <w:r>
        <w:rPr>
          <w:sz w:val="20"/>
        </w:rPr>
        <w:t xml:space="preserve">'ya </w:t>
      </w:r>
      <w:r>
        <w:rPr>
          <w:rFonts w:ascii="Consolas" w:hAnsi="Consolas"/>
          <w:color w:val="9B2C2C"/>
          <w:sz w:val="18"/>
        </w:rPr>
        <w:t>durusSaati</w:t>
      </w:r>
      <w:r>
        <w:rPr>
          <w:sz w:val="20"/>
        </w:rPr>
        <w:t xml:space="preserve"> eklendi</w:t>
      </w:r>
    </w:p>
    <w:p>
      <w:pPr>
        <w:pStyle w:val="ListBullet"/>
      </w:pPr>
      <w:r>
        <w:rPr>
          <w:sz w:val="20"/>
        </w:rPr>
        <w:t>Frontend normalizer guncellendi</w:t>
      </w:r>
    </w:p>
    <w:p>
      <w:pPr>
        <w:pStyle w:val="Heading4"/>
      </w:pPr>
      <w:r>
        <w:t>4. Makine Kapasite Ekrani (30 Gunluk Ozet) Guncellendi</w:t>
      </w:r>
    </w:p>
    <w:p>
      <w:pPr>
        <w:pStyle w:val="ListBullet"/>
      </w:pPr>
      <w:r>
        <w:rPr>
          <w:b/>
          <w:sz w:val="20"/>
        </w:rPr>
        <w:t>Dosyalar:</w:t>
      </w:r>
      <w:r>
        <w:rPr>
          <w:sz w:val="20"/>
        </w:rPr>
        <w:t xml:space="preserve"> </w:t>
      </w:r>
      <w:r>
        <w:rPr>
          <w:rFonts w:ascii="Consolas" w:hAnsi="Consolas"/>
          <w:color w:val="9B2C2C"/>
          <w:sz w:val="18"/>
        </w:rPr>
        <w:t>makine-form.tsx</w:t>
      </w:r>
      <w:r>
        <w:rPr>
          <w:sz w:val="20"/>
        </w:rPr>
        <w:t xml:space="preserve"> (KapasiteTab)</w:t>
      </w:r>
    </w:p>
    <w:p>
      <w:pPr>
        <w:pStyle w:val="ListBullet"/>
      </w:pPr>
      <w:r>
        <w:rPr>
          <w:sz w:val="20"/>
        </w:rPr>
        <w:t>Ozet kartlarina "Durus Saati" (turuncu) ve "Net Calisma Saati" (yesil) eklendi</w:t>
      </w:r>
    </w:p>
    <w:p>
      <w:pPr>
        <w:pStyle w:val="ListBullet"/>
      </w:pPr>
      <w:r>
        <w:rPr>
          <w:sz w:val="20"/>
        </w:rPr>
        <w:t>Verimlilik yuzdesine durus saatleri dahil edildi (net saat / potansiyel saat)</w:t>
      </w:r>
    </w:p>
    <w:p>
      <w:pPr>
        <w:pStyle w:val="ListBullet"/>
      </w:pPr>
      <w:r>
        <w:rPr>
          <w:sz w:val="20"/>
        </w:rPr>
        <w:t>"Tahmini Uretim" artik net calismaya gore hesaplaniyor</w:t>
      </w:r>
    </w:p>
    <w:p>
      <w:pPr>
        <w:pStyle w:val="ListBullet"/>
      </w:pPr>
      <w:r>
        <w:rPr>
          <w:sz w:val="20"/>
        </w:rPr>
        <w:t>Gunluk detay tablosuna "Durus" ve "Net" sutunlari eklendi</w:t>
      </w:r>
    </w:p>
    <w:p>
      <w:pPr>
        <w:pStyle w:val="ListBullet"/>
      </w:pPr>
      <w:r>
        <w:rPr>
          <w:sz w:val="20"/>
        </w:rPr>
        <w:t>Durusu olan gunler turuncu, net saatler yesil renkte gosteriliyor</w:t>
      </w:r>
    </w:p>
    <w:p>
      <w:pPr>
        <w:pStyle w:val="Heading4"/>
      </w:pPr>
      <w:r>
        <w:t>5. Gantt Entegrasyonu (Dogrulandi)</w:t>
      </w:r>
    </w:p>
    <w:p>
      <w:pPr>
        <w:pStyle w:val="ListBullet"/>
      </w:pPr>
      <w:r>
        <w:rPr>
          <w:sz w:val="20"/>
        </w:rPr>
        <w:t xml:space="preserve">Gantt diyagrami zaten </w:t>
      </w:r>
      <w:r>
        <w:rPr>
          <w:rFonts w:ascii="Consolas" w:hAnsi="Consolas"/>
          <w:color w:val="9B2C2C"/>
          <w:sz w:val="18"/>
        </w:rPr>
        <w:t>durus_kayitlari</w:t>
      </w:r>
      <w:r>
        <w:rPr>
          <w:sz w:val="20"/>
        </w:rPr>
        <w:t>'ndan turuncu bloklar olarak durus gosteriyor (z-[15])</w:t>
      </w:r>
    </w:p>
    <w:p>
      <w:pPr>
        <w:pStyle w:val="ListBullet"/>
      </w:pPr>
      <w:r>
        <w:rPr>
          <w:sz w:val="20"/>
        </w:rPr>
        <w:t>Hafta sonu planlari (</w:t>
      </w:r>
      <w:r>
        <w:rPr>
          <w:rFonts w:ascii="Consolas" w:hAnsi="Consolas"/>
          <w:color w:val="9B2C2C"/>
          <w:sz w:val="18"/>
        </w:rPr>
        <w:t>haftaSonuPlanlari</w:t>
      </w:r>
      <w:r>
        <w:rPr>
          <w:sz w:val="20"/>
        </w:rPr>
        <w:t>) zaten Gantt'a entegre — plan olan gunlerde gri blok gosterilmiyor</w:t>
      </w:r>
    </w:p>
    <w:p>
      <w:pPr>
        <w:pStyle w:val="ListBullet"/>
      </w:pPr>
      <w:r>
        <w:rPr>
          <w:sz w:val="20"/>
        </w:rPr>
        <w:t>Tatiller (</w:t>
      </w:r>
      <w:r>
        <w:rPr>
          <w:rFonts w:ascii="Consolas" w:hAnsi="Consolas"/>
          <w:color w:val="9B2C2C"/>
          <w:sz w:val="18"/>
        </w:rPr>
        <w:t>tatiller</w:t>
      </w:r>
      <w:r>
        <w:rPr>
          <w:sz w:val="20"/>
        </w:rPr>
        <w:t>) kirmizi bloklar olarak gorunuyor</w:t>
      </w:r>
    </w:p>
    <w:p>
      <w:pPr>
        <w:pStyle w:val="Heading4"/>
      </w:pPr>
      <w:r>
        <w:t>5.1 Gantt Hafta Sonu Dinamik Calisma Gosterimi (2026-03-11)</w:t>
      </w:r>
    </w:p>
    <w:p>
      <w:pPr>
        <w:pStyle w:val="ListBullet"/>
      </w:pPr>
      <w:r>
        <w:rPr>
          <w:sz w:val="20"/>
        </w:rPr>
        <w:t>Hafta sonu cizgileri (diagonal stripe) tum hafta sonlarinda sabit gorunur (z-1 katmani)</w:t>
      </w:r>
    </w:p>
    <w:p>
      <w:pPr>
        <w:pStyle w:val="ListBullet"/>
      </w:pPr>
      <w:r>
        <w:rPr>
          <w:sz w:val="20"/>
        </w:rPr>
        <w:t xml:space="preserve">Makine cubugu hafta sonu cizgisinin </w:t>
      </w:r>
      <w:r>
        <w:rPr>
          <w:b/>
          <w:sz w:val="20"/>
        </w:rPr>
        <w:t>ustunde</w:t>
      </w:r>
      <w:r>
        <w:rPr>
          <w:sz w:val="20"/>
        </w:rPr>
        <w:t xml:space="preserve"> ise → o makine o gun </w:t>
      </w:r>
      <w:r>
        <w:rPr>
          <w:b/>
          <w:sz w:val="20"/>
        </w:rPr>
        <w:t>calisiyor</w:t>
      </w:r>
    </w:p>
    <w:p>
      <w:pPr>
        <w:pStyle w:val="ListBullet"/>
      </w:pPr>
      <w:r>
        <w:rPr>
          <w:sz w:val="20"/>
        </w:rPr>
        <w:t xml:space="preserve">Makine cubugu hafta sonu cizgisinin </w:t>
      </w:r>
      <w:r>
        <w:rPr>
          <w:b/>
          <w:sz w:val="20"/>
        </w:rPr>
        <w:t>altinda</w:t>
      </w:r>
      <w:r>
        <w:rPr>
          <w:sz w:val="20"/>
        </w:rPr>
        <w:t xml:space="preserve"> (gorunmuyor) ise → o makine o gun </w:t>
      </w:r>
      <w:r>
        <w:rPr>
          <w:b/>
          <w:sz w:val="20"/>
        </w:rPr>
        <w:t>calismiyor</w:t>
      </w:r>
    </w:p>
    <w:p>
      <w:pPr>
        <w:pStyle w:val="ListBullet"/>
      </w:pPr>
      <w:r>
        <w:rPr>
          <w:sz w:val="20"/>
        </w:rPr>
        <w:t xml:space="preserve">Backend </w:t>
      </w:r>
      <w:r>
        <w:rPr>
          <w:rFonts w:ascii="Consolas" w:hAnsi="Consolas"/>
          <w:color w:val="9B2C2C"/>
          <w:sz w:val="18"/>
        </w:rPr>
        <w:t>hafta_sonu_planlari</w:t>
      </w:r>
      <w:r>
        <w:rPr>
          <w:sz w:val="20"/>
        </w:rPr>
        <w:t xml:space="preserve"> tablosundan dinamik olarak hangi makinenin hangi gun calistigini okur</w:t>
      </w:r>
    </w:p>
    <w:p>
      <w:pPr>
        <w:pStyle w:val="ListBullet"/>
      </w:pPr>
      <w:r>
        <w:rPr>
          <w:rFonts w:ascii="Consolas" w:hAnsi="Consolas"/>
          <w:color w:val="9B2C2C"/>
          <w:sz w:val="18"/>
        </w:rPr>
        <w:t>makine_id = NULL</w:t>
      </w:r>
      <w:r>
        <w:rPr>
          <w:sz w:val="20"/>
        </w:rPr>
        <w:t xml:space="preserve"> kayitlar tum makineler icin gecerli (global plan)</w:t>
      </w:r>
    </w:p>
    <w:p>
      <w:pPr>
        <w:pStyle w:val="ListBullet"/>
      </w:pPr>
      <w:r>
        <w:rPr>
          <w:rFonts w:ascii="Consolas" w:hAnsi="Consolas"/>
          <w:color w:val="9B2C2C"/>
          <w:sz w:val="18"/>
        </w:rPr>
        <w:t>hafta_baslangic</w:t>
      </w:r>
      <w:r>
        <w:rPr>
          <w:sz w:val="20"/>
        </w:rPr>
        <w:t xml:space="preserve"> alani hem Pazartesi (seed) hem gercek hafta sonu tarihi (UI) formatini destekler</w:t>
      </w:r>
    </w:p>
    <w:p>
      <w:pPr>
        <w:pStyle w:val="ListBullet"/>
      </w:pPr>
      <w:r>
        <w:rPr>
          <w:sz w:val="20"/>
        </w:rPr>
        <w:t>Timezone-safe tarih formatlama (</w:t>
      </w:r>
      <w:r>
        <w:rPr>
          <w:rFonts w:ascii="Consolas" w:hAnsi="Consolas"/>
          <w:color w:val="9B2C2C"/>
          <w:sz w:val="18"/>
        </w:rPr>
        <w:t>toLocalDateStr</w:t>
      </w:r>
      <w:r>
        <w:rPr>
          <w:sz w:val="20"/>
        </w:rPr>
        <w:t>) ile UTC kaymasi onlendi</w:t>
      </w:r>
    </w:p>
    <w:p>
      <w:pPr>
        <w:pStyle w:val="Heading3"/>
      </w:pPr>
      <w:r>
        <w:t>Veri Akisi (Interconnected Systems)</w:t>
      </w:r>
    </w:p>
    <w:p>
      <w:pPr>
        <w:shd w:fill="EDF2F7" w:val="clear"/>
        <w:spacing w:before="80" w:after="80"/>
        <w:ind w:left="283"/>
      </w:pPr>
      <w:r>
        <w:rPr>
          <w:rFonts w:ascii="Consolas" w:hAnsi="Consolas"/>
          <w:color w:val="2D3748"/>
          <w:sz w:val="17"/>
        </w:rPr>
        <w:t>Operator Ekrani (duraklat)</w:t>
        <w:br/>
        <w:t xml:space="preserve">    |</w:t>
        <w:br/>
        <w:t xml:space="preserve">    v</w:t>
        <w:br/>
        <w:t>durus_kayitlari (DB)</w:t>
        <w:br/>
        <w:t xml:space="preserve">    |</w:t>
        <w:br/>
        <w:t xml:space="preserve">    +---&gt; Makine Kapasite (30 gun ozet) — durus saatleri dusuluyor</w:t>
        <w:br/>
        <w:t xml:space="preserve">    |         - toplamDurusSaati, netCalismaSaati</w:t>
        <w:br/>
        <w:t xml:space="preserve">    |         - gunluk durusSaati</w:t>
        <w:br/>
        <w:t xml:space="preserve">    |</w:t>
        <w:br/>
        <w:t xml:space="preserve">    +---&gt; Gantt Diyagrami — turuncu durus bloklari</w:t>
        <w:br/>
        <w:t xml:space="preserve">    |</w:t>
        <w:br/>
        <w:t xml:space="preserve">    +---&gt; hafta_sonu_planlari --&gt; Kapasite (h.sonu calismasi) + Gantt (gri blok yok)</w:t>
        <w:br/>
        <w:t xml:space="preserve">    |</w:t>
        <w:br/>
        <w:t xml:space="preserve">    +---&gt; tatiller --&gt; Kapasite (tatil gunu) + Gantt (kirmizi blok)</w:t>
      </w:r>
    </w:p>
    <w:p>
      <w:pPr>
        <w:pStyle w:val="Heading3"/>
      </w:pPr>
      <w:r>
        <w:t>Ozet Tablo Guncellemesi</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3135"/>
        <w:gridCol w:w="3135"/>
        <w:gridCol w:w="3135"/>
      </w:tblGrid>
      <w:tr>
        <w:tc>
          <w:tcPr>
            <w:tcW w:type="dxa" w:w="3135"/>
            <w:shd w:fill="2D3748" w:val="clear"/>
          </w:tcPr>
          <w:p>
            <w:pPr>
              <w:jc w:val="left"/>
            </w:pPr>
            <w:r/>
            <w:r>
              <w:rPr>
                <w:b/>
                <w:color w:val="FFFFFF"/>
                <w:sz w:val="18"/>
              </w:rPr>
              <w:t>Modul</w:t>
            </w:r>
          </w:p>
        </w:tc>
        <w:tc>
          <w:tcPr>
            <w:tcW w:type="dxa" w:w="3135"/>
            <w:shd w:fill="2D3748" w:val="clear"/>
          </w:tcPr>
          <w:p>
            <w:pPr>
              <w:jc w:val="left"/>
            </w:pPr>
            <w:r/>
            <w:r>
              <w:rPr>
                <w:b/>
                <w:color w:val="FFFFFF"/>
                <w:sz w:val="18"/>
              </w:rPr>
              <w:t>Durum</w:t>
            </w:r>
          </w:p>
        </w:tc>
        <w:tc>
          <w:tcPr>
            <w:tcW w:type="dxa" w:w="3135"/>
            <w:shd w:fill="2D3748" w:val="clear"/>
          </w:tcPr>
          <w:p>
            <w:pPr>
              <w:jc w:val="left"/>
            </w:pPr>
            <w:r/>
            <w:r>
              <w:rPr>
                <w:b/>
                <w:color w:val="FFFFFF"/>
                <w:sz w:val="18"/>
              </w:rPr>
              <w:t>Aciklama</w:t>
            </w:r>
          </w:p>
        </w:tc>
      </w:tr>
      <w:tr>
        <w:tc>
          <w:tcPr>
            <w:tcW w:type="dxa" w:w="3135"/>
            <w:shd w:fill="F7FAFC" w:val="clear"/>
          </w:tcPr>
          <w:p>
            <w:pPr>
              <w:jc w:val="left"/>
            </w:pPr>
            <w:r/>
            <w:r>
              <w:rPr>
                <w:sz w:val="18"/>
              </w:rPr>
              <w:t>Operator</w:t>
            </w:r>
          </w:p>
        </w:tc>
        <w:tc>
          <w:tcPr>
            <w:tcW w:type="dxa" w:w="3135"/>
            <w:shd w:fill="F7FAFC" w:val="clear"/>
          </w:tcPr>
          <w:p>
            <w:pPr>
              <w:jc w:val="left"/>
            </w:pPr>
            <w:r/>
            <w:r>
              <w:rPr>
                <w:sz w:val="18"/>
              </w:rPr>
              <w:t>✅ Tam</w:t>
            </w:r>
          </w:p>
        </w:tc>
        <w:tc>
          <w:tcPr>
            <w:tcW w:type="dxa" w:w="3135"/>
            <w:shd w:fill="F7FAFC" w:val="clear"/>
          </w:tcPr>
          <w:p>
            <w:pPr>
              <w:jc w:val="left"/>
            </w:pPr>
            <w:r/>
            <w:r>
              <w:rPr>
                <w:sz w:val="18"/>
              </w:rPr>
              <w:t>Makine arizasi toggle kaldirildi</w:t>
            </w:r>
          </w:p>
        </w:tc>
      </w:tr>
      <w:tr>
        <w:tc>
          <w:tcPr>
            <w:tcW w:type="dxa" w:w="3135"/>
          </w:tcPr>
          <w:p>
            <w:pPr>
              <w:jc w:val="left"/>
            </w:pPr>
            <w:r/>
            <w:r>
              <w:rPr>
                <w:sz w:val="18"/>
              </w:rPr>
              <w:t>Makine Havuzu</w:t>
            </w:r>
          </w:p>
        </w:tc>
        <w:tc>
          <w:tcPr>
            <w:tcW w:type="dxa" w:w="3135"/>
          </w:tcPr>
          <w:p>
            <w:pPr>
              <w:jc w:val="left"/>
            </w:pPr>
            <w:r/>
            <w:r>
              <w:rPr>
                <w:sz w:val="18"/>
              </w:rPr>
              <w:t>✅ Tam</w:t>
            </w:r>
          </w:p>
        </w:tc>
        <w:tc>
          <w:tcPr>
            <w:tcW w:type="dxa" w:w="3135"/>
          </w:tcPr>
          <w:p>
            <w:pPr>
              <w:jc w:val="left"/>
            </w:pPr>
            <w:r/>
            <w:r>
              <w:rPr>
                <w:sz w:val="18"/>
              </w:rPr>
              <w:t>Kapasite hesabi durus entegrasyonu tamamlandi</w:t>
            </w:r>
          </w:p>
        </w:tc>
      </w:tr>
      <w:tr>
        <w:tc>
          <w:tcPr>
            <w:tcW w:type="dxa" w:w="3135"/>
            <w:shd w:fill="F7FAFC" w:val="clear"/>
          </w:tcPr>
          <w:p>
            <w:pPr>
              <w:jc w:val="left"/>
            </w:pPr>
            <w:r/>
            <w:r>
              <w:rPr>
                <w:sz w:val="18"/>
              </w:rPr>
              <w:t>Gantt</w:t>
            </w:r>
          </w:p>
        </w:tc>
        <w:tc>
          <w:tcPr>
            <w:tcW w:type="dxa" w:w="3135"/>
            <w:shd w:fill="F7FAFC" w:val="clear"/>
          </w:tcPr>
          <w:p>
            <w:pPr>
              <w:jc w:val="left"/>
            </w:pPr>
            <w:r/>
            <w:r>
              <w:rPr>
                <w:sz w:val="18"/>
              </w:rPr>
              <w:t>✅ Tam</w:t>
            </w:r>
          </w:p>
        </w:tc>
        <w:tc>
          <w:tcPr>
            <w:tcW w:type="dxa" w:w="3135"/>
            <w:shd w:fill="F7FAFC" w:val="clear"/>
          </w:tcPr>
          <w:p>
            <w:pPr>
              <w:jc w:val="left"/>
            </w:pPr>
            <w:r/>
            <w:r>
              <w:rPr>
                <w:sz w:val="18"/>
              </w:rPr>
              <w:t>Durus + hafta sonu + tatil bloklari calisiyor</w:t>
            </w:r>
          </w:p>
        </w:tc>
      </w:tr>
      <w:tr>
        <w:tc>
          <w:tcPr>
            <w:tcW w:type="dxa" w:w="3135"/>
          </w:tcPr>
          <w:p>
            <w:pPr>
              <w:jc w:val="left"/>
            </w:pPr>
            <w:r/>
            <w:r>
              <w:rPr>
                <w:sz w:val="18"/>
              </w:rPr>
              <w:t>Tanimlar</w:t>
            </w:r>
          </w:p>
        </w:tc>
        <w:tc>
          <w:tcPr>
            <w:tcW w:type="dxa" w:w="3135"/>
          </w:tcPr>
          <w:p>
            <w:pPr>
              <w:jc w:val="left"/>
            </w:pPr>
            <w:r/>
            <w:r>
              <w:rPr>
                <w:sz w:val="18"/>
              </w:rPr>
              <w:t>✅ Tam</w:t>
            </w:r>
          </w:p>
        </w:tc>
        <w:tc>
          <w:tcPr>
            <w:tcW w:type="dxa" w:w="3135"/>
          </w:tcPr>
          <w:p>
            <w:pPr>
              <w:jc w:val="left"/>
            </w:pPr>
            <w:r/>
            <w:r>
              <w:rPr>
                <w:sz w:val="18"/>
              </w:rPr>
              <w:t>Durus nedenleri arama eklendi (onceki oturum)</w:t>
            </w:r>
          </w:p>
        </w:tc>
      </w:tr>
    </w:tbl>
    <w:p/>
    <w:p>
      <w:pPr>
        <w:spacing w:before="120" w:after="120"/>
        <w:pBdr>
          <w:bottom w:val="single" w:sz="6" w:space="1" w:color="CBD5E0"/>
        </w:pBdr>
      </w:pPr>
    </w:p>
    <w:p>
      <w:pPr>
        <w:pStyle w:val="Heading2"/>
      </w:pPr>
      <w:r>
        <w:t>25. Hammadde Stok Yonetimi Plani (YENİ ÖZELLİK)</w:t>
      </w:r>
    </w:p>
    <w:p>
      <w:r>
        <w:rPr>
          <w:b/>
          <w:sz w:val="20"/>
        </w:rPr>
        <w:t>Tanim:</w:t>
      </w:r>
      <w:r>
        <w:rPr>
          <w:sz w:val="20"/>
        </w:rPr>
        <w:t xml:space="preserve"> Uretim surecinde hammadde/yedek malzeme stoklarinin receteye gore otomatik kontrolu, rezervasyonu ve dusumu.</w:t>
      </w:r>
    </w:p>
    <w:p>
      <w:r>
        <w:rPr>
          <w:b/>
          <w:sz w:val="20"/>
        </w:rPr>
        <w:t>Durum:</w:t>
      </w:r>
      <w:r>
        <w:rPr>
          <w:sz w:val="20"/>
        </w:rPr>
        <w:t xml:space="preserve"> ✅ Tamamlandi (2026-03-11)</w:t>
      </w:r>
    </w:p>
    <w:p>
      <w:pPr>
        <w:pStyle w:val="Heading3"/>
      </w:pPr>
      <w:r>
        <w:t>Mevcut Durum — Sorunlar</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4703"/>
        <w:gridCol w:w="4703"/>
      </w:tblGrid>
      <w:tr>
        <w:tc>
          <w:tcPr>
            <w:tcW w:type="dxa" w:w="4703"/>
            <w:shd w:fill="2D3748" w:val="clear"/>
          </w:tcPr>
          <w:p>
            <w:pPr>
              <w:jc w:val="left"/>
            </w:pPr>
            <w:r/>
            <w:r>
              <w:rPr>
                <w:b/>
                <w:color w:val="FFFFFF"/>
                <w:sz w:val="18"/>
              </w:rPr>
              <w:t>Sorun</w:t>
            </w:r>
          </w:p>
        </w:tc>
        <w:tc>
          <w:tcPr>
            <w:tcW w:type="dxa" w:w="4703"/>
            <w:shd w:fill="2D3748" w:val="clear"/>
          </w:tcPr>
          <w:p>
            <w:pPr>
              <w:jc w:val="left"/>
            </w:pPr>
            <w:r/>
            <w:r>
              <w:rPr>
                <w:b/>
                <w:color w:val="FFFFFF"/>
                <w:sz w:val="18"/>
              </w:rPr>
              <w:t>Aciklama</w:t>
            </w:r>
          </w:p>
        </w:tc>
      </w:tr>
      <w:tr>
        <w:tc>
          <w:tcPr>
            <w:tcW w:type="dxa" w:w="4703"/>
            <w:shd w:fill="F7FAFC" w:val="clear"/>
          </w:tcPr>
          <w:p>
            <w:pPr>
              <w:jc w:val="left"/>
            </w:pPr>
            <w:r/>
            <w:r>
              <w:rPr>
                <w:sz w:val="18"/>
              </w:rPr>
              <w:t>Hammadde stoku azalmiyor</w:t>
            </w:r>
          </w:p>
        </w:tc>
        <w:tc>
          <w:tcPr>
            <w:tcW w:type="dxa" w:w="4703"/>
            <w:shd w:fill="F7FAFC" w:val="clear"/>
          </w:tcPr>
          <w:p>
            <w:pPr>
              <w:jc w:val="left"/>
            </w:pPr>
            <w:r/>
            <w:r>
              <w:rPr>
                <w:sz w:val="18"/>
              </w:rPr>
              <w:t>Uretim tamamlaninca mamul stok artiyor (`repoUretimBitir`) ama recetedeki hammaddeler hic dusulmuyor</w:t>
            </w:r>
          </w:p>
        </w:tc>
      </w:tr>
      <w:tr>
        <w:tc>
          <w:tcPr>
            <w:tcW w:type="dxa" w:w="4703"/>
          </w:tcPr>
          <w:p>
            <w:pPr>
              <w:jc w:val="left"/>
            </w:pPr>
            <w:r/>
            <w:r>
              <w:rPr>
                <w:sz w:val="18"/>
              </w:rPr>
              <w:t>Yeterlilik kontrolu yok</w:t>
            </w:r>
          </w:p>
        </w:tc>
        <w:tc>
          <w:tcPr>
            <w:tcW w:type="dxa" w:w="4703"/>
          </w:tcPr>
          <w:p>
            <w:pPr>
              <w:jc w:val="left"/>
            </w:pPr>
            <w:r/>
            <w:r>
              <w:rPr>
                <w:sz w:val="18"/>
              </w:rPr>
              <w:t>Is emri girilirken recetedeki malzeme ihtiyaci mevcut stokla karsilastirilmiyor</w:t>
            </w:r>
          </w:p>
        </w:tc>
      </w:tr>
      <w:tr>
        <w:tc>
          <w:tcPr>
            <w:tcW w:type="dxa" w:w="4703"/>
            <w:shd w:fill="F7FAFC" w:val="clear"/>
          </w:tcPr>
          <w:p>
            <w:pPr>
              <w:jc w:val="left"/>
            </w:pPr>
            <w:r/>
            <w:r>
              <w:rPr>
                <w:sz w:val="18"/>
              </w:rPr>
              <w:t>Rezervasyon yok</w:t>
            </w:r>
          </w:p>
        </w:tc>
        <w:tc>
          <w:tcPr>
            <w:tcW w:type="dxa" w:w="4703"/>
            <w:shd w:fill="F7FAFC" w:val="clear"/>
          </w:tcPr>
          <w:p>
            <w:pPr>
              <w:jc w:val="left"/>
            </w:pPr>
            <w:r/>
            <w:r>
              <w:rPr>
                <w:sz w:val="18"/>
              </w:rPr>
              <w:t>Birden fazla uretim emri ayni hammaddeyi tuketmeye calissa bile stok catismasi algilanmiyor</w:t>
            </w:r>
          </w:p>
        </w:tc>
      </w:tr>
      <w:tr>
        <w:tc>
          <w:tcPr>
            <w:tcW w:type="dxa" w:w="4703"/>
          </w:tcPr>
          <w:p>
            <w:pPr>
              <w:jc w:val="left"/>
            </w:pPr>
            <w:r/>
            <w:r>
              <w:rPr>
                <w:sz w:val="18"/>
              </w:rPr>
              <w:t>Hareket kaydi yok</w:t>
            </w:r>
          </w:p>
        </w:tc>
        <w:tc>
          <w:tcPr>
            <w:tcW w:type="dxa" w:w="4703"/>
          </w:tcPr>
          <w:p>
            <w:pPr>
              <w:jc w:val="left"/>
            </w:pPr>
            <w:r/>
            <w:r>
              <w:rPr>
                <w:sz w:val="18"/>
              </w:rPr>
              <w:t>Hammadde tuketimi `hareketler` tablosuna yazilmiyor, izlenemiyor</w:t>
            </w:r>
          </w:p>
        </w:tc>
      </w:tr>
      <w:tr>
        <w:tc>
          <w:tcPr>
            <w:tcW w:type="dxa" w:w="4703"/>
            <w:shd w:fill="F7FAFC" w:val="clear"/>
          </w:tcPr>
          <w:p>
            <w:pPr>
              <w:jc w:val="left"/>
            </w:pPr>
            <w:r/>
            <w:r>
              <w:rPr>
                <w:sz w:val="18"/>
              </w:rPr>
              <w:t>Dashboard/Stok gorunumu eksik</w:t>
            </w:r>
          </w:p>
        </w:tc>
        <w:tc>
          <w:tcPr>
            <w:tcW w:type="dxa" w:w="4703"/>
            <w:shd w:fill="F7FAFC" w:val="clear"/>
          </w:tcPr>
          <w:p>
            <w:pPr>
              <w:jc w:val="left"/>
            </w:pPr>
            <w:r/>
            <w:r>
              <w:rPr>
                <w:sz w:val="18"/>
              </w:rPr>
              <w:t>Stoklar ekraninda sadece mamul stok artisi gorunuyor, hammadde azalmasi yansimıyor</w:t>
            </w:r>
          </w:p>
        </w:tc>
      </w:tr>
    </w:tbl>
    <w:p/>
    <w:p>
      <w:pPr>
        <w:pStyle w:val="Heading3"/>
      </w:pPr>
      <w:r>
        <w:t>Mevcut Veri Yapisi</w:t>
      </w:r>
    </w:p>
    <w:p>
      <w:r>
        <w:rPr>
          <w:sz w:val="20"/>
        </w:rPr>
        <w:t>Recete sistemi hammadde ihtiyacini zaten tanimliyor:</w:t>
      </w:r>
    </w:p>
    <w:p>
      <w:pPr>
        <w:shd w:fill="EDF2F7" w:val="clear"/>
        <w:spacing w:before="80" w:after="80"/>
        <w:ind w:left="283"/>
      </w:pPr>
      <w:r>
        <w:rPr>
          <w:rFonts w:ascii="Consolas" w:hAnsi="Consolas"/>
          <w:color w:val="2D3748"/>
          <w:sz w:val="17"/>
        </w:rPr>
        <w:t>receteler (ana recete)</w:t>
        <w:br/>
        <w:t>├── hedef_miktar (decimal 12,4)  -- bu recete kac birim urun icin gecerli</w:t>
        <w:br/>
        <w:t>└── recete_kalemleri (malzeme satirlari)</w:t>
        <w:br/>
        <w:t xml:space="preserve">    ├── urun_id (FK → urunler)  -- hammadde/yarimamul</w:t>
        <w:br/>
        <w:t xml:space="preserve">    ├── miktar (decimal 12,4)    -- hedef_miktar basina gereken miktar</w:t>
        <w:br/>
        <w:t xml:space="preserve">    └── fire_orani (decimal 5,2) -- fire yuzde (ornek: %3)</w:t>
      </w:r>
    </w:p>
    <w:p>
      <w:r>
        <w:rPr>
          <w:b/>
          <w:sz w:val="20"/>
        </w:rPr>
        <w:t>Hesaplama formulu:</w:t>
      </w:r>
    </w:p>
    <w:p>
      <w:pPr>
        <w:shd w:fill="EDF2F7" w:val="clear"/>
        <w:spacing w:before="80" w:after="80"/>
        <w:ind w:left="283"/>
      </w:pPr>
      <w:r>
        <w:rPr>
          <w:rFonts w:ascii="Consolas" w:hAnsi="Consolas"/>
          <w:color w:val="2D3748"/>
          <w:sz w:val="17"/>
        </w:rPr>
        <w:t>gerekenMiktar = (planlananMiktar / hedefMiktar) × kalemMiktar × (1 + fireOrani/100)</w:t>
      </w:r>
    </w:p>
    <w:p>
      <w:r>
        <w:rPr>
          <w:sz w:val="20"/>
        </w:rPr>
        <w:t>Ornek: 1000 adet paspas uretilecek, recete 100 adet icin 5kg hammadde + %3 fire:</w:t>
      </w:r>
    </w:p>
    <w:p>
      <w:pPr>
        <w:shd w:fill="EDF2F7" w:val="clear"/>
        <w:spacing w:before="80" w:after="80"/>
        <w:ind w:left="283"/>
      </w:pPr>
      <w:r>
        <w:rPr>
          <w:rFonts w:ascii="Consolas" w:hAnsi="Consolas"/>
          <w:color w:val="2D3748"/>
          <w:sz w:val="17"/>
        </w:rPr>
        <w:t>gerekenMiktar = (1000 / 100) × 5 × 1.03 = 51.5 kg</w:t>
      </w:r>
    </w:p>
    <w:p>
      <w:pPr>
        <w:pStyle w:val="Heading3"/>
      </w:pPr>
      <w:r>
        <w:t>Hedef Stok Akisi (3 Asamali)</w:t>
      </w:r>
    </w:p>
    <w:p>
      <w:pPr>
        <w:shd w:fill="EDF2F7" w:val="clear"/>
        <w:spacing w:before="80" w:after="80"/>
        <w:ind w:left="283"/>
      </w:pPr>
      <w:r>
        <w:rPr>
          <w:rFonts w:ascii="Consolas" w:hAnsi="Consolas"/>
          <w:color w:val="2D3748"/>
          <w:sz w:val="17"/>
        </w:rPr>
        <w:t xml:space="preserve">                  IS EMRI OLUSTURMA              MAKINEYE ATAMA              URETIM TAMAMLANMA</w:t>
        <w:br/>
        <w:t xml:space="preserve">                  ─────────────────              ──────────────              ──────────────────</w:t>
        <w:br/>
        <w:t>Hammadde:         rezerve_stok += gerekli        stok -= gerekli            (degisiklik yok)</w:t>
        <w:br/>
        <w:t xml:space="preserve">                  (kontrol: stok &gt;= gerekli?)    rezerve_stok -= gerekli</w:t>
        <w:br/>
        <w:t xml:space="preserve">                                                 hareketler += cikis/tuketim</w:t>
        <w:br/>
        <w:br/>
        <w:t>Mamul:            (degisiklik yok)               (degisiklik yok)           stok += uretilen</w:t>
        <w:br/>
        <w:t xml:space="preserve">                                                                            hareketler += giris/uretim</w:t>
        <w:br/>
        <w:t xml:space="preserve">                                                                            (mevcut — zaten calisiyor)</w:t>
      </w:r>
    </w:p>
    <w:p>
      <w:pPr>
        <w:pStyle w:val="Heading3"/>
      </w:pPr>
      <w:r>
        <w:t>Asama 1: Uretim Emri Olusturma — Yeterlilik Kontrolu + Rezervasyon</w:t>
      </w:r>
    </w:p>
    <w:p>
      <w:r>
        <w:rPr>
          <w:b/>
          <w:sz w:val="20"/>
        </w:rPr>
        <w:t>Tetiklenme:</w:t>
      </w:r>
      <w:r>
        <w:rPr>
          <w:sz w:val="20"/>
        </w:rPr>
        <w:t xml:space="preserve"> </w:t>
      </w:r>
      <w:r>
        <w:rPr>
          <w:rFonts w:ascii="Consolas" w:hAnsi="Consolas"/>
          <w:color w:val="9B2C2C"/>
          <w:sz w:val="18"/>
        </w:rPr>
        <w:t>POST /admin/uretim-emirleri</w:t>
      </w:r>
      <w:r>
        <w:rPr>
          <w:sz w:val="20"/>
        </w:rPr>
        <w:t xml:space="preserve"> (repoCreate)</w:t>
      </w:r>
    </w:p>
    <w:p>
      <w:r>
        <w:rPr>
          <w:b/>
          <w:sz w:val="20"/>
        </w:rPr>
        <w:t>Islem:</w:t>
      </w:r>
    </w:p>
    <w:p>
      <w:pPr>
        <w:pStyle w:val="ListNumber"/>
      </w:pPr>
      <w:r>
        <w:rPr>
          <w:sz w:val="20"/>
        </w:rPr>
        <w:t xml:space="preserve">Uretim emrinin </w:t>
      </w:r>
      <w:r>
        <w:rPr>
          <w:rFonts w:ascii="Consolas" w:hAnsi="Consolas"/>
          <w:color w:val="9B2C2C"/>
          <w:sz w:val="18"/>
        </w:rPr>
        <w:t>recete_id</w:t>
      </w:r>
      <w:r>
        <w:rPr>
          <w:sz w:val="20"/>
        </w:rPr>
        <w:t xml:space="preserve"> ve </w:t>
      </w:r>
      <w:r>
        <w:rPr>
          <w:rFonts w:ascii="Consolas" w:hAnsi="Consolas"/>
          <w:color w:val="9B2C2C"/>
          <w:sz w:val="18"/>
        </w:rPr>
        <w:t>planlanan_miktar</w:t>
      </w:r>
      <w:r>
        <w:rPr>
          <w:sz w:val="20"/>
        </w:rPr>
        <w:t xml:space="preserve"> alinir</w:t>
      </w:r>
    </w:p>
    <w:p>
      <w:pPr>
        <w:pStyle w:val="ListNumber"/>
      </w:pPr>
      <w:r>
        <w:rPr>
          <w:rFonts w:ascii="Consolas" w:hAnsi="Consolas"/>
          <w:color w:val="9B2C2C"/>
          <w:sz w:val="18"/>
        </w:rPr>
        <w:t>recete_kalemleri</w:t>
      </w:r>
      <w:r>
        <w:rPr>
          <w:sz w:val="20"/>
        </w:rPr>
        <w:t xml:space="preserve"> sorgulanir, her kalem icin </w:t>
      </w:r>
      <w:r>
        <w:rPr>
          <w:rFonts w:ascii="Consolas" w:hAnsi="Consolas"/>
          <w:color w:val="9B2C2C"/>
          <w:sz w:val="18"/>
        </w:rPr>
        <w:t>gerekenMiktar</w:t>
      </w:r>
      <w:r>
        <w:rPr>
          <w:sz w:val="20"/>
        </w:rPr>
        <w:t xml:space="preserve"> hesaplanir</w:t>
      </w:r>
    </w:p>
    <w:p>
      <w:pPr>
        <w:pStyle w:val="ListNumber"/>
      </w:pPr>
      <w:r>
        <w:rPr>
          <w:sz w:val="20"/>
        </w:rPr>
        <w:t xml:space="preserve">Her hammadde icin </w:t>
      </w:r>
      <w:r>
        <w:rPr>
          <w:rFonts w:ascii="Consolas" w:hAnsi="Consolas"/>
          <w:color w:val="9B2C2C"/>
          <w:sz w:val="18"/>
        </w:rPr>
        <w:t>urunler.stok - urunler.rezerve_stok &gt;= gerekenMiktar</w:t>
      </w:r>
      <w:r>
        <w:rPr>
          <w:sz w:val="20"/>
        </w:rPr>
        <w:t xml:space="preserve"> kontrolu yapilir</w:t>
      </w:r>
    </w:p>
    <w:p>
      <w:pPr>
        <w:pStyle w:val="ListNumber"/>
      </w:pPr>
      <w:r>
        <w:rPr>
          <w:sz w:val="20"/>
        </w:rPr>
        <w:t>Yetersiz hammadde varsa:</w:t>
      </w:r>
    </w:p>
    <w:p>
      <w:pPr>
        <w:pStyle w:val="ListBullet"/>
      </w:pPr>
      <w:r>
        <w:rPr>
          <w:sz w:val="20"/>
        </w:rPr>
        <w:t>Uretim emri yine de olusturulabilir (engellenmez)</w:t>
      </w:r>
    </w:p>
    <w:p>
      <w:pPr>
        <w:pStyle w:val="ListBullet"/>
      </w:pPr>
      <w:r>
        <w:rPr>
          <w:sz w:val="20"/>
        </w:rPr>
        <w:t xml:space="preserve">Uyari listesi response'a eklenir: </w:t>
      </w:r>
      <w:r>
        <w:rPr>
          <w:rFonts w:ascii="Consolas" w:hAnsi="Consolas"/>
          <w:color w:val="9B2C2C"/>
          <w:sz w:val="18"/>
        </w:rPr>
        <w:t>{ uyarilar: [{ urunId, ad, gerekli, mevcut, eksik }] }</w:t>
      </w:r>
    </w:p>
    <w:p>
      <w:pPr>
        <w:pStyle w:val="ListBullet"/>
      </w:pPr>
      <w:r>
        <w:rPr>
          <w:sz w:val="20"/>
        </w:rPr>
        <w:t>Frontend uyari toast/dialog gosterir</w:t>
      </w:r>
    </w:p>
    <w:p>
      <w:pPr>
        <w:pStyle w:val="ListNumber"/>
      </w:pPr>
      <w:r>
        <w:rPr>
          <w:sz w:val="20"/>
        </w:rPr>
        <w:t xml:space="preserve">Yeterli ise: </w:t>
      </w:r>
      <w:r>
        <w:rPr>
          <w:rFonts w:ascii="Consolas" w:hAnsi="Consolas"/>
          <w:color w:val="9B2C2C"/>
          <w:sz w:val="18"/>
        </w:rPr>
        <w:t>urunler.rezerve_stok += gerekenMiktar</w:t>
      </w:r>
      <w:r>
        <w:rPr>
          <w:sz w:val="20"/>
        </w:rPr>
        <w:t xml:space="preserve"> (her hammadde icin)</w:t>
      </w:r>
    </w:p>
    <w:p>
      <w:pPr>
        <w:pStyle w:val="ListNumber"/>
      </w:pPr>
      <w:r>
        <w:rPr>
          <w:sz w:val="20"/>
        </w:rPr>
        <w:t xml:space="preserve">Rezervasyon kayitlari tutulur: </w:t>
      </w:r>
      <w:r>
        <w:rPr>
          <w:rFonts w:ascii="Consolas" w:hAnsi="Consolas"/>
          <w:color w:val="9B2C2C"/>
          <w:sz w:val="18"/>
        </w:rPr>
        <w:t>hammadde_rezervasyonlari</w:t>
      </w:r>
      <w:r>
        <w:rPr>
          <w:sz w:val="20"/>
        </w:rPr>
        <w:t xml:space="preserve"> tablosu</w:t>
      </w:r>
    </w:p>
    <w:p>
      <w:r>
        <w:rPr>
          <w:b/>
          <w:sz w:val="20"/>
        </w:rPr>
        <w:t>Iptal/silme durumu:</w:t>
      </w:r>
      <w:r>
        <w:rPr>
          <w:sz w:val="20"/>
        </w:rPr>
        <w:t xml:space="preserve"> Uretim emri iptal edilir veya silinirse </w:t>
      </w:r>
      <w:r>
        <w:rPr>
          <w:rFonts w:ascii="Consolas" w:hAnsi="Consolas"/>
          <w:color w:val="9B2C2C"/>
          <w:sz w:val="18"/>
        </w:rPr>
        <w:t>rezerve_stok -= gerekenMiktar</w:t>
      </w:r>
    </w:p>
    <w:p>
      <w:pPr>
        <w:pStyle w:val="Heading3"/>
      </w:pPr>
      <w:r>
        <w:t>Asama 2: Makineye Atama — Gercek Stok Dusumu</w:t>
      </w:r>
    </w:p>
    <w:p>
      <w:r>
        <w:rPr>
          <w:b/>
          <w:sz w:val="20"/>
        </w:rPr>
        <w:t>Tetiklenme:</w:t>
      </w:r>
      <w:r>
        <w:rPr>
          <w:sz w:val="20"/>
        </w:rPr>
        <w:t xml:space="preserve"> </w:t>
      </w:r>
      <w:r>
        <w:rPr>
          <w:rFonts w:ascii="Consolas" w:hAnsi="Consolas"/>
          <w:color w:val="9B2C2C"/>
          <w:sz w:val="18"/>
        </w:rPr>
        <w:t>POST /admin/makine-havuzu/ata</w:t>
      </w:r>
      <w:r>
        <w:rPr>
          <w:sz w:val="20"/>
        </w:rPr>
        <w:t xml:space="preserve"> (repoAtaOperasyon)</w:t>
      </w:r>
    </w:p>
    <w:p>
      <w:r>
        <w:rPr>
          <w:b/>
          <w:sz w:val="20"/>
        </w:rPr>
        <w:t>Islem:</w:t>
      </w:r>
    </w:p>
    <w:p>
      <w:pPr>
        <w:pStyle w:val="ListNumber"/>
      </w:pPr>
      <w:r>
        <w:rPr>
          <w:sz w:val="20"/>
        </w:rPr>
        <w:t>Atanan uretim emrinin recete bazli malzeme ihtiyaci hesaplanir</w:t>
      </w:r>
    </w:p>
    <w:p>
      <w:pPr>
        <w:pStyle w:val="ListNumber"/>
      </w:pPr>
      <w:r>
        <w:rPr>
          <w:sz w:val="20"/>
        </w:rPr>
        <w:t>Her hammadde icin:</w:t>
      </w:r>
    </w:p>
    <w:p>
      <w:pPr>
        <w:pStyle w:val="ListBullet"/>
      </w:pPr>
      <w:r>
        <w:rPr>
          <w:rFonts w:ascii="Consolas" w:hAnsi="Consolas"/>
          <w:color w:val="9B2C2C"/>
          <w:sz w:val="18"/>
        </w:rPr>
        <w:t>urunler.stok -= gerekenMiktar</w:t>
      </w:r>
      <w:r>
        <w:rPr>
          <w:sz w:val="20"/>
        </w:rPr>
        <w:t xml:space="preserve"> (gercek stoktan dusum)</w:t>
      </w:r>
    </w:p>
    <w:p>
      <w:pPr>
        <w:pStyle w:val="ListBullet"/>
      </w:pPr>
      <w:r>
        <w:rPr>
          <w:rFonts w:ascii="Consolas" w:hAnsi="Consolas"/>
          <w:color w:val="9B2C2C"/>
          <w:sz w:val="18"/>
        </w:rPr>
        <w:t>urunler.rezerve_stok -= gerekenMiktar</w:t>
      </w:r>
      <w:r>
        <w:rPr>
          <w:sz w:val="20"/>
        </w:rPr>
        <w:t xml:space="preserve"> (rezerveden cikar)</w:t>
      </w:r>
    </w:p>
    <w:p>
      <w:pPr>
        <w:pStyle w:val="ListBullet"/>
      </w:pPr>
      <w:r>
        <w:rPr>
          <w:rFonts w:ascii="Consolas" w:hAnsi="Consolas"/>
          <w:color w:val="9B2C2C"/>
          <w:sz w:val="18"/>
        </w:rPr>
        <w:t>hareketler</w:t>
      </w:r>
      <w:r>
        <w:rPr>
          <w:sz w:val="20"/>
        </w:rPr>
        <w:t xml:space="preserve"> tablosuna </w:t>
      </w:r>
      <w:r>
        <w:rPr>
          <w:rFonts w:ascii="Consolas" w:hAnsi="Consolas"/>
          <w:color w:val="9B2C2C"/>
          <w:sz w:val="18"/>
        </w:rPr>
        <w:t>cikis / uretim_tuketim</w:t>
      </w:r>
      <w:r>
        <w:rPr>
          <w:sz w:val="20"/>
        </w:rPr>
        <w:t xml:space="preserve"> kaydi yazilir</w:t>
      </w:r>
    </w:p>
    <w:p>
      <w:pPr>
        <w:pStyle w:val="ListNumber"/>
      </w:pPr>
      <w:r>
        <w:rPr>
          <w:sz w:val="20"/>
        </w:rPr>
        <w:t>Stok yetersizse makineye atama engellenir veya uyari verilir (konfigurasyon)</w:t>
      </w:r>
    </w:p>
    <w:p>
      <w:r>
        <w:rPr>
          <w:b/>
          <w:sz w:val="20"/>
        </w:rPr>
        <w:t>Not:</w:t>
      </w:r>
      <w:r>
        <w:rPr>
          <w:sz w:val="20"/>
        </w:rPr>
        <w:t xml:space="preserve"> Eger uretim emri coklu operasyonlu ise (cift taraf), hammadde dusumu </w:t>
      </w:r>
      <w:r>
        <w:rPr>
          <w:b/>
          <w:sz w:val="20"/>
        </w:rPr>
        <w:t>ilk operasyon atandiginda</w:t>
      </w:r>
      <w:r>
        <w:rPr>
          <w:sz w:val="20"/>
        </w:rPr>
        <w:t xml:space="preserve"> yapilir (ikinci atamada tekrar dusulmez)</w:t>
      </w:r>
    </w:p>
    <w:p>
      <w:pPr>
        <w:pStyle w:val="Heading3"/>
      </w:pPr>
      <w:r>
        <w:t>Asama 3: Uretim Tamamlanma — Mamul Stok Artisi (Mevcut)</w:t>
      </w:r>
    </w:p>
    <w:p>
      <w:r>
        <w:rPr>
          <w:sz w:val="20"/>
        </w:rPr>
        <w:t>Bu asama zaten calisiyor (</w:t>
      </w:r>
      <w:r>
        <w:rPr>
          <w:rFonts w:ascii="Consolas" w:hAnsi="Consolas"/>
          <w:color w:val="9B2C2C"/>
          <w:sz w:val="18"/>
        </w:rPr>
        <w:t>repoUretimBitir</w:t>
      </w:r>
      <w:r>
        <w:rPr>
          <w:sz w:val="20"/>
        </w:rPr>
        <w:t>):</w:t>
      </w:r>
    </w:p>
    <w:p>
      <w:pPr>
        <w:pStyle w:val="ListBullet"/>
      </w:pPr>
      <w:r>
        <w:rPr>
          <w:sz w:val="20"/>
        </w:rPr>
        <w:t>Mamul urunun stoku artiyor</w:t>
      </w:r>
    </w:p>
    <w:p>
      <w:pPr>
        <w:pStyle w:val="ListBullet"/>
      </w:pPr>
      <w:r>
        <w:rPr>
          <w:rFonts w:ascii="Consolas" w:hAnsi="Consolas"/>
          <w:color w:val="9B2C2C"/>
          <w:sz w:val="18"/>
        </w:rPr>
        <w:t>hareketler</w:t>
      </w:r>
      <w:r>
        <w:rPr>
          <w:sz w:val="20"/>
        </w:rPr>
        <w:t xml:space="preserve"> tablosuna </w:t>
      </w:r>
      <w:r>
        <w:rPr>
          <w:rFonts w:ascii="Consolas" w:hAnsi="Consolas"/>
          <w:color w:val="9B2C2C"/>
          <w:sz w:val="18"/>
        </w:rPr>
        <w:t>giris / uretim</w:t>
      </w:r>
      <w:r>
        <w:rPr>
          <w:sz w:val="20"/>
        </w:rPr>
        <w:t xml:space="preserve"> kaydi yaziliyor</w:t>
      </w:r>
    </w:p>
    <w:p>
      <w:pPr>
        <w:pStyle w:val="ListBullet"/>
      </w:pPr>
      <w:r>
        <w:rPr>
          <w:sz w:val="20"/>
        </w:rPr>
        <w:t>Reconciliation mantigi korunur (onceki olcumlerle karsilastirma)</w:t>
      </w:r>
    </w:p>
    <w:p>
      <w:pPr>
        <w:pStyle w:val="Heading3"/>
      </w:pPr>
      <w:r>
        <w:t>DB Degisiklikleri</w:t>
      </w:r>
    </w:p>
    <w:p>
      <w:pPr>
        <w:pStyle w:val="Heading4"/>
      </w:pPr>
      <w:r>
        <w:t>1. urunler tablosuna rezerve_stok kolonu</w:t>
      </w:r>
    </w:p>
    <w:p>
      <w:pPr>
        <w:shd w:fill="EDF2F7" w:val="clear"/>
        <w:spacing w:before="80" w:after="80"/>
        <w:ind w:left="283"/>
      </w:pPr>
      <w:r>
        <w:rPr>
          <w:rFonts w:ascii="Consolas" w:hAnsi="Consolas"/>
          <w:color w:val="2D3748"/>
          <w:sz w:val="17"/>
        </w:rPr>
        <w:t>ALTER TABLE `urunler`</w:t>
        <w:br/>
        <w:t xml:space="preserve">  ADD COLUMN `rezerve_stok` DECIMAL(12,4) NOT NULL DEFAULT 0</w:t>
        <w:br/>
        <w:t xml:space="preserve">  AFTER `stok`;</w:t>
      </w:r>
    </w:p>
    <w:p>
      <w:r>
        <w:rPr>
          <w:b/>
          <w:sz w:val="20"/>
        </w:rPr>
        <w:t>Anlamlar:</w:t>
      </w:r>
    </w:p>
    <w:p>
      <w:pPr>
        <w:pStyle w:val="ListBullet"/>
      </w:pPr>
      <w:r>
        <w:rPr>
          <w:rFonts w:ascii="Consolas" w:hAnsi="Consolas"/>
          <w:color w:val="9B2C2C"/>
          <w:sz w:val="18"/>
        </w:rPr>
        <w:t>stok</w:t>
      </w:r>
      <w:r>
        <w:rPr>
          <w:sz w:val="20"/>
        </w:rPr>
        <w:t xml:space="preserve"> = fiziksel mevcut miktar</w:t>
      </w:r>
    </w:p>
    <w:p>
      <w:pPr>
        <w:pStyle w:val="ListBullet"/>
      </w:pPr>
      <w:r>
        <w:rPr>
          <w:rFonts w:ascii="Consolas" w:hAnsi="Consolas"/>
          <w:color w:val="9B2C2C"/>
          <w:sz w:val="18"/>
        </w:rPr>
        <w:t>rezerve_stok</w:t>
      </w:r>
      <w:r>
        <w:rPr>
          <w:sz w:val="20"/>
        </w:rPr>
        <w:t xml:space="preserve"> = uretim emirleri icin ayrilmis ama henuz tuketilmemis miktar</w:t>
      </w:r>
    </w:p>
    <w:p>
      <w:pPr>
        <w:pStyle w:val="ListBullet"/>
      </w:pPr>
      <w:r>
        <w:rPr>
          <w:rFonts w:ascii="Consolas" w:hAnsi="Consolas"/>
          <w:color w:val="9B2C2C"/>
          <w:sz w:val="18"/>
        </w:rPr>
        <w:t>kullanilabilir_stok</w:t>
      </w:r>
      <w:r>
        <w:rPr>
          <w:sz w:val="20"/>
        </w:rPr>
        <w:t xml:space="preserve"> = </w:t>
      </w:r>
      <w:r>
        <w:rPr>
          <w:rFonts w:ascii="Consolas" w:hAnsi="Consolas"/>
          <w:color w:val="9B2C2C"/>
          <w:sz w:val="18"/>
        </w:rPr>
        <w:t>stok - rezerve_stok</w:t>
      </w:r>
      <w:r>
        <w:rPr>
          <w:sz w:val="20"/>
        </w:rPr>
        <w:t xml:space="preserve"> (computed, DB'de kolon olarak tutulmaz)</w:t>
      </w:r>
    </w:p>
    <w:p>
      <w:pPr>
        <w:pStyle w:val="Heading4"/>
      </w:pPr>
      <w:r>
        <w:t>2. Yeni tablo: hammadde_rezervasyonlari</w:t>
      </w:r>
    </w:p>
    <w:p>
      <w:pPr>
        <w:shd w:fill="EDF2F7" w:val="clear"/>
        <w:spacing w:before="80" w:after="80"/>
        <w:ind w:left="283"/>
      </w:pPr>
      <w:r>
        <w:rPr>
          <w:rFonts w:ascii="Consolas" w:hAnsi="Consolas"/>
          <w:color w:val="2D3748"/>
          <w:sz w:val="17"/>
        </w:rPr>
        <w:t>CREATE TABLE `hammadde_rezervasyonlari` (</w:t>
        <w:br/>
        <w:t xml:space="preserve">  `id` CHAR(36) NOT NULL PRIMARY KEY,</w:t>
        <w:br/>
        <w:t xml:space="preserve">  `uretim_emri_id` CHAR(36) NOT NULL,</w:t>
        <w:br/>
        <w:t xml:space="preserve">  `urun_id` CHAR(36) NOT NULL COMMENT 'hammadde/yarimamul',</w:t>
        <w:br/>
        <w:t xml:space="preserve">  `miktar` DECIMAL(12,4) NOT NULL COMMENT 'rezerve edilen miktar',</w:t>
        <w:br/>
        <w:t xml:space="preserve">  `durum` VARCHAR(32) NOT NULL DEFAULT 'rezerve' COMMENT 'rezerve|tuketildi|iptal',</w:t>
        <w:br/>
        <w:t xml:space="preserve">  `created_at` DATETIME NOT NULL DEFAULT CURRENT_TIMESTAMP,</w:t>
        <w:br/>
        <w:t xml:space="preserve">  `updated_at` DATETIME NOT NULL DEFAULT CURRENT_TIMESTAMP ON UPDATE CURRENT_TIMESTAMP,</w:t>
        <w:br/>
        <w:t xml:space="preserve">  FOREIGN KEY (`uretim_emri_id`) REFERENCES `uretim_emirleri`(`id`),</w:t>
        <w:br/>
        <w:t xml:space="preserve">  FOREIGN KEY (`urun_id`) REFERENCES `urunler`(`id`),</w:t>
        <w:br/>
        <w:t xml:space="preserve">  INDEX `idx_hmr_uretim_emri` (`uretim_emri_id`),</w:t>
        <w:br/>
        <w:t xml:space="preserve">  INDEX `idx_hmr_urun` (`urun_id`)</w:t>
        <w:br/>
        <w:t>) ENGINE=InnoDB DEFAULT CHARSET=utf8mb4;</w:t>
      </w:r>
    </w:p>
    <w:p>
      <w:pPr>
        <w:pStyle w:val="Heading4"/>
      </w:pPr>
      <w:r>
        <w:t>3. hareketler tablosuna yeni hareket tipleri</w:t>
      </w:r>
    </w:p>
    <w:p>
      <w:r>
        <w:rPr>
          <w:sz w:val="20"/>
        </w:rPr>
        <w:t xml:space="preserve">Mevcut </w:t>
      </w:r>
      <w:r>
        <w:rPr>
          <w:rFonts w:ascii="Consolas" w:hAnsi="Consolas"/>
          <w:color w:val="9B2C2C"/>
          <w:sz w:val="18"/>
        </w:rPr>
        <w:t>hareket_tipi</w:t>
      </w:r>
      <w:r>
        <w:rPr>
          <w:sz w:val="20"/>
        </w:rPr>
        <w:t xml:space="preserve"> enum'a ek deger:</w:t>
      </w:r>
    </w:p>
    <w:p>
      <w:pPr>
        <w:pStyle w:val="ListBullet"/>
      </w:pPr>
      <w:r>
        <w:rPr>
          <w:rFonts w:ascii="Consolas" w:hAnsi="Consolas"/>
          <w:color w:val="9B2C2C"/>
          <w:sz w:val="18"/>
        </w:rPr>
        <w:t>uretim_tuketim</w:t>
      </w:r>
      <w:r>
        <w:rPr>
          <w:sz w:val="20"/>
        </w:rPr>
        <w:t xml:space="preserve"> — hammadde tuketim kaydi (cikis yonlu)</w:t>
      </w:r>
    </w:p>
    <w:p>
      <w:pPr>
        <w:pStyle w:val="Heading3"/>
      </w:pPr>
      <w:r>
        <w:t>Backend Degisiklikleri</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4703"/>
        <w:gridCol w:w="4703"/>
      </w:tblGrid>
      <w:tr>
        <w:tc>
          <w:tcPr>
            <w:tcW w:type="dxa" w:w="4703"/>
            <w:shd w:fill="2D3748" w:val="clear"/>
          </w:tcPr>
          <w:p>
            <w:pPr>
              <w:jc w:val="left"/>
            </w:pPr>
            <w:r/>
            <w:r>
              <w:rPr>
                <w:b/>
                <w:color w:val="FFFFFF"/>
                <w:sz w:val="18"/>
              </w:rPr>
              <w:t>Dosya</w:t>
            </w:r>
          </w:p>
        </w:tc>
        <w:tc>
          <w:tcPr>
            <w:tcW w:type="dxa" w:w="4703"/>
            <w:shd w:fill="2D3748" w:val="clear"/>
          </w:tcPr>
          <w:p>
            <w:pPr>
              <w:jc w:val="left"/>
            </w:pPr>
            <w:r/>
            <w:r>
              <w:rPr>
                <w:b/>
                <w:color w:val="FFFFFF"/>
                <w:sz w:val="18"/>
              </w:rPr>
              <w:t>Degisiklik</w:t>
            </w:r>
          </w:p>
        </w:tc>
      </w:tr>
      <w:tr>
        <w:tc>
          <w:tcPr>
            <w:tcW w:type="dxa" w:w="4703"/>
            <w:shd w:fill="F7FAFC" w:val="clear"/>
          </w:tcPr>
          <w:p>
            <w:pPr>
              <w:jc w:val="left"/>
            </w:pPr>
            <w:r/>
            <w:r>
              <w:rPr>
                <w:sz w:val="18"/>
              </w:rPr>
              <w:t>`urunler/schema.ts`</w:t>
            </w:r>
          </w:p>
        </w:tc>
        <w:tc>
          <w:tcPr>
            <w:tcW w:type="dxa" w:w="4703"/>
            <w:shd w:fill="F7FAFC" w:val="clear"/>
          </w:tcPr>
          <w:p>
            <w:pPr>
              <w:jc w:val="left"/>
            </w:pPr>
            <w:r/>
            <w:r>
              <w:rPr>
                <w:sz w:val="18"/>
              </w:rPr>
              <w:t>`rezerve_stok` alani + DTO'ya `rezerveStok`, `kullanilabilirStok` eklenmeli</w:t>
            </w:r>
          </w:p>
        </w:tc>
      </w:tr>
      <w:tr>
        <w:tc>
          <w:tcPr>
            <w:tcW w:type="dxa" w:w="4703"/>
          </w:tcPr>
          <w:p>
            <w:pPr>
              <w:jc w:val="left"/>
            </w:pPr>
            <w:r/>
            <w:r>
              <w:rPr>
                <w:sz w:val="18"/>
              </w:rPr>
              <w:t>`uretim_emirleri/repository.ts`</w:t>
            </w:r>
          </w:p>
        </w:tc>
        <w:tc>
          <w:tcPr>
            <w:tcW w:type="dxa" w:w="4703"/>
          </w:tcPr>
          <w:p>
            <w:pPr>
              <w:jc w:val="left"/>
            </w:pPr>
            <w:r/>
            <w:r>
              <w:rPr>
                <w:sz w:val="18"/>
              </w:rPr>
              <w:t>`repoCreate` icinde recete bazli yeterlilik kontrolu + rezervasyon eklenmeli</w:t>
            </w:r>
          </w:p>
        </w:tc>
      </w:tr>
      <w:tr>
        <w:tc>
          <w:tcPr>
            <w:tcW w:type="dxa" w:w="4703"/>
            <w:shd w:fill="F7FAFC" w:val="clear"/>
          </w:tcPr>
          <w:p>
            <w:pPr>
              <w:jc w:val="left"/>
            </w:pPr>
            <w:r/>
            <w:r>
              <w:rPr>
                <w:sz w:val="18"/>
              </w:rPr>
              <w:t>`uretim_emirleri/repository.ts`</w:t>
            </w:r>
          </w:p>
        </w:tc>
        <w:tc>
          <w:tcPr>
            <w:tcW w:type="dxa" w:w="4703"/>
            <w:shd w:fill="F7FAFC" w:val="clear"/>
          </w:tcPr>
          <w:p>
            <w:pPr>
              <w:jc w:val="left"/>
            </w:pPr>
            <w:r/>
            <w:r>
              <w:rPr>
                <w:sz w:val="18"/>
              </w:rPr>
              <w:t>`repoDelete` / iptal durumunda rezervasyon geri alinmali</w:t>
            </w:r>
          </w:p>
        </w:tc>
      </w:tr>
      <w:tr>
        <w:tc>
          <w:tcPr>
            <w:tcW w:type="dxa" w:w="4703"/>
          </w:tcPr>
          <w:p>
            <w:pPr>
              <w:jc w:val="left"/>
            </w:pPr>
            <w:r/>
            <w:r>
              <w:rPr>
                <w:sz w:val="18"/>
              </w:rPr>
              <w:t>`makine_havuzu/repository.ts`</w:t>
            </w:r>
          </w:p>
        </w:tc>
        <w:tc>
          <w:tcPr>
            <w:tcW w:type="dxa" w:w="4703"/>
          </w:tcPr>
          <w:p>
            <w:pPr>
              <w:jc w:val="left"/>
            </w:pPr>
            <w:r/>
            <w:r>
              <w:rPr>
                <w:sz w:val="18"/>
              </w:rPr>
              <w:t>`repoAtaOperasyon` icinde gercek stok dusumu + rezervasyon tuketimi</w:t>
            </w:r>
          </w:p>
        </w:tc>
      </w:tr>
      <w:tr>
        <w:tc>
          <w:tcPr>
            <w:tcW w:type="dxa" w:w="4703"/>
            <w:shd w:fill="F7FAFC" w:val="clear"/>
          </w:tcPr>
          <w:p>
            <w:pPr>
              <w:jc w:val="left"/>
            </w:pPr>
            <w:r/>
            <w:r>
              <w:rPr>
                <w:sz w:val="18"/>
              </w:rPr>
              <w:t>`makine_havuzu/repository.ts`</w:t>
            </w:r>
          </w:p>
        </w:tc>
        <w:tc>
          <w:tcPr>
            <w:tcW w:type="dxa" w:w="4703"/>
            <w:shd w:fill="F7FAFC" w:val="clear"/>
          </w:tcPr>
          <w:p>
            <w:pPr>
              <w:jc w:val="left"/>
            </w:pPr>
            <w:r/>
            <w:r>
              <w:rPr>
                <w:sz w:val="18"/>
              </w:rPr>
              <w:t>`repoSilKuyrukItem` — kuyruktan cikarilinca stok geri alinmali (opsiyonel)</w:t>
            </w:r>
          </w:p>
        </w:tc>
      </w:tr>
      <w:tr>
        <w:tc>
          <w:tcPr>
            <w:tcW w:type="dxa" w:w="4703"/>
          </w:tcPr>
          <w:p>
            <w:pPr>
              <w:jc w:val="left"/>
            </w:pPr>
            <w:r/>
            <w:r>
              <w:rPr>
                <w:sz w:val="18"/>
              </w:rPr>
              <w:t>`stoklar/repository.ts`</w:t>
            </w:r>
          </w:p>
        </w:tc>
        <w:tc>
          <w:tcPr>
            <w:tcW w:type="dxa" w:w="4703"/>
          </w:tcPr>
          <w:p>
            <w:pPr>
              <w:jc w:val="left"/>
            </w:pPr>
            <w:r/>
            <w:r>
              <w:rPr>
                <w:sz w:val="18"/>
              </w:rPr>
              <w:t>Liste sorgusuna `rezerveStok` ve `kullanilabilirStok` eklenmeli</w:t>
            </w:r>
          </w:p>
        </w:tc>
      </w:tr>
      <w:tr>
        <w:tc>
          <w:tcPr>
            <w:tcW w:type="dxa" w:w="4703"/>
            <w:shd w:fill="F7FAFC" w:val="clear"/>
          </w:tcPr>
          <w:p>
            <w:pPr>
              <w:jc w:val="left"/>
            </w:pPr>
            <w:r/>
            <w:r>
              <w:rPr>
                <w:sz w:val="18"/>
              </w:rPr>
              <w:t>Yeni:`hammadde_rezervasyonlari/schema.ts`</w:t>
            </w:r>
          </w:p>
        </w:tc>
        <w:tc>
          <w:tcPr>
            <w:tcW w:type="dxa" w:w="4703"/>
            <w:shd w:fill="F7FAFC" w:val="clear"/>
          </w:tcPr>
          <w:p>
            <w:pPr>
              <w:jc w:val="left"/>
            </w:pPr>
            <w:r/>
            <w:r>
              <w:rPr>
                <w:sz w:val="18"/>
              </w:rPr>
              <w:t>Tablo tanimi + rowToDto</w:t>
            </w:r>
          </w:p>
        </w:tc>
      </w:tr>
    </w:tbl>
    <w:p/>
    <w:p>
      <w:pPr>
        <w:pStyle w:val="Heading3"/>
      </w:pPr>
      <w:r>
        <w:t>Frontend Degisiklikleri</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4703"/>
        <w:gridCol w:w="4703"/>
      </w:tblGrid>
      <w:tr>
        <w:tc>
          <w:tcPr>
            <w:tcW w:type="dxa" w:w="4703"/>
            <w:shd w:fill="2D3748" w:val="clear"/>
          </w:tcPr>
          <w:p>
            <w:pPr>
              <w:jc w:val="left"/>
            </w:pPr>
            <w:r/>
            <w:r>
              <w:rPr>
                <w:b/>
                <w:color w:val="FFFFFF"/>
                <w:sz w:val="18"/>
              </w:rPr>
              <w:t>Dosya</w:t>
            </w:r>
          </w:p>
        </w:tc>
        <w:tc>
          <w:tcPr>
            <w:tcW w:type="dxa" w:w="4703"/>
            <w:shd w:fill="2D3748" w:val="clear"/>
          </w:tcPr>
          <w:p>
            <w:pPr>
              <w:jc w:val="left"/>
            </w:pPr>
            <w:r/>
            <w:r>
              <w:rPr>
                <w:b/>
                <w:color w:val="FFFFFF"/>
                <w:sz w:val="18"/>
              </w:rPr>
              <w:t>Degisiklik</w:t>
            </w:r>
          </w:p>
        </w:tc>
      </w:tr>
      <w:tr>
        <w:tc>
          <w:tcPr>
            <w:tcW w:type="dxa" w:w="4703"/>
            <w:shd w:fill="F7FAFC" w:val="clear"/>
          </w:tcPr>
          <w:p>
            <w:pPr>
              <w:jc w:val="left"/>
            </w:pPr>
            <w:r/>
            <w:r>
              <w:rPr>
                <w:sz w:val="18"/>
              </w:rPr>
              <w:t>Uretim Emirleri form</w:t>
            </w:r>
          </w:p>
        </w:tc>
        <w:tc>
          <w:tcPr>
            <w:tcW w:type="dxa" w:w="4703"/>
            <w:shd w:fill="F7FAFC" w:val="clear"/>
          </w:tcPr>
          <w:p>
            <w:pPr>
              <w:jc w:val="left"/>
            </w:pPr>
            <w:r/>
            <w:r>
              <w:rPr>
                <w:sz w:val="18"/>
              </w:rPr>
              <w:t>Is emri olusturma sonrasi yetersiz hammadde uyarisi gostermeli</w:t>
            </w:r>
          </w:p>
        </w:tc>
      </w:tr>
      <w:tr>
        <w:tc>
          <w:tcPr>
            <w:tcW w:type="dxa" w:w="4703"/>
          </w:tcPr>
          <w:p>
            <w:pPr>
              <w:jc w:val="left"/>
            </w:pPr>
            <w:r/>
            <w:r>
              <w:rPr>
                <w:sz w:val="18"/>
              </w:rPr>
              <w:t>Uretim Emirleri detay</w:t>
            </w:r>
          </w:p>
        </w:tc>
        <w:tc>
          <w:tcPr>
            <w:tcW w:type="dxa" w:w="4703"/>
          </w:tcPr>
          <w:p>
            <w:pPr>
              <w:jc w:val="left"/>
            </w:pPr>
            <w:r/>
            <w:r>
              <w:rPr>
                <w:sz w:val="18"/>
              </w:rPr>
              <w:t>Malzeme yeterlilik tablosunda `kullanilabilirStok` (rezerve dusulmus) gostermeli</w:t>
            </w:r>
          </w:p>
        </w:tc>
      </w:tr>
      <w:tr>
        <w:tc>
          <w:tcPr>
            <w:tcW w:type="dxa" w:w="4703"/>
            <w:shd w:fill="F7FAFC" w:val="clear"/>
          </w:tcPr>
          <w:p>
            <w:pPr>
              <w:jc w:val="left"/>
            </w:pPr>
            <w:r/>
            <w:r>
              <w:rPr>
                <w:sz w:val="18"/>
              </w:rPr>
              <w:t>Makine Havuzu atama dialog</w:t>
            </w:r>
          </w:p>
        </w:tc>
        <w:tc>
          <w:tcPr>
            <w:tcW w:type="dxa" w:w="4703"/>
            <w:shd w:fill="F7FAFC" w:val="clear"/>
          </w:tcPr>
          <w:p>
            <w:pPr>
              <w:jc w:val="left"/>
            </w:pPr>
            <w:r/>
            <w:r>
              <w:rPr>
                <w:sz w:val="18"/>
              </w:rPr>
              <w:t>Atama oncesi hammadde durumu kontrol edilmeli</w:t>
            </w:r>
          </w:p>
        </w:tc>
      </w:tr>
      <w:tr>
        <w:tc>
          <w:tcPr>
            <w:tcW w:type="dxa" w:w="4703"/>
          </w:tcPr>
          <w:p>
            <w:pPr>
              <w:jc w:val="left"/>
            </w:pPr>
            <w:r/>
            <w:r>
              <w:rPr>
                <w:sz w:val="18"/>
              </w:rPr>
              <w:t>Stoklar listesi</w:t>
            </w:r>
          </w:p>
        </w:tc>
        <w:tc>
          <w:tcPr>
            <w:tcW w:type="dxa" w:w="4703"/>
          </w:tcPr>
          <w:p>
            <w:pPr>
              <w:jc w:val="left"/>
            </w:pPr>
            <w:r/>
            <w:r>
              <w:rPr>
                <w:sz w:val="18"/>
              </w:rPr>
              <w:t>`Mevcut / Rezerve / Kullanilabilir` sutunlari eklenmeli</w:t>
            </w:r>
          </w:p>
        </w:tc>
      </w:tr>
      <w:tr>
        <w:tc>
          <w:tcPr>
            <w:tcW w:type="dxa" w:w="4703"/>
            <w:shd w:fill="F7FAFC" w:val="clear"/>
          </w:tcPr>
          <w:p>
            <w:pPr>
              <w:jc w:val="left"/>
            </w:pPr>
            <w:r/>
            <w:r>
              <w:rPr>
                <w:sz w:val="18"/>
              </w:rPr>
              <w:t>Dashboard</w:t>
            </w:r>
          </w:p>
        </w:tc>
        <w:tc>
          <w:tcPr>
            <w:tcW w:type="dxa" w:w="4703"/>
            <w:shd w:fill="F7FAFC" w:val="clear"/>
          </w:tcPr>
          <w:p>
            <w:pPr>
              <w:jc w:val="left"/>
            </w:pPr>
            <w:r/>
            <w:r>
              <w:rPr>
                <w:sz w:val="18"/>
              </w:rPr>
              <w:t>Hammadde tuketim hareketleri bilgilendirme olarak gosterilebilir</w:t>
            </w:r>
          </w:p>
        </w:tc>
      </w:tr>
    </w:tbl>
    <w:p/>
    <w:p>
      <w:pPr>
        <w:pStyle w:val="Heading3"/>
      </w:pPr>
      <w:r>
        <w:t>Uygulama Sirasi</w:t>
      </w:r>
    </w:p>
    <w:p>
      <w:pPr>
        <w:pStyle w:val="ListNumber"/>
      </w:pPr>
      <w:r>
        <w:rPr>
          <w:sz w:val="20"/>
        </w:rPr>
        <w:t xml:space="preserve">[X] ✅ DB migration: </w:t>
      </w:r>
      <w:r>
        <w:rPr>
          <w:rFonts w:ascii="Consolas" w:hAnsi="Consolas"/>
          <w:color w:val="9B2C2C"/>
          <w:sz w:val="18"/>
        </w:rPr>
        <w:t>urunler.rezerve_stok</w:t>
      </w:r>
      <w:r>
        <w:rPr>
          <w:sz w:val="20"/>
        </w:rPr>
        <w:t xml:space="preserve"> (105_urunler_schema.sql) + </w:t>
      </w:r>
      <w:r>
        <w:rPr>
          <w:rFonts w:ascii="Consolas" w:hAnsi="Consolas"/>
          <w:color w:val="9B2C2C"/>
          <w:sz w:val="18"/>
        </w:rPr>
        <w:t>hammadde_rezervasyonlari</w:t>
      </w:r>
      <w:r>
        <w:rPr>
          <w:sz w:val="20"/>
        </w:rPr>
        <w:t xml:space="preserve"> tablosu (156_v1_hammadde_rezervasyon.sql)</w:t>
      </w:r>
    </w:p>
    <w:p>
      <w:pPr>
        <w:pStyle w:val="ListNumber"/>
      </w:pPr>
      <w:r>
        <w:rPr>
          <w:sz w:val="20"/>
        </w:rPr>
        <w:t xml:space="preserve">[X] ✅ Backend: receteden malzeme ihtiyaci hesaplama — </w:t>
      </w:r>
      <w:r>
        <w:rPr>
          <w:rFonts w:ascii="Consolas" w:hAnsi="Consolas"/>
          <w:color w:val="9B2C2C"/>
          <w:sz w:val="18"/>
        </w:rPr>
        <w:t>hammadde_service.ts</w:t>
      </w:r>
      <w:r>
        <w:rPr>
          <w:sz w:val="20"/>
        </w:rPr>
        <w:t xml:space="preserve">: </w:t>
      </w:r>
      <w:r>
        <w:rPr>
          <w:rFonts w:ascii="Consolas" w:hAnsi="Consolas"/>
          <w:color w:val="9B2C2C"/>
          <w:sz w:val="18"/>
        </w:rPr>
        <w:t>getReceteIhtiyaclari</w:t>
      </w:r>
      <w:r>
        <w:rPr>
          <w:sz w:val="20"/>
        </w:rPr>
        <w:t xml:space="preserve"> + </w:t>
      </w:r>
      <w:r>
        <w:rPr>
          <w:rFonts w:ascii="Consolas" w:hAnsi="Consolas"/>
          <w:color w:val="9B2C2C"/>
          <w:sz w:val="18"/>
        </w:rPr>
        <w:t>rezerveHammaddeler</w:t>
      </w:r>
    </w:p>
    <w:p>
      <w:pPr>
        <w:pStyle w:val="ListNumber"/>
      </w:pPr>
      <w:r>
        <w:rPr>
          <w:sz w:val="20"/>
        </w:rPr>
        <w:t xml:space="preserve">[X] ✅ Backend: </w:t>
      </w:r>
      <w:r>
        <w:rPr>
          <w:rFonts w:ascii="Consolas" w:hAnsi="Consolas"/>
          <w:color w:val="9B2C2C"/>
          <w:sz w:val="18"/>
        </w:rPr>
        <w:t>repoCreate</w:t>
      </w:r>
      <w:r>
        <w:rPr>
          <w:sz w:val="20"/>
        </w:rPr>
        <w:t xml:space="preserve"> (uretim emirleri) — </w:t>
      </w:r>
      <w:r>
        <w:rPr>
          <w:rFonts w:ascii="Consolas" w:hAnsi="Consolas"/>
          <w:color w:val="9B2C2C"/>
          <w:sz w:val="18"/>
        </w:rPr>
        <w:t>rezerveHammaddeler</w:t>
      </w:r>
      <w:r>
        <w:rPr>
          <w:sz w:val="20"/>
        </w:rPr>
        <w:t xml:space="preserve"> cagrisi ile rezervasyon yapiliyor</w:t>
      </w:r>
    </w:p>
    <w:p>
      <w:pPr>
        <w:pStyle w:val="ListNumber"/>
      </w:pPr>
      <w:r>
        <w:rPr>
          <w:sz w:val="20"/>
        </w:rPr>
        <w:t xml:space="preserve">[X] ✅ Backend: </w:t>
      </w:r>
      <w:r>
        <w:rPr>
          <w:rFonts w:ascii="Consolas" w:hAnsi="Consolas"/>
          <w:color w:val="9B2C2C"/>
          <w:sz w:val="18"/>
        </w:rPr>
        <w:t>repoAtaOperasyon</w:t>
      </w:r>
      <w:r>
        <w:rPr>
          <w:sz w:val="20"/>
        </w:rPr>
        <w:t xml:space="preserve"> (makine havuzu) — </w:t>
      </w:r>
      <w:r>
        <w:rPr>
          <w:rFonts w:ascii="Consolas" w:hAnsi="Consolas"/>
          <w:color w:val="9B2C2C"/>
          <w:sz w:val="18"/>
        </w:rPr>
        <w:t>stokDus</w:t>
      </w:r>
      <w:r>
        <w:rPr>
          <w:sz w:val="20"/>
        </w:rPr>
        <w:t xml:space="preserve"> cagrisi ile gercek stok dusumu + hareketler kaydi</w:t>
      </w:r>
    </w:p>
    <w:p>
      <w:pPr>
        <w:pStyle w:val="ListNumber"/>
      </w:pPr>
      <w:r>
        <w:rPr>
          <w:sz w:val="20"/>
        </w:rPr>
        <w:t xml:space="preserve">[X] ✅ Backend: iptal — </w:t>
      </w:r>
      <w:r>
        <w:rPr>
          <w:rFonts w:ascii="Consolas" w:hAnsi="Consolas"/>
          <w:color w:val="9B2C2C"/>
          <w:sz w:val="18"/>
        </w:rPr>
        <w:t>iptalRezervasyon</w:t>
      </w:r>
      <w:r>
        <w:rPr>
          <w:sz w:val="20"/>
        </w:rPr>
        <w:t xml:space="preserve">; kuyruktan cikarma — </w:t>
      </w:r>
      <w:r>
        <w:rPr>
          <w:rFonts w:ascii="Consolas" w:hAnsi="Consolas"/>
          <w:color w:val="9B2C2C"/>
          <w:sz w:val="18"/>
        </w:rPr>
        <w:t>stokGeriAl</w:t>
      </w:r>
      <w:r>
        <w:rPr>
          <w:sz w:val="20"/>
        </w:rPr>
        <w:t xml:space="preserve"> ile geri alma</w:t>
      </w:r>
    </w:p>
    <w:p>
      <w:pPr>
        <w:pStyle w:val="ListNumber"/>
      </w:pPr>
      <w:r>
        <w:rPr>
          <w:sz w:val="20"/>
        </w:rPr>
        <w:t>[X] ✅ Frontend: uretim emri formunda hammadde uyari — toast.warning ile eksik hammaddeler gosteriliyor</w:t>
      </w:r>
    </w:p>
    <w:p>
      <w:pPr>
        <w:pStyle w:val="ListNumber"/>
      </w:pPr>
      <w:r>
        <w:rPr>
          <w:sz w:val="20"/>
        </w:rPr>
        <w:t xml:space="preserve">[X] ✅ Frontend: stoklar listesinde </w:t>
      </w:r>
      <w:r>
        <w:rPr>
          <w:rFonts w:ascii="Consolas" w:hAnsi="Consolas"/>
          <w:color w:val="9B2C2C"/>
          <w:sz w:val="18"/>
        </w:rPr>
        <w:t>rezerveStok</w:t>
      </w:r>
      <w:r>
        <w:rPr>
          <w:sz w:val="20"/>
        </w:rPr>
        <w:t xml:space="preserve"> sutunu mevcut (amber renk, &gt;0 ise aktif)</w:t>
      </w:r>
    </w:p>
    <w:p>
      <w:pPr>
        <w:pStyle w:val="ListNumber"/>
      </w:pPr>
      <w:r>
        <w:rPr>
          <w:sz w:val="20"/>
        </w:rPr>
        <w:t xml:space="preserve">[X] ✅ Frontend: makine atama dialogunda </w:t>
      </w:r>
      <w:r>
        <w:rPr>
          <w:rFonts w:ascii="Consolas" w:hAnsi="Consolas"/>
          <w:color w:val="9B2C2C"/>
          <w:sz w:val="18"/>
        </w:rPr>
        <w:t>checkHammadde</w:t>
      </w:r>
      <w:r>
        <w:rPr>
          <w:sz w:val="20"/>
        </w:rPr>
        <w:t xml:space="preserve"> lazy query + AlertDialog onay mekanizmasi</w:t>
      </w:r>
    </w:p>
    <w:p>
      <w:pPr>
        <w:pStyle w:val="Heading3"/>
      </w:pPr>
      <w:r>
        <w:t>Is Kurallari</w:t>
      </w:r>
    </w:p>
    <w:p>
      <w:pPr>
        <w:pStyle w:val="ListBullet"/>
      </w:pPr>
      <w:r>
        <w:rPr>
          <w:sz w:val="20"/>
        </w:rPr>
        <w:t xml:space="preserve">Hammadde yetersizligi is emri olusturmayı </w:t>
      </w:r>
      <w:r>
        <w:rPr>
          <w:b/>
          <w:sz w:val="20"/>
        </w:rPr>
        <w:t>engellemez</w:t>
      </w:r>
      <w:r>
        <w:rPr>
          <w:sz w:val="20"/>
        </w:rPr>
        <w:t>, sadece uyari verir (admin karari)</w:t>
      </w:r>
    </w:p>
    <w:p>
      <w:pPr>
        <w:pStyle w:val="ListBullet"/>
      </w:pPr>
      <w:r>
        <w:rPr>
          <w:sz w:val="20"/>
        </w:rPr>
        <w:t xml:space="preserve">Makineye atama sirasinda stok yetersizse atama </w:t>
      </w:r>
      <w:r>
        <w:rPr>
          <w:b/>
          <w:sz w:val="20"/>
        </w:rPr>
        <w:t>engellenmez</w:t>
      </w:r>
      <w:r>
        <w:rPr>
          <w:sz w:val="20"/>
        </w:rPr>
        <w:t xml:space="preserve"> — onay dialog'u gosterilir ("Malzeme eksik, yine de atama yapmak istiyor musunuz?")</w:t>
      </w:r>
    </w:p>
    <w:p>
      <w:pPr>
        <w:pStyle w:val="ListBullet"/>
      </w:pPr>
      <w:r>
        <w:rPr>
          <w:sz w:val="20"/>
        </w:rPr>
        <w:t xml:space="preserve">Negatif stok </w:t>
      </w:r>
      <w:r>
        <w:rPr>
          <w:b/>
          <w:sz w:val="20"/>
        </w:rPr>
        <w:t>kabul edilebilir</w:t>
      </w:r>
      <w:r>
        <w:rPr>
          <w:sz w:val="20"/>
        </w:rPr>
        <w:t xml:space="preserve"> — uretim surerken hammadde tedariki saglanabilir, bu is sureci geregi normal bir risktir</w:t>
      </w:r>
    </w:p>
    <w:p>
      <w:pPr>
        <w:pStyle w:val="ListBullet"/>
      </w:pPr>
      <w:r>
        <w:rPr>
          <w:sz w:val="20"/>
        </w:rPr>
        <w:t>Negatif stoka dusen hammadde icin otomatik satin alma siparisi taslagi olusturulur</w:t>
      </w:r>
    </w:p>
    <w:p>
      <w:pPr>
        <w:pStyle w:val="ListBullet"/>
      </w:pPr>
      <w:r>
        <w:rPr>
          <w:sz w:val="20"/>
        </w:rPr>
        <w:t>Rezerve stok, is emri iptal/silindiginde otomatik geri alinir</w:t>
      </w:r>
    </w:p>
    <w:p>
      <w:pPr>
        <w:pStyle w:val="ListBullet"/>
      </w:pPr>
      <w:r>
        <w:rPr>
          <w:sz w:val="20"/>
        </w:rPr>
        <w:t>Kuyruktan cikarma durumunda gercek stok geri alinir + hareket kaydi yazilir</w:t>
      </w:r>
    </w:p>
    <w:p>
      <w:pPr>
        <w:pStyle w:val="ListBullet"/>
      </w:pPr>
      <w:r>
        <w:rPr>
          <w:sz w:val="20"/>
        </w:rPr>
        <w:t xml:space="preserve">Coklu operasyonlu emirlerde hammadde dusumu </w:t>
      </w:r>
      <w:r>
        <w:rPr>
          <w:b/>
          <w:sz w:val="20"/>
        </w:rPr>
        <w:t>ilk atamada</w:t>
      </w:r>
      <w:r>
        <w:rPr>
          <w:sz w:val="20"/>
        </w:rPr>
        <w:t xml:space="preserve"> yapilir</w:t>
      </w:r>
    </w:p>
    <w:p>
      <w:pPr>
        <w:pStyle w:val="ListBullet"/>
      </w:pPr>
      <w:r>
        <w:rPr>
          <w:rFonts w:ascii="Consolas" w:hAnsi="Consolas"/>
          <w:color w:val="9B2C2C"/>
          <w:sz w:val="18"/>
        </w:rPr>
        <w:t>hareketler</w:t>
      </w:r>
      <w:r>
        <w:rPr>
          <w:sz w:val="20"/>
        </w:rPr>
        <w:t xml:space="preserve"> tablosuna her stok degisimi icin izlenebilir kayit yazilir</w:t>
      </w:r>
    </w:p>
    <w:p>
      <w:pPr>
        <w:pStyle w:val="ListBullet"/>
      </w:pPr>
      <w:r>
        <w:rPr>
          <w:sz w:val="20"/>
        </w:rPr>
        <w:t>Mevcut mamul stok artisi (</w:t>
      </w:r>
      <w:r>
        <w:rPr>
          <w:rFonts w:ascii="Consolas" w:hAnsi="Consolas"/>
          <w:color w:val="9B2C2C"/>
          <w:sz w:val="18"/>
        </w:rPr>
        <w:t>repoUretimBitir</w:t>
      </w:r>
      <w:r>
        <w:rPr>
          <w:sz w:val="20"/>
        </w:rPr>
        <w:t xml:space="preserve">) </w:t>
      </w:r>
      <w:r>
        <w:rPr>
          <w:b/>
          <w:sz w:val="20"/>
        </w:rPr>
        <w:t>kaldirilacak</w:t>
      </w:r>
      <w:r>
        <w:rPr>
          <w:sz w:val="20"/>
        </w:rPr>
        <w:t xml:space="preserve"> — bunun yerine vardiya kapatirken girilen uretim miktari stok artisini saglayacak</w:t>
      </w:r>
    </w:p>
    <w:p>
      <w:pPr>
        <w:pStyle w:val="ListBullet"/>
      </w:pPr>
      <w:r>
        <w:rPr>
          <w:sz w:val="20"/>
        </w:rPr>
        <w:t>Vardiya kapatilirken operatorden uretilen miktar sorulur → mamul stoku kademeli artar</w:t>
      </w:r>
    </w:p>
    <w:p>
      <w:pPr>
        <w:pStyle w:val="ListBullet"/>
      </w:pPr>
      <w:r>
        <w:rPr>
          <w:sz w:val="20"/>
        </w:rPr>
        <w:t>Is emri tamamlandiginda vardiya toplami ile gercek uretim miktari karsilastirilir, fark varsa stok duzeltme yapilir</w:t>
      </w:r>
    </w:p>
    <w:p>
      <w:pPr>
        <w:pStyle w:val="ListBullet"/>
      </w:pPr>
      <w:r>
        <w:rPr>
          <w:sz w:val="20"/>
        </w:rPr>
        <w:t>Vardiya bazli uretim verileri analiz/raporlama icin saklanir (gunluk, haftalik uretim raporlari)</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