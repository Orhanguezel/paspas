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paspas-erp-v1-rev3-durum-raporu"/>
    <w:p>
      <w:pPr>
        <w:pStyle w:val="Heading1"/>
      </w:pPr>
      <w:r>
        <w:t xml:space="preserve">Paspas ERP — V1 Rev3 Durum Raporu</w:t>
      </w:r>
    </w:p>
    <w:p>
      <w:pPr>
        <w:pStyle w:val="BlockText"/>
      </w:pPr>
      <w:r>
        <w:rPr>
          <w:bCs/>
          <w:b/>
        </w:rPr>
        <w:t xml:space="preserve">Tarih:</w:t>
      </w:r>
      <w:r>
        <w:t xml:space="preserve"> </w:t>
      </w:r>
      <w:r>
        <w:t xml:space="preserve">2026-03-16</w:t>
      </w:r>
      <w:r>
        <w:t xml:space="preserve"> </w:t>
      </w:r>
      <w:r>
        <w:rPr>
          <w:bCs/>
          <w:b/>
        </w:rPr>
        <w:t xml:space="preserve">Referans:</w:t>
      </w:r>
      <w:r>
        <w:t xml:space="preserve"> </w:t>
      </w:r>
      <w:r>
        <w:rPr>
          <w:rStyle w:val="VerbatimChar"/>
        </w:rPr>
        <w:t xml:space="preserve">V1_REV2_DURUM_RAPORU.md</w:t>
      </w:r>
      <w:r>
        <w:t xml:space="preserve">,</w:t>
      </w:r>
      <w:r>
        <w:t xml:space="preserve"> </w:t>
      </w:r>
      <w:r>
        <w:rPr>
          <w:rStyle w:val="VerbatimChar"/>
        </w:rPr>
        <w:t xml:space="preserve">Rev3.docx</w:t>
      </w:r>
      <w:r>
        <w:t xml:space="preserve"> </w:t>
      </w:r>
      <w:r>
        <w:t xml:space="preserve">(musteri geri bildirimi 16/03/2026)</w:t>
      </w:r>
      <w:r>
        <w:t xml:space="preserve"> </w:t>
      </w:r>
      <w:r>
        <w:rPr>
          <w:bCs/>
          <w:b/>
        </w:rPr>
        <w:t xml:space="preserve">Amac:</w:t>
      </w:r>
      <w:r>
        <w:t xml:space="preserve"> </w:t>
      </w:r>
      <w:r>
        <w:t xml:space="preserve">Rev2 sonrasi musteri testi sirasinda tespit edilen hatalari, yeni talepleri ve teknik bulgulari kayit altina almak.</w:t>
      </w:r>
      <w:r>
        <w:t xml:space="preserve"> </w:t>
      </w:r>
      <w:r>
        <w:rPr>
          <w:bCs/>
          <w:b/>
        </w:rPr>
        <w:t xml:space="preserve">Isaret Sistemi:</w:t>
      </w:r>
      <w:r>
        <w:t xml:space="preserve"> </w:t>
      </w:r>
      <w:r>
        <w:t xml:space="preserve">✅ Tamamlandi | 🔧 Rev3 Talebi (yapilacak) | 🐛 Bug (duzeltilecek) | ⚠️ Teknik Bulgu | ⏳ Devam ediyor</w:t>
      </w:r>
    </w:p>
    <w:p>
      <w:r>
        <w:pict>
          <v:rect style="width:0;height:1.5pt" o:hralign="center" o:hrstd="t" o:hr="t"/>
        </w:pict>
      </w:r>
    </w:p>
    <w:bookmarkStart w:id="20" w:name="ozet-tablo"/>
    <w:p>
      <w:pPr>
        <w:pStyle w:val="Heading2"/>
      </w:pPr>
      <w:r>
        <w:t xml:space="preserve">Ozet Tablo</w:t>
      </w:r>
    </w:p>
    <w:tbl>
      <w:tblPr>
        <w:tblStyle w:val="Table"/>
        <w:tblW w:type="pct" w:w="5000"/>
        <w:tblLook w:firstRow="1" w:lastRow="0" w:firstColumn="0" w:lastColumn="0" w:noHBand="0" w:noVBand="0" w:val="0020"/>
        <w:jc w:val="start"/>
      </w:tblPr>
      <w:tblGrid>
        <w:gridCol w:w="120"/>
        <w:gridCol w:w="1088"/>
        <w:gridCol w:w="6166"/>
        <w:gridCol w:w="544"/>
      </w:tblGrid>
      <w:tr>
        <w:trPr>
          <w:tblHeader w:val="true"/>
        </w:trPr>
        <w:tc>
          <w:tcPr/>
          <w:p>
            <w:pPr>
              <w:pStyle w:val="Compact"/>
              <w:jc w:val="left"/>
            </w:pPr>
            <w:r>
              <w:t xml:space="preserve">#</w:t>
            </w:r>
          </w:p>
        </w:tc>
        <w:tc>
          <w:tcPr/>
          <w:p>
            <w:pPr>
              <w:pStyle w:val="Compact"/>
              <w:jc w:val="left"/>
            </w:pPr>
            <w:r>
              <w:t xml:space="preserve">Modul</w:t>
            </w:r>
          </w:p>
        </w:tc>
        <w:tc>
          <w:tcPr/>
          <w:p>
            <w:pPr>
              <w:pStyle w:val="Compact"/>
              <w:jc w:val="left"/>
            </w:pPr>
            <w:r>
              <w:t xml:space="preserve">Rev3 Durum</w:t>
            </w:r>
          </w:p>
        </w:tc>
        <w:tc>
          <w:tcPr/>
          <w:p>
            <w:pPr>
              <w:pStyle w:val="Compact"/>
              <w:jc w:val="left"/>
            </w:pPr>
            <w:r>
              <w:t xml:space="preserve">Oncelik</w:t>
            </w:r>
          </w:p>
        </w:tc>
      </w:tr>
      <w:tr>
        <w:tc>
          <w:tcPr/>
          <w:p>
            <w:pPr>
              <w:pStyle w:val="Compact"/>
              <w:jc w:val="left"/>
            </w:pPr>
            <w:r>
              <w:t xml:space="preserve">1</w:t>
            </w:r>
          </w:p>
        </w:tc>
        <w:tc>
          <w:tcPr/>
          <w:p>
            <w:pPr>
              <w:pStyle w:val="Compact"/>
              <w:jc w:val="left"/>
            </w:pPr>
            <w:r>
              <w:t xml:space="preserve">Urunler</w:t>
            </w:r>
          </w:p>
        </w:tc>
        <w:tc>
          <w:tcPr/>
          <w:p>
            <w:pPr>
              <w:pStyle w:val="Compact"/>
              <w:jc w:val="left"/>
            </w:pPr>
            <w:r>
              <w:t xml:space="preserve">🐛 Silme hatasi + 🐛 Cift taraf tekrar + 🔧 Kategori default + 🔧 Renk→Ozellik + 🔧 PDF upload</w:t>
            </w:r>
          </w:p>
        </w:tc>
        <w:tc>
          <w:tcPr/>
          <w:p>
            <w:pPr>
              <w:pStyle w:val="Compact"/>
              <w:jc w:val="left"/>
            </w:pPr>
            <w:r>
              <w:t xml:space="preserve">Yuksek</w:t>
            </w:r>
          </w:p>
        </w:tc>
      </w:tr>
      <w:tr>
        <w:tc>
          <w:tcPr/>
          <w:p>
            <w:pPr>
              <w:pStyle w:val="Compact"/>
              <w:jc w:val="left"/>
            </w:pPr>
            <w:r>
              <w:t xml:space="preserve">2</w:t>
            </w:r>
          </w:p>
        </w:tc>
        <w:tc>
          <w:tcPr/>
          <w:p>
            <w:pPr>
              <w:pStyle w:val="Compact"/>
              <w:jc w:val="left"/>
            </w:pPr>
            <w:r>
              <w:t xml:space="preserve">Musteriler</w:t>
            </w:r>
          </w:p>
        </w:tc>
        <w:tc>
          <w:tcPr/>
          <w:p>
            <w:pPr>
              <w:pStyle w:val="Compact"/>
              <w:jc w:val="left"/>
            </w:pPr>
            <w:r>
              <w:t xml:space="preserve">🐛 Silme hatasi + 🔧 Cari kosu kaldir</w:t>
            </w:r>
          </w:p>
        </w:tc>
        <w:tc>
          <w:tcPr/>
          <w:p>
            <w:pPr>
              <w:pStyle w:val="Compact"/>
              <w:jc w:val="left"/>
            </w:pPr>
            <w:r>
              <w:t xml:space="preserve">Yuksek</w:t>
            </w:r>
          </w:p>
        </w:tc>
      </w:tr>
      <w:tr>
        <w:tc>
          <w:tcPr/>
          <w:p>
            <w:pPr>
              <w:pStyle w:val="Compact"/>
              <w:jc w:val="left"/>
            </w:pPr>
            <w:r>
              <w:t xml:space="preserve">3</w:t>
            </w:r>
          </w:p>
        </w:tc>
        <w:tc>
          <w:tcPr/>
          <w:p>
            <w:pPr>
              <w:pStyle w:val="Compact"/>
              <w:jc w:val="left"/>
            </w:pPr>
            <w:r>
              <w:t xml:space="preserve">Siparisler</w:t>
            </w:r>
          </w:p>
        </w:tc>
        <w:tc>
          <w:tcPr/>
          <w:p>
            <w:pPr>
              <w:pStyle w:val="Compact"/>
              <w:jc w:val="left"/>
            </w:pPr>
            <w:r>
              <w:t xml:space="preserve">🐛 Duzenleme UE’ye yansimiyor + 🔧 Urun filtre+arama</w:t>
            </w:r>
          </w:p>
        </w:tc>
        <w:tc>
          <w:tcPr/>
          <w:p>
            <w:pPr>
              <w:pStyle w:val="Compact"/>
              <w:jc w:val="left"/>
            </w:pPr>
            <w:r>
              <w:t xml:space="preserve">Kritik</w:t>
            </w:r>
          </w:p>
        </w:tc>
      </w:tr>
      <w:tr>
        <w:tc>
          <w:tcPr/>
          <w:p>
            <w:pPr>
              <w:pStyle w:val="Compact"/>
              <w:jc w:val="left"/>
            </w:pPr>
            <w:r>
              <w:t xml:space="preserve">4</w:t>
            </w:r>
          </w:p>
        </w:tc>
        <w:tc>
          <w:tcPr/>
          <w:p>
            <w:pPr>
              <w:pStyle w:val="Compact"/>
              <w:jc w:val="left"/>
            </w:pPr>
            <w:r>
              <w:t xml:space="preserve">Uretim Emirleri</w:t>
            </w:r>
          </w:p>
        </w:tc>
        <w:tc>
          <w:tcPr/>
          <w:p>
            <w:pPr>
              <w:pStyle w:val="Compact"/>
              <w:jc w:val="left"/>
            </w:pPr>
            <w:r>
              <w:t xml:space="preserve">🐛 Atanmamis tutarsiz + 🐛 Cache sorunlari + 🐛 Malzeme cift rezervasyon + 🔧 Tamamlananlar toggle</w:t>
            </w:r>
          </w:p>
        </w:tc>
        <w:tc>
          <w:tcPr/>
          <w:p>
            <w:pPr>
              <w:pStyle w:val="Compact"/>
              <w:jc w:val="left"/>
            </w:pPr>
            <w:r>
              <w:t xml:space="preserve">Kritik</w:t>
            </w:r>
          </w:p>
        </w:tc>
      </w:tr>
      <w:tr>
        <w:tc>
          <w:tcPr/>
          <w:p>
            <w:pPr>
              <w:pStyle w:val="Compact"/>
              <w:jc w:val="left"/>
            </w:pPr>
            <w:r>
              <w:t xml:space="preserve">5</w:t>
            </w:r>
          </w:p>
        </w:tc>
        <w:tc>
          <w:tcPr/>
          <w:p>
            <w:pPr>
              <w:pStyle w:val="Compact"/>
              <w:jc w:val="left"/>
            </w:pPr>
            <w:r>
              <w:t xml:space="preserve">Makine Is Yukleri</w:t>
            </w:r>
          </w:p>
        </w:tc>
        <w:tc>
          <w:tcPr/>
          <w:p>
            <w:pPr>
              <w:pStyle w:val="Compact"/>
              <w:jc w:val="left"/>
            </w:pPr>
            <w:r>
              <w:t xml:space="preserve">🐛 Bitis tarihi tutarsiz + 🐛 Sira degisim tarih hatasi + 🔧 Montaj ibaresi buyutme</w:t>
            </w:r>
          </w:p>
        </w:tc>
        <w:tc>
          <w:tcPr/>
          <w:p>
            <w:pPr>
              <w:pStyle w:val="Compact"/>
              <w:jc w:val="left"/>
            </w:pPr>
            <w:r>
              <w:t xml:space="preserve">Yuksek</w:t>
            </w:r>
          </w:p>
        </w:tc>
      </w:tr>
      <w:tr>
        <w:tc>
          <w:tcPr/>
          <w:p>
            <w:pPr>
              <w:pStyle w:val="Compact"/>
              <w:jc w:val="left"/>
            </w:pPr>
            <w:r>
              <w:t xml:space="preserve">6</w:t>
            </w:r>
          </w:p>
        </w:tc>
        <w:tc>
          <w:tcPr/>
          <w:p>
            <w:pPr>
              <w:pStyle w:val="Compact"/>
              <w:jc w:val="left"/>
            </w:pPr>
            <w:r>
              <w:t xml:space="preserve">Gantt Plani</w:t>
            </w:r>
          </w:p>
        </w:tc>
        <w:tc>
          <w:tcPr/>
          <w:p>
            <w:pPr>
              <w:pStyle w:val="Compact"/>
              <w:jc w:val="left"/>
            </w:pPr>
            <w:r>
              <w:t xml:space="preserve">🔧 Satir daralma + 🔧 Tatil soft renk + 🔧 Bugun cizgisi + 🔧 Bar sadeleştirme + 🔧 Haftalik default</w:t>
            </w:r>
          </w:p>
        </w:tc>
        <w:tc>
          <w:tcPr/>
          <w:p>
            <w:pPr>
              <w:pStyle w:val="Compact"/>
              <w:jc w:val="left"/>
            </w:pPr>
            <w:r>
              <w:t xml:space="preserve">Orta</w:t>
            </w:r>
          </w:p>
        </w:tc>
      </w:tr>
      <w:tr>
        <w:tc>
          <w:tcPr/>
          <w:p>
            <w:pPr>
              <w:pStyle w:val="Compact"/>
              <w:jc w:val="left"/>
            </w:pPr>
            <w:r>
              <w:t xml:space="preserve">7</w:t>
            </w:r>
          </w:p>
        </w:tc>
        <w:tc>
          <w:tcPr/>
          <w:p>
            <w:pPr>
              <w:pStyle w:val="Compact"/>
              <w:jc w:val="left"/>
            </w:pPr>
            <w:r>
              <w:t xml:space="preserve">Malzeme Stoklari</w:t>
            </w:r>
          </w:p>
        </w:tc>
        <w:tc>
          <w:tcPr/>
          <w:p>
            <w:pPr>
              <w:pStyle w:val="Compact"/>
              <w:jc w:val="left"/>
            </w:pPr>
            <w:r>
              <w:t xml:space="preserve">🔧 Kritik stok → satir gorunum</w:t>
            </w:r>
          </w:p>
        </w:tc>
        <w:tc>
          <w:tcPr/>
          <w:p>
            <w:pPr>
              <w:pStyle w:val="Compact"/>
              <w:jc w:val="left"/>
            </w:pPr>
            <w:r>
              <w:t xml:space="preserve">Dusuk</w:t>
            </w:r>
          </w:p>
        </w:tc>
      </w:tr>
      <w:tr>
        <w:tc>
          <w:tcPr/>
          <w:p>
            <w:pPr>
              <w:pStyle w:val="Compact"/>
              <w:jc w:val="left"/>
            </w:pPr>
            <w:r>
              <w:t xml:space="preserve">8</w:t>
            </w:r>
          </w:p>
        </w:tc>
        <w:tc>
          <w:tcPr/>
          <w:p>
            <w:pPr>
              <w:pStyle w:val="Compact"/>
              <w:jc w:val="left"/>
            </w:pPr>
            <w:r>
              <w:t xml:space="preserve">Satin Alma</w:t>
            </w:r>
          </w:p>
        </w:tc>
        <w:tc>
          <w:tcPr/>
          <w:p>
            <w:pPr>
              <w:pStyle w:val="Compact"/>
              <w:jc w:val="left"/>
            </w:pPr>
            <w:r>
              <w:t xml:space="preserve">🔧 Urun fiyat auto-populate + 🐛 Onayli SA mal kabulde gorunmuyor</w:t>
            </w:r>
          </w:p>
        </w:tc>
        <w:tc>
          <w:tcPr/>
          <w:p>
            <w:pPr>
              <w:pStyle w:val="Compact"/>
              <w:jc w:val="left"/>
            </w:pPr>
            <w:r>
              <w:t xml:space="preserve">Orta</w:t>
            </w:r>
          </w:p>
        </w:tc>
      </w:tr>
      <w:tr>
        <w:tc>
          <w:tcPr/>
          <w:p>
            <w:pPr>
              <w:pStyle w:val="Compact"/>
              <w:jc w:val="left"/>
            </w:pPr>
            <w:r>
              <w:t xml:space="preserve">9</w:t>
            </w:r>
          </w:p>
        </w:tc>
        <w:tc>
          <w:tcPr/>
          <w:p>
            <w:pPr>
              <w:pStyle w:val="Compact"/>
              <w:jc w:val="left"/>
            </w:pPr>
            <w:r>
              <w:t xml:space="preserve">Hareketler</w:t>
            </w:r>
          </w:p>
        </w:tc>
        <w:tc>
          <w:tcPr/>
          <w:p>
            <w:pPr>
              <w:pStyle w:val="Compact"/>
              <w:jc w:val="left"/>
            </w:pPr>
            <w:r>
              <w:t xml:space="preserve">🔧 Bugun default + 🔧 Kategori filtresi</w:t>
            </w:r>
          </w:p>
        </w:tc>
        <w:tc>
          <w:tcPr/>
          <w:p>
            <w:pPr>
              <w:pStyle w:val="Compact"/>
              <w:jc w:val="left"/>
            </w:pPr>
            <w:r>
              <w:t xml:space="preserve">Orta</w:t>
            </w:r>
          </w:p>
        </w:tc>
      </w:tr>
      <w:tr>
        <w:tc>
          <w:tcPr/>
          <w:p>
            <w:pPr>
              <w:pStyle w:val="Compact"/>
              <w:jc w:val="left"/>
            </w:pPr>
            <w:r>
              <w:t xml:space="preserve">10</w:t>
            </w:r>
          </w:p>
        </w:tc>
        <w:tc>
          <w:tcPr/>
          <w:p>
            <w:pPr>
              <w:pStyle w:val="Compact"/>
              <w:jc w:val="left"/>
            </w:pPr>
            <w:r>
              <w:t xml:space="preserve">Menuler</w:t>
            </w:r>
          </w:p>
        </w:tc>
        <w:tc>
          <w:tcPr/>
          <w:p>
            <w:pPr>
              <w:pStyle w:val="Compact"/>
              <w:jc w:val="left"/>
            </w:pPr>
            <w:r>
              <w:t xml:space="preserve">🔧 Ozet/Gorevler kaldir + 🔧 Kategoriler kaldir + 🔧 Sticky menu + 🔧 Sistem birlestir</w:t>
            </w:r>
          </w:p>
        </w:tc>
        <w:tc>
          <w:tcPr/>
          <w:p>
            <w:pPr>
              <w:pStyle w:val="Compact"/>
              <w:jc w:val="left"/>
            </w:pPr>
            <w:r>
              <w:t xml:space="preserve">Dusuk</w:t>
            </w:r>
          </w:p>
        </w:tc>
      </w:tr>
    </w:tbl>
    <w:p>
      <w:r>
        <w:pict>
          <v:rect style="width:0;height:1.5pt" o:hralign="center" o:hrstd="t" o:hr="t"/>
        </w:pict>
      </w:r>
    </w:p>
    <w:bookmarkEnd w:id="20"/>
    <w:bookmarkStart w:id="29" w:name="urunler"/>
    <w:p>
      <w:pPr>
        <w:pStyle w:val="Heading2"/>
      </w:pPr>
      <w:r>
        <w:t xml:space="preserve">1. Urunler</w:t>
      </w:r>
    </w:p>
    <w:p>
      <w:pPr>
        <w:pStyle w:val="FirstParagraph"/>
      </w:pPr>
      <w:r>
        <w:rPr>
          <w:bCs/>
          <w:b/>
        </w:rPr>
        <w:t xml:space="preserve">Musteri Rev3:</w:t>
      </w:r>
      <w:r>
        <w:t xml:space="preserve"> </w:t>
      </w:r>
      <w:r>
        <w:t xml:space="preserve">“</w:t>
      </w:r>
      <w:r>
        <w:t xml:space="preserve">Bazi urunleri silerken sunucu hatasi aliyorum. Ilk acilista</w:t>
      </w:r>
      <w:r>
        <w:t xml:space="preserve"> </w:t>
      </w:r>
      <w:r>
        <w:t xml:space="preserve">‘</w:t>
      </w:r>
      <w:r>
        <w:t xml:space="preserve">urunler</w:t>
      </w:r>
      <w:r>
        <w:t xml:space="preserve">’</w:t>
      </w:r>
      <w:r>
        <w:t xml:space="preserve"> </w:t>
      </w:r>
      <w:r>
        <w:t xml:space="preserve">kategorisi gelsin. Bir urunde recete malzemeleri bozuk gorunuyor. Hedef birim urün kategorisinde Koli default gelsin. Cift tarafli sectigimde ikinci operasyon gelmiyor. Renk yerine Ozellik diyelim. Urun gorsellerine PDF eklemek mumkun olur mu.</w:t>
      </w:r>
      <w:r>
        <w:t xml:space="preserve">”</w:t>
      </w:r>
    </w:p>
    <w:bookmarkStart w:id="28" w:name="rev3-talepleri"/>
    <w:p>
      <w:pPr>
        <w:pStyle w:val="Heading3"/>
      </w:pPr>
      <w:r>
        <w:t xml:space="preserve">Rev3 Talepleri</w:t>
      </w:r>
    </w:p>
    <w:bookmarkStart w:id="21" w:name="urun-silme-sunucu-hatasi-yuksek"/>
    <w:p>
      <w:pPr>
        <w:pStyle w:val="Heading4"/>
      </w:pPr>
      <w:r>
        <w:t xml:space="preserve">1.1 Urun Silme Sunucu Hatasi — 🐛 Yuksek</w:t>
      </w:r>
    </w:p>
    <w:p>
      <w:pPr>
        <w:pStyle w:val="FirstParagraph"/>
      </w:pPr>
      <w:r>
        <w:rPr>
          <w:bCs/>
          <w:b/>
        </w:rPr>
        <w:t xml:space="preserve">Musteri:</w:t>
      </w:r>
      <w:r>
        <w:t xml:space="preserve"> </w:t>
      </w:r>
      <w:r>
        <w:t xml:space="preserve">“</w:t>
      </w:r>
      <w:r>
        <w:t xml:space="preserve">Bazi urunleri silmeye calisirken sunucu hatasi aliyorum.</w:t>
      </w:r>
      <w:r>
        <w:t xml:space="preserve">”</w:t>
      </w:r>
    </w:p>
    <w:p>
      <w:pPr>
        <w:pStyle w:val="BodyText"/>
      </w:pPr>
      <w:r>
        <w:rPr>
          <w:bCs/>
          <w:b/>
        </w:rPr>
        <w:t xml:space="preserve">Teknik inceleme:</w:t>
      </w:r>
      <w:r>
        <w:t xml:space="preserve"> </w:t>
      </w:r>
      <w:r>
        <w:rPr>
          <w:rStyle w:val="VerbatimChar"/>
        </w:rPr>
        <w:t xml:space="preserve">urunler/repository.ts</w:t>
      </w:r>
      <w:r>
        <w:t xml:space="preserve"> </w:t>
      </w:r>
      <w:r>
        <w:t xml:space="preserve">→</w:t>
      </w:r>
      <w:r>
        <w:t xml:space="preserve"> </w:t>
      </w:r>
      <w:r>
        <w:rPr>
          <w:rStyle w:val="VerbatimChar"/>
        </w:rPr>
        <w:t xml:space="preserve">repoDelete()</w:t>
      </w:r>
      <w:r>
        <w:t xml:space="preserve"> </w:t>
      </w:r>
      <w:r>
        <w:t xml:space="preserve">fonksiyonu silme oncesi FK bagimllik kontrolu yapmiyor. Siparis kalemleri, receteler veya uretim emirlerinde referans edilen urun silinmeye calisilinca MySQL FK hatasi donuyor ve frontend’de genel</w:t>
      </w:r>
      <w:r>
        <w:t xml:space="preserve"> </w:t>
      </w:r>
      <w:r>
        <w:t xml:space="preserve">“</w:t>
      </w:r>
      <w:r>
        <w:t xml:space="preserve">sunucu hatasi</w:t>
      </w:r>
      <w:r>
        <w:t xml:space="preserve">”</w:t>
      </w:r>
      <w:r>
        <w:t xml:space="preserve"> </w:t>
      </w:r>
      <w:r>
        <w:t xml:space="preserve">gosteriliyor.</w:t>
      </w:r>
    </w:p>
    <w:p>
      <w:pPr>
        <w:pStyle w:val="BodyText"/>
      </w:pPr>
      <w:r>
        <w:rPr>
          <w:bCs/>
          <w:b/>
        </w:rPr>
        <w:t xml:space="preserve">Cozum:</w:t>
      </w:r>
      <w:r>
        <w:t xml:space="preserve"> </w:t>
      </w:r>
      <w:r>
        <w:t xml:space="preserve">Silme oncesi bagimlilk kontrolu + anlamli Turkce hata mesaji.</w:t>
      </w:r>
    </w:p>
    <w:p>
      <w:pPr>
        <w:pStyle w:val="BodyText"/>
      </w:pPr>
      <w:r>
        <w:rPr>
          <w:bCs/>
          <w:b/>
        </w:rPr>
        <w:t xml:space="preserve">Yapilacak:</w:t>
      </w:r>
      <w:r>
        <w:t xml:space="preserve"> </w:t>
      </w:r>
      <w:r>
        <w:t xml:space="preserve">- [X] ✅</w:t>
      </w:r>
      <w:r>
        <w:t xml:space="preserve"> </w:t>
      </w:r>
      <w:r>
        <w:rPr>
          <w:rStyle w:val="VerbatimChar"/>
        </w:rPr>
        <w:t xml:space="preserve">repoDelete</w:t>
      </w:r>
      <w:r>
        <w:t xml:space="preserve"> </w:t>
      </w:r>
      <w:r>
        <w:t xml:space="preserve">oncesinde 7 tablo FK bagimlilk kontrolu (siparis_kalemleri, uretim_emirleri, recete_kalemleri, hareketler, sevk_emirleri, mal_kabul_kayitlari, satin_alma_kalemleri)</w:t>
      </w:r>
      <w:r>
        <w:t xml:space="preserve"> </w:t>
      </w:r>
      <w:r>
        <w:t xml:space="preserve">- [X] ✅ Owned children cascade delete eklendi (urun_medya, urun_operasyon_makineleri, urun_operasyonlari, urun_birim_donusumleri)</w:t>
      </w:r>
      <w:r>
        <w:t xml:space="preserve"> </w:t>
      </w:r>
      <w:r>
        <w:t xml:space="preserve">- [X] ✅ Bagimlilk varsa</w:t>
      </w:r>
      <w:r>
        <w:t xml:space="preserve"> </w:t>
      </w:r>
      <w:r>
        <w:rPr>
          <w:rStyle w:val="VerbatimChar"/>
        </w:rPr>
        <w:t xml:space="preserve">409 urun_bagimliligi_var</w:t>
      </w:r>
      <w:r>
        <w:t xml:space="preserve"> </w:t>
      </w:r>
      <w:r>
        <w:t xml:space="preserve">hatasi donuyor</w:t>
      </w:r>
      <w:r>
        <w:t xml:space="preserve"> </w:t>
      </w:r>
      <w:r>
        <w:t xml:space="preserve">- [X] ✅ Frontend’de</w:t>
      </w:r>
      <w:r>
        <w:t xml:space="preserve"> </w:t>
      </w:r>
      <w:r>
        <w:t xml:space="preserve">“</w:t>
      </w:r>
      <w:r>
        <w:t xml:space="preserve">Bu ürün sipariş, üretim emri veya reçete ile ilişkilendirilmiş, silinemez.</w:t>
      </w:r>
      <w:r>
        <w:t xml:space="preserve">”</w:t>
      </w:r>
      <w:r>
        <w:t xml:space="preserve"> </w:t>
      </w:r>
      <w:r>
        <w:t xml:space="preserve">Turkce mesaj</w:t>
      </w:r>
    </w:p>
    <w:bookmarkEnd w:id="21"/>
    <w:bookmarkStart w:id="22" w:name="X4a28d6668177b8a96c5c1a5b82df6906973f21b"/>
    <w:p>
      <w:pPr>
        <w:pStyle w:val="Heading4"/>
      </w:pPr>
      <w:r>
        <w:t xml:space="preserve">1.2 Ilk Acilista Urunler Kategorisi Default — 🔧 Orta</w:t>
      </w:r>
    </w:p>
    <w:p>
      <w:pPr>
        <w:pStyle w:val="FirstParagraph"/>
      </w:pPr>
      <w:r>
        <w:rPr>
          <w:bCs/>
          <w:b/>
        </w:rPr>
        <w:t xml:space="preserve">Musteri:</w:t>
      </w:r>
      <w:r>
        <w:t xml:space="preserve"> </w:t>
      </w:r>
      <w:r>
        <w:t xml:space="preserve">“</w:t>
      </w:r>
      <w:r>
        <w:t xml:space="preserve">Ilk acilista</w:t>
      </w:r>
      <w:r>
        <w:t xml:space="preserve"> </w:t>
      </w:r>
      <w:r>
        <w:t xml:space="preserve">‘</w:t>
      </w:r>
      <w:r>
        <w:t xml:space="preserve">urunler</w:t>
      </w:r>
      <w:r>
        <w:t xml:space="preserve">’</w:t>
      </w:r>
      <w:r>
        <w:t xml:space="preserve"> </w:t>
      </w:r>
      <w:r>
        <w:t xml:space="preserve">kategorisi gelsin. Digerlerini kullanici isterse gorsun.</w:t>
      </w:r>
      <w:r>
        <w:t xml:space="preserve">”</w:t>
      </w:r>
    </w:p>
    <w:p>
      <w:pPr>
        <w:pStyle w:val="BodyText"/>
      </w:pPr>
      <w:r>
        <w:rPr>
          <w:bCs/>
          <w:b/>
        </w:rPr>
        <w:t xml:space="preserve">Teknik inceleme:</w:t>
      </w:r>
      <w:r>
        <w:t xml:space="preserve"> </w:t>
      </w:r>
      <w:r>
        <w:rPr>
          <w:rStyle w:val="VerbatimChar"/>
        </w:rPr>
        <w:t xml:space="preserve">urunler-client.tsx</w:t>
      </w:r>
      <w:r>
        <w:t xml:space="preserve"> </w:t>
      </w:r>
      <w:r>
        <w:t xml:space="preserve">icerisinde</w:t>
      </w:r>
      <w:r>
        <w:t xml:space="preserve"> </w:t>
      </w:r>
      <w:r>
        <w:rPr>
          <w:rStyle w:val="VerbatimChar"/>
        </w:rPr>
        <w:t xml:space="preserve">kategori</w:t>
      </w:r>
      <w:r>
        <w:t xml:space="preserve"> </w:t>
      </w:r>
      <w:r>
        <w:t xml:space="preserve">state’i bos basliyor, tum kategoriler gorunuyor.</w:t>
      </w:r>
    </w:p>
    <w:p>
      <w:pPr>
        <w:pStyle w:val="BodyText"/>
      </w:pPr>
      <w:r>
        <w:rPr>
          <w:bCs/>
          <w:b/>
        </w:rPr>
        <w:t xml:space="preserve">Yapilacak:</w:t>
      </w:r>
      <w:r>
        <w:t xml:space="preserve"> </w:t>
      </w:r>
      <w:r>
        <w:t xml:space="preserve">- [X] ✅</w:t>
      </w:r>
      <w:r>
        <w:t xml:space="preserve"> </w:t>
      </w:r>
      <w:r>
        <w:rPr>
          <w:rStyle w:val="VerbatimChar"/>
        </w:rPr>
        <w:t xml:space="preserve">useState</w:t>
      </w:r>
      <w:r>
        <w:t xml:space="preserve"> </w:t>
      </w:r>
      <w:r>
        <w:t xml:space="preserve">baslangic degeri</w:t>
      </w:r>
      <w:r>
        <w:t xml:space="preserve"> </w:t>
      </w:r>
      <w:r>
        <w:rPr>
          <w:rStyle w:val="VerbatimChar"/>
        </w:rPr>
        <w:t xml:space="preserve">''</w:t>
      </w:r>
      <w:r>
        <w:t xml:space="preserve"> </w:t>
      </w:r>
      <w:r>
        <w:t xml:space="preserve">→</w:t>
      </w:r>
      <w:r>
        <w:t xml:space="preserve"> </w:t>
      </w:r>
      <w:r>
        <w:rPr>
          <w:rStyle w:val="VerbatimChar"/>
        </w:rPr>
        <w:t xml:space="preserve">'urun'</w:t>
      </w:r>
      <w:r>
        <w:t xml:space="preserve"> </w:t>
      </w:r>
      <w:r>
        <w:t xml:space="preserve">olarak degistirildi</w:t>
      </w:r>
    </w:p>
    <w:bookmarkEnd w:id="22"/>
    <w:bookmarkStart w:id="23" w:name="X1794afd59ae7927b13c5e7c06292364d8a68825"/>
    <w:p>
      <w:pPr>
        <w:pStyle w:val="Heading4"/>
      </w:pPr>
      <w:r>
        <w:t xml:space="preserve">1.3 Recete Malzemeleri Bozuk Gorunum — 🐛 Yuksek (Dogrulama Gerekli)</w:t>
      </w:r>
    </w:p>
    <w:p>
      <w:pPr>
        <w:pStyle w:val="FirstParagraph"/>
      </w:pPr>
      <w:r>
        <w:rPr>
          <w:bCs/>
          <w:b/>
        </w:rPr>
        <w:t xml:space="preserve">Musteri:</w:t>
      </w:r>
      <w:r>
        <w:t xml:space="preserve"> </w:t>
      </w:r>
      <w:r>
        <w:t xml:space="preserve">“</w:t>
      </w:r>
      <w:r>
        <w:t xml:space="preserve">Bir tane urunde recete malzemeleri bu sekilde gorunuyor. Bu sorunu baska malzemelerde gormedim.</w:t>
      </w:r>
      <w:r>
        <w:t xml:space="preserve">”</w:t>
      </w:r>
    </w:p>
    <w:p>
      <w:pPr>
        <w:pStyle w:val="BodyText"/>
      </w:pPr>
      <w:r>
        <w:rPr>
          <w:bCs/>
          <w:b/>
        </w:rPr>
        <w:t xml:space="preserve">Teknik inceleme:</w:t>
      </w:r>
      <w:r>
        <w:t xml:space="preserve"> </w:t>
      </w:r>
      <w:r>
        <w:t xml:space="preserve">Spesifik bir urunle sinirli. Muhtemel nedenler:</w:t>
      </w:r>
      <w:r>
        <w:t xml:space="preserve"> </w:t>
      </w:r>
      <w:r>
        <w:t xml:space="preserve">- Orphan recete kaydi (silinmis urunle iliskilendirilmis malzeme)</w:t>
      </w:r>
      <w:r>
        <w:t xml:space="preserve"> </w:t>
      </w:r>
      <w:r>
        <w:t xml:space="preserve">- Birim donusumu hatasi (null/undefined carpan)</w:t>
      </w:r>
      <w:r>
        <w:t xml:space="preserve"> </w:t>
      </w:r>
      <w:r>
        <w:t xml:space="preserve">- Frontend render’da eksik alan kontrolu</w:t>
      </w:r>
    </w:p>
    <w:p>
      <w:pPr>
        <w:pStyle w:val="BodyText"/>
      </w:pPr>
      <w:r>
        <w:rPr>
          <w:bCs/>
          <w:b/>
        </w:rPr>
        <w:t xml:space="preserve">Yapilacak:</w:t>
      </w:r>
      <w:r>
        <w:t xml:space="preserve"> </w:t>
      </w:r>
      <w:r>
        <w:t xml:space="preserve">- [ ] 🐛 Canli DB’de sorunlu urunu tespit et</w:t>
      </w:r>
      <w:r>
        <w:t xml:space="preserve"> </w:t>
      </w:r>
      <w:r>
        <w:t xml:space="preserve">- [ ] 🐛 Kok nedeni belirle ve duzelt</w:t>
      </w:r>
      <w:r>
        <w:t xml:space="preserve"> </w:t>
      </w:r>
      <w:r>
        <w:t xml:space="preserve">- [ ] 🐛 Orphan recete kayitlari icin guard ekle</w:t>
      </w:r>
    </w:p>
    <w:bookmarkEnd w:id="23"/>
    <w:bookmarkStart w:id="24" w:name="X65965e10814fd3bf1a3240779e28424204f0dc9"/>
    <w:p>
      <w:pPr>
        <w:pStyle w:val="Heading4"/>
      </w:pPr>
      <w:r>
        <w:t xml:space="preserve">1.4 Hedef Birim Urun Kategorisinde Koli Default — 🔧 Dusuk</w:t>
      </w:r>
    </w:p>
    <w:p>
      <w:pPr>
        <w:pStyle w:val="FirstParagraph"/>
      </w:pPr>
      <w:r>
        <w:rPr>
          <w:bCs/>
          <w:b/>
        </w:rPr>
        <w:t xml:space="preserve">Musteri:</w:t>
      </w:r>
      <w:r>
        <w:t xml:space="preserve"> </w:t>
      </w:r>
      <w:r>
        <w:t xml:space="preserve">“</w:t>
      </w:r>
      <w:r>
        <w:t xml:space="preserve">Hedef birim alanini kategorisi</w:t>
      </w:r>
      <w:r>
        <w:t xml:space="preserve"> </w:t>
      </w:r>
      <w:r>
        <w:t xml:space="preserve">‘</w:t>
      </w:r>
      <w:r>
        <w:t xml:space="preserve">urun</w:t>
      </w:r>
      <w:r>
        <w:t xml:space="preserve">’</w:t>
      </w:r>
      <w:r>
        <w:t xml:space="preserve"> </w:t>
      </w:r>
      <w:r>
        <w:t xml:space="preserve">olan malzemelerde Koli olarak default getirelim.</w:t>
      </w:r>
      <w:r>
        <w:t xml:space="preserve">”</w:t>
      </w:r>
    </w:p>
    <w:p>
      <w:pPr>
        <w:pStyle w:val="BodyText"/>
      </w:pPr>
      <w:r>
        <w:rPr>
          <w:bCs/>
          <w:b/>
        </w:rPr>
        <w:t xml:space="preserve">Teknik inceleme:</w:t>
      </w:r>
      <w:r>
        <w:t xml:space="preserve"> </w:t>
      </w:r>
      <w:r>
        <w:rPr>
          <w:rStyle w:val="VerbatimChar"/>
        </w:rPr>
        <w:t xml:space="preserve">urun-form.tsx</w:t>
      </w:r>
      <w:r>
        <w:t xml:space="preserve"> </w:t>
      </w:r>
      <w:r>
        <w:t xml:space="preserve">icerisinde</w:t>
      </w:r>
      <w:r>
        <w:t xml:space="preserve"> </w:t>
      </w:r>
      <w:r>
        <w:rPr>
          <w:rStyle w:val="VerbatimChar"/>
        </w:rPr>
        <w:t xml:space="preserve">birimDonusumleri</w:t>
      </w:r>
      <w:r>
        <w:t xml:space="preserve"> </w:t>
      </w:r>
      <w:r>
        <w:t xml:space="preserve">alaninin default degeri yok.</w:t>
      </w:r>
    </w:p>
    <w:p>
      <w:pPr>
        <w:pStyle w:val="BodyText"/>
      </w:pPr>
      <w:r>
        <w:rPr>
          <w:bCs/>
          <w:b/>
        </w:rPr>
        <w:t xml:space="preserve">Yapilacak:</w:t>
      </w:r>
      <w:r>
        <w:t xml:space="preserve"> </w:t>
      </w:r>
      <w:r>
        <w:t xml:space="preserve">- [X] ✅</w:t>
      </w:r>
      <w:r>
        <w:t xml:space="preserve"> </w:t>
      </w:r>
      <w:r>
        <w:rPr>
          <w:rStyle w:val="VerbatimChar"/>
        </w:rPr>
        <w:t xml:space="preserve">appendDonusum</w:t>
      </w:r>
      <w:r>
        <w:t xml:space="preserve"> </w:t>
      </w:r>
      <w:r>
        <w:t xml:space="preserve">cagrisinda</w:t>
      </w:r>
      <w:r>
        <w:t xml:space="preserve"> </w:t>
      </w:r>
      <w:r>
        <w:rPr>
          <w:rStyle w:val="VerbatimChar"/>
        </w:rPr>
        <w:t xml:space="preserve">watchKategori === 'urun'</w:t>
      </w:r>
      <w:r>
        <w:t xml:space="preserve"> </w:t>
      </w:r>
      <w:r>
        <w:t xml:space="preserve">ise</w:t>
      </w:r>
      <w:r>
        <w:t xml:space="preserve"> </w:t>
      </w:r>
      <w:r>
        <w:rPr>
          <w:rStyle w:val="VerbatimChar"/>
        </w:rPr>
        <w:t xml:space="preserve">hedefBirim: 'koli'</w:t>
      </w:r>
      <w:r>
        <w:t xml:space="preserve"> </w:t>
      </w:r>
      <w:r>
        <w:t xml:space="preserve">default geliyor</w:t>
      </w:r>
    </w:p>
    <w:bookmarkEnd w:id="24"/>
    <w:bookmarkStart w:id="25" w:name="X78cd21f0b38736bec83ece683b26694333f60d4"/>
    <w:p>
      <w:pPr>
        <w:pStyle w:val="Heading4"/>
      </w:pPr>
      <w:r>
        <w:t xml:space="preserve">1.5 Cift Tarafli Operasyon Ikinci Satir Gelmiyor — 🐛 Yuksek</w:t>
      </w:r>
    </w:p>
    <w:p>
      <w:pPr>
        <w:pStyle w:val="FirstParagraph"/>
      </w:pPr>
      <w:r>
        <w:rPr>
          <w:bCs/>
          <w:b/>
        </w:rPr>
        <w:t xml:space="preserve">Musteri:</w:t>
      </w:r>
      <w:r>
        <w:t xml:space="preserve"> </w:t>
      </w:r>
      <w:r>
        <w:t xml:space="preserve">“</w:t>
      </w:r>
      <w:r>
        <w:t xml:space="preserve">Operasyonlarda cift tarafli sectigimde, ikinci operasyon gelmiyor. Tekrar tek tarafliyi secip sonra cift tarafli secince geliyor.</w:t>
      </w:r>
      <w:r>
        <w:t xml:space="preserve">”</w:t>
      </w:r>
    </w:p>
    <w:p>
      <w:pPr>
        <w:pStyle w:val="BodyText"/>
      </w:pPr>
      <w:r>
        <w:rPr>
          <w:bCs/>
          <w:b/>
        </w:rPr>
        <w:t xml:space="preserve">Teknik inceleme:</w:t>
      </w:r>
      <w:r>
        <w:t xml:space="preserve"> </w:t>
      </w:r>
      <w:r>
        <w:t xml:space="preserve">Rev2’de (1.3) bu sorun duzeltilmisti. Musteri tekrar bildiriyor — muhtemelen</w:t>
      </w:r>
      <w:r>
        <w:t xml:space="preserve"> </w:t>
      </w:r>
      <w:r>
        <w:rPr>
          <w:rStyle w:val="VerbatimChar"/>
        </w:rPr>
        <w:t xml:space="preserve">useFieldArray</w:t>
      </w:r>
      <w:r>
        <w:t xml:space="preserve"> </w:t>
      </w:r>
      <w:r>
        <w:t xml:space="preserve">+</w:t>
      </w:r>
      <w:r>
        <w:t xml:space="preserve"> </w:t>
      </w:r>
      <w:r>
        <w:rPr>
          <w:rStyle w:val="VerbatimChar"/>
        </w:rPr>
        <w:t xml:space="preserve">watch</w:t>
      </w:r>
      <w:r>
        <w:t xml:space="preserve"> </w:t>
      </w:r>
      <w:r>
        <w:t xml:space="preserve">state gecisi sirasinda race condition. Tek tarafli → cift tarafli gecisinde ikinci operasyon hemen eklenmiyor, once sifirlama yapilip sonra tekrar secilince calisiyor.</w:t>
      </w:r>
    </w:p>
    <w:p>
      <w:pPr>
        <w:pStyle w:val="BodyText"/>
      </w:pPr>
      <w:r>
        <w:rPr>
          <w:bCs/>
          <w:b/>
        </w:rPr>
        <w:t xml:space="preserve">Yapilacak:</w:t>
      </w:r>
      <w:r>
        <w:t xml:space="preserve"> </w:t>
      </w:r>
      <w:r>
        <w:t xml:space="preserve">- [X] ✅ Yeni urun</w:t>
      </w:r>
      <w:r>
        <w:t xml:space="preserve"> </w:t>
      </w:r>
      <w:r>
        <w:rPr>
          <w:rStyle w:val="VerbatimChar"/>
        </w:rPr>
        <w:t xml:space="preserve">useEffect</w:t>
      </w:r>
      <w:r>
        <w:t xml:space="preserve"> </w:t>
      </w:r>
      <w:r>
        <w:t xml:space="preserve">—</w:t>
      </w:r>
      <w:r>
        <w:t xml:space="preserve"> </w:t>
      </w:r>
      <w:r>
        <w:rPr>
          <w:rStyle w:val="VerbatimChar"/>
        </w:rPr>
        <w:t xml:space="preserve">replaceOps</w:t>
      </w:r>
      <w:r>
        <w:t xml:space="preserve"> </w:t>
      </w:r>
      <w:r>
        <w:t xml:space="preserve">dependency’den cikarildi (her render’da yeni referans olusturuyordu, effect tetiklenmesini engelleyebiliyordu)</w:t>
      </w:r>
      <w:r>
        <w:t xml:space="preserve"> </w:t>
      </w:r>
      <w:r>
        <w:t xml:space="preserve">- [X] ✅ Edit modu</w:t>
      </w:r>
      <w:r>
        <w:t xml:space="preserve"> </w:t>
      </w:r>
      <w:r>
        <w:rPr>
          <w:rStyle w:val="VerbatimChar"/>
        </w:rPr>
        <w:t xml:space="preserve">useEffect</w:t>
      </w:r>
      <w:r>
        <w:t xml:space="preserve"> </w:t>
      </w:r>
      <w:r>
        <w:t xml:space="preserve">— ayni</w:t>
      </w:r>
      <w:r>
        <w:t xml:space="preserve"> </w:t>
      </w:r>
      <w:r>
        <w:rPr>
          <w:rStyle w:val="VerbatimChar"/>
        </w:rPr>
        <w:t xml:space="preserve">replaceOps</w:t>
      </w:r>
      <w:r>
        <w:t xml:space="preserve"> </w:t>
      </w:r>
      <w:r>
        <w:t xml:space="preserve">+</w:t>
      </w:r>
      <w:r>
        <w:t xml:space="preserve"> </w:t>
      </w:r>
      <w:r>
        <w:rPr>
          <w:rStyle w:val="VerbatimChar"/>
        </w:rPr>
        <w:t xml:space="preserve">form.getValues</w:t>
      </w:r>
      <w:r>
        <w:t xml:space="preserve"> </w:t>
      </w:r>
      <w:r>
        <w:t xml:space="preserve">dependency fix’i</w:t>
      </w:r>
      <w:r>
        <w:t xml:space="preserve"> </w:t>
      </w:r>
      <w:r>
        <w:t xml:space="preserve">- [X] ✅</w:t>
      </w:r>
      <w:r>
        <w:t xml:space="preserve"> </w:t>
      </w:r>
      <w:r>
        <w:rPr>
          <w:rStyle w:val="VerbatimChar"/>
        </w:rPr>
        <w:t xml:space="preserve">watchOperasyonTipi</w:t>
      </w:r>
      <w:r>
        <w:t xml:space="preserve"> </w:t>
      </w:r>
      <w:r>
        <w:t xml:space="preserve">degistiginde operasyon listesi dogru guncelleniyor</w:t>
      </w:r>
    </w:p>
    <w:bookmarkEnd w:id="25"/>
    <w:bookmarkStart w:id="26" w:name="renk-ozellik-yeniden-adlandirma-dusuk"/>
    <w:p>
      <w:pPr>
        <w:pStyle w:val="Heading4"/>
      </w:pPr>
      <w:r>
        <w:t xml:space="preserve">1.6 Renk → Ozellik Yeniden Adlandirma — 🔧 Dusuk</w:t>
      </w:r>
    </w:p>
    <w:p>
      <w:pPr>
        <w:pStyle w:val="FirstParagraph"/>
      </w:pPr>
      <w:r>
        <w:rPr>
          <w:bCs/>
          <w:b/>
        </w:rPr>
        <w:t xml:space="preserve">Musteri:</w:t>
      </w:r>
      <w:r>
        <w:t xml:space="preserve"> </w:t>
      </w:r>
      <w:r>
        <w:t xml:space="preserve">“</w:t>
      </w:r>
      <w:r>
        <w:t xml:space="preserve">Renk yerine Ozellik diyelim, bazen renk haricinde bir ozellik yazmamiz gerekiyor.</w:t>
      </w:r>
      <w:r>
        <w:t xml:space="preserve">”</w:t>
      </w:r>
    </w:p>
    <w:p>
      <w:pPr>
        <w:pStyle w:val="BodyText"/>
      </w:pPr>
      <w:r>
        <w:rPr>
          <w:bCs/>
          <w:b/>
        </w:rPr>
        <w:t xml:space="preserve">Teknik inceleme:</w:t>
      </w:r>
      <w:r>
        <w:t xml:space="preserve"> </w:t>
      </w:r>
      <w:r>
        <w:t xml:space="preserve">DB kolonu</w:t>
      </w:r>
      <w:r>
        <w:t xml:space="preserve"> </w:t>
      </w:r>
      <w:r>
        <w:rPr>
          <w:rStyle w:val="VerbatimChar"/>
        </w:rPr>
        <w:t xml:space="preserve">renk</w:t>
      </w:r>
      <w:r>
        <w:t xml:space="preserve"> </w:t>
      </w:r>
      <w:r>
        <w:t xml:space="preserve">(varchar 64). Kolon adi degismeyecek, sadece frontend label’lari guncellenecek.</w:t>
      </w:r>
    </w:p>
    <w:p>
      <w:pPr>
        <w:pStyle w:val="BodyText"/>
      </w:pPr>
      <w:r>
        <w:rPr>
          <w:bCs/>
          <w:b/>
        </w:rPr>
        <w:t xml:space="preserve">Yapilacak:</w:t>
      </w:r>
      <w:r>
        <w:t xml:space="preserve"> </w:t>
      </w:r>
      <w:r>
        <w:t xml:space="preserve">- [X] ✅ Locale</w:t>
      </w:r>
      <w:r>
        <w:t xml:space="preserve"> </w:t>
      </w:r>
      <w:r>
        <w:rPr>
          <w:rStyle w:val="VerbatimChar"/>
        </w:rPr>
        <w:t xml:space="preserve">tr.json</w:t>
      </w:r>
      <w:r>
        <w:t xml:space="preserve"> </w:t>
      </w:r>
      <w:r>
        <w:t xml:space="preserve">— tum</w:t>
      </w:r>
      <w:r>
        <w:t xml:space="preserve"> </w:t>
      </w:r>
      <w:r>
        <w:t xml:space="preserve">“</w:t>
      </w:r>
      <w:r>
        <w:t xml:space="preserve">Renk</w:t>
      </w:r>
      <w:r>
        <w:t xml:space="preserve">”</w:t>
      </w:r>
      <w:r>
        <w:t xml:space="preserve"> </w:t>
      </w:r>
      <w:r>
        <w:t xml:space="preserve">→</w:t>
      </w:r>
      <w:r>
        <w:t xml:space="preserve"> </w:t>
      </w:r>
      <w:r>
        <w:t xml:space="preserve">“</w:t>
      </w:r>
      <w:r>
        <w:t xml:space="preserve">Özellik</w:t>
      </w:r>
      <w:r>
        <w:t xml:space="preserve">”</w:t>
      </w:r>
      <w:r>
        <w:t xml:space="preserve"> </w:t>
      </w:r>
      <w:r>
        <w:t xml:space="preserve">label’lari guncellendi</w:t>
      </w:r>
      <w:r>
        <w:t xml:space="preserve"> </w:t>
      </w:r>
      <w:r>
        <w:t xml:space="preserve">- [X] ✅ Placeholder</w:t>
      </w:r>
      <w:r>
        <w:t xml:space="preserve"> </w:t>
      </w:r>
      <w:r>
        <w:t xml:space="preserve">“</w:t>
      </w:r>
      <w:r>
        <w:t xml:space="preserve">Siyah, beyaz…</w:t>
      </w:r>
      <w:r>
        <w:t xml:space="preserve">”</w:t>
      </w:r>
      <w:r>
        <w:t xml:space="preserve"> </w:t>
      </w:r>
      <w:r>
        <w:t xml:space="preserve">→</w:t>
      </w:r>
      <w:r>
        <w:t xml:space="preserve"> </w:t>
      </w:r>
      <w:r>
        <w:t xml:space="preserve">“</w:t>
      </w:r>
      <w:r>
        <w:t xml:space="preserve">Renk, boyut, varyant…</w:t>
      </w:r>
      <w:r>
        <w:t xml:space="preserve">”</w:t>
      </w:r>
      <w:r>
        <w:t xml:space="preserve"> </w:t>
      </w:r>
      <w:r>
        <w:t xml:space="preserve">olarak guncellendi</w:t>
      </w:r>
    </w:p>
    <w:bookmarkEnd w:id="26"/>
    <w:bookmarkStart w:id="27" w:name="urun-gorsellerine-pdf-ekleme-orta"/>
    <w:p>
      <w:pPr>
        <w:pStyle w:val="Heading4"/>
      </w:pPr>
      <w:r>
        <w:t xml:space="preserve">1.7 Urun Gorsellerine PDF Ekleme — 🔧 Orta</w:t>
      </w:r>
    </w:p>
    <w:p>
      <w:pPr>
        <w:pStyle w:val="FirstParagraph"/>
      </w:pPr>
      <w:r>
        <w:rPr>
          <w:bCs/>
          <w:b/>
        </w:rPr>
        <w:t xml:space="preserve">Musteri:</w:t>
      </w:r>
      <w:r>
        <w:t xml:space="preserve"> </w:t>
      </w:r>
      <w:r>
        <w:t xml:space="preserve">“</w:t>
      </w:r>
      <w:r>
        <w:t xml:space="preserve">Urun gorsellerine PDF eklemek mumkun olur mu.</w:t>
      </w:r>
      <w:r>
        <w:t xml:space="preserve">”</w:t>
      </w:r>
    </w:p>
    <w:p>
      <w:pPr>
        <w:pStyle w:val="BodyText"/>
      </w:pPr>
      <w:r>
        <w:rPr>
          <w:bCs/>
          <w:b/>
        </w:rPr>
        <w:t xml:space="preserve">Teknik inceleme:</w:t>
      </w:r>
      <w:r>
        <w:t xml:space="preserve"> </w:t>
      </w:r>
      <w:r>
        <w:rPr>
          <w:rStyle w:val="VerbatimChar"/>
        </w:rPr>
        <w:t xml:space="preserve">urunMedya</w:t>
      </w:r>
      <w:r>
        <w:t xml:space="preserve"> </w:t>
      </w:r>
      <w:r>
        <w:t xml:space="preserve">tablosu</w:t>
      </w:r>
      <w:r>
        <w:t xml:space="preserve"> </w:t>
      </w:r>
      <w:r>
        <w:rPr>
          <w:rStyle w:val="VerbatimChar"/>
        </w:rPr>
        <w:t xml:space="preserve">tip</w:t>
      </w:r>
      <w:r>
        <w:t xml:space="preserve"> </w:t>
      </w:r>
      <w:r>
        <w:t xml:space="preserve">alani mevcut. Upload component’e PDF accept ve onizleme destegi eklenmeli.</w:t>
      </w:r>
    </w:p>
    <w:p>
      <w:pPr>
        <w:pStyle w:val="BodyText"/>
      </w:pPr>
      <w:r>
        <w:rPr>
          <w:bCs/>
          <w:b/>
        </w:rPr>
        <w:t xml:space="preserve">Yapilacak:</w:t>
      </w:r>
      <w:r>
        <w:t xml:space="preserve"> </w:t>
      </w:r>
      <w:r>
        <w:t xml:space="preserve">- [ ] 🔧 Upload component’e</w:t>
      </w:r>
      <w:r>
        <w:t xml:space="preserve"> </w:t>
      </w:r>
      <w:r>
        <w:rPr>
          <w:rStyle w:val="VerbatimChar"/>
        </w:rPr>
        <w:t xml:space="preserve">accept</w:t>
      </w:r>
      <w:r>
        <w:t xml:space="preserve"> </w:t>
      </w:r>
      <w:r>
        <w:t xml:space="preserve">listesine</w:t>
      </w:r>
      <w:r>
        <w:t xml:space="preserve"> </w:t>
      </w:r>
      <w:r>
        <w:rPr>
          <w:rStyle w:val="VerbatimChar"/>
        </w:rPr>
        <w:t xml:space="preserve">application/pdf</w:t>
      </w:r>
      <w:r>
        <w:t xml:space="preserve"> </w:t>
      </w:r>
      <w:r>
        <w:t xml:space="preserve">ekle</w:t>
      </w:r>
      <w:r>
        <w:t xml:space="preserve"> </w:t>
      </w:r>
      <w:r>
        <w:t xml:space="preserve">- [ ] 🔧 PDF dosyalar icin ikon onizleme (gorselin yerine dosya ikonu + dosya adi)</w:t>
      </w:r>
      <w:r>
        <w:t xml:space="preserve"> </w:t>
      </w:r>
      <w:r>
        <w:t xml:space="preserve">- [ ] 🔧 Backend validation’a PDF tip kontrolu ekle</w:t>
      </w:r>
    </w:p>
    <w:p>
      <w:r>
        <w:pict>
          <v:rect style="width:0;height:1.5pt" o:hralign="center" o:hrstd="t" o:hr="t"/>
        </w:pict>
      </w:r>
    </w:p>
    <w:bookmarkEnd w:id="27"/>
    <w:bookmarkEnd w:id="28"/>
    <w:bookmarkEnd w:id="29"/>
    <w:bookmarkStart w:id="33" w:name="musteriler"/>
    <w:p>
      <w:pPr>
        <w:pStyle w:val="Heading2"/>
      </w:pPr>
      <w:r>
        <w:t xml:space="preserve">2. Musteriler</w:t>
      </w:r>
    </w:p>
    <w:p>
      <w:pPr>
        <w:pStyle w:val="FirstParagraph"/>
      </w:pPr>
      <w:r>
        <w:rPr>
          <w:bCs/>
          <w:b/>
        </w:rPr>
        <w:t xml:space="preserve">Musteri Rev3:</w:t>
      </w:r>
      <w:r>
        <w:t xml:space="preserve"> </w:t>
      </w:r>
      <w:r>
        <w:t xml:space="preserve">“</w:t>
      </w:r>
      <w:r>
        <w:t xml:space="preserve">Bazi musterileri silerken sunucu hatasi aliyorum. Yeni musteri kaydederken cari kosuna gerek yok, kaldiralim.</w:t>
      </w:r>
      <w:r>
        <w:t xml:space="preserve">”</w:t>
      </w:r>
    </w:p>
    <w:bookmarkStart w:id="32" w:name="rev3-talepleri-1"/>
    <w:p>
      <w:pPr>
        <w:pStyle w:val="Heading3"/>
      </w:pPr>
      <w:r>
        <w:t xml:space="preserve">Rev3 Talepleri</w:t>
      </w:r>
    </w:p>
    <w:bookmarkStart w:id="30" w:name="musteri-silme-sunucu-hatasi-yuksek"/>
    <w:p>
      <w:pPr>
        <w:pStyle w:val="Heading4"/>
      </w:pPr>
      <w:r>
        <w:t xml:space="preserve">2.1 Musteri Silme Sunucu Hatasi — 🐛 Yuksek</w:t>
      </w:r>
    </w:p>
    <w:p>
      <w:pPr>
        <w:pStyle w:val="FirstParagraph"/>
      </w:pPr>
      <w:r>
        <w:rPr>
          <w:bCs/>
          <w:b/>
        </w:rPr>
        <w:t xml:space="preserve">Musteri:</w:t>
      </w:r>
      <w:r>
        <w:t xml:space="preserve"> </w:t>
      </w:r>
      <w:r>
        <w:t xml:space="preserve">“</w:t>
      </w:r>
      <w:r>
        <w:t xml:space="preserve">Bazi musterileri silerken sunucu hatasi aliyorum.</w:t>
      </w:r>
      <w:r>
        <w:t xml:space="preserve">”</w:t>
      </w:r>
    </w:p>
    <w:p>
      <w:pPr>
        <w:pStyle w:val="BodyText"/>
      </w:pPr>
      <w:r>
        <w:rPr>
          <w:bCs/>
          <w:b/>
        </w:rPr>
        <w:t xml:space="preserve">Teknik inceleme:</w:t>
      </w:r>
      <w:r>
        <w:t xml:space="preserve"> </w:t>
      </w:r>
      <w:r>
        <w:rPr>
          <w:rStyle w:val="VerbatimChar"/>
        </w:rPr>
        <w:t xml:space="preserve">musteriler/repository.ts</w:t>
      </w:r>
      <w:r>
        <w:t xml:space="preserve"> </w:t>
      </w:r>
      <w:r>
        <w:t xml:space="preserve">→</w:t>
      </w:r>
      <w:r>
        <w:t xml:space="preserve"> </w:t>
      </w:r>
      <w:r>
        <w:rPr>
          <w:rStyle w:val="VerbatimChar"/>
        </w:rPr>
        <w:t xml:space="preserve">repoDelete()</w:t>
      </w:r>
      <w:r>
        <w:t xml:space="preserve"> </w:t>
      </w:r>
      <w:r>
        <w:t xml:space="preserve">basit DELETE sorgusu. Musteriye bagli siparis kayitlari varsa FK constraint hatasi. Urun silme (1.1) ile ayni pattern.</w:t>
      </w:r>
    </w:p>
    <w:p>
      <w:pPr>
        <w:pStyle w:val="BodyText"/>
      </w:pPr>
      <w:r>
        <w:rPr>
          <w:bCs/>
          <w:b/>
        </w:rPr>
        <w:t xml:space="preserve">Yapilacak:</w:t>
      </w:r>
      <w:r>
        <w:t xml:space="preserve"> </w:t>
      </w:r>
      <w:r>
        <w:t xml:space="preserve">- [X] ✅</w:t>
      </w:r>
      <w:r>
        <w:t xml:space="preserve"> </w:t>
      </w:r>
      <w:r>
        <w:rPr>
          <w:rStyle w:val="VerbatimChar"/>
        </w:rPr>
        <w:t xml:space="preserve">repoDelete</w:t>
      </w:r>
      <w:r>
        <w:t xml:space="preserve"> </w:t>
      </w:r>
      <w:r>
        <w:t xml:space="preserve">oncesinde 3 tablo FK bagimlilk kontrolu (satis_siparisleri, uretim_emirleri, sevk_emirleri)</w:t>
      </w:r>
      <w:r>
        <w:t xml:space="preserve"> </w:t>
      </w:r>
      <w:r>
        <w:t xml:space="preserve">- [X] ✅ Bagimlilk varsa</w:t>
      </w:r>
      <w:r>
        <w:t xml:space="preserve"> </w:t>
      </w:r>
      <w:r>
        <w:rPr>
          <w:rStyle w:val="VerbatimChar"/>
        </w:rPr>
        <w:t xml:space="preserve">409 musteri_bagimliligi_var</w:t>
      </w:r>
      <w:r>
        <w:t xml:space="preserve"> </w:t>
      </w:r>
      <w:r>
        <w:t xml:space="preserve">hatasi donuyor</w:t>
      </w:r>
      <w:r>
        <w:t xml:space="preserve"> </w:t>
      </w:r>
      <w:r>
        <w:t xml:space="preserve">- [X] ✅ Frontend’de</w:t>
      </w:r>
      <w:r>
        <w:t xml:space="preserve"> </w:t>
      </w:r>
      <w:r>
        <w:t xml:space="preserve">“</w:t>
      </w:r>
      <w:r>
        <w:t xml:space="preserve">Bu müşteriye ait sipariş kayıtları var, silinemez.</w:t>
      </w:r>
      <w:r>
        <w:t xml:space="preserve">”</w:t>
      </w:r>
      <w:r>
        <w:t xml:space="preserve"> </w:t>
      </w:r>
      <w:r>
        <w:t xml:space="preserve">Turkce mesaj</w:t>
      </w:r>
    </w:p>
    <w:bookmarkEnd w:id="30"/>
    <w:bookmarkStart w:id="31" w:name="cari-kosu-alanini-kaldir-dusuk"/>
    <w:p>
      <w:pPr>
        <w:pStyle w:val="Heading4"/>
      </w:pPr>
      <w:r>
        <w:t xml:space="preserve">2.2 Cari Kosu Alanini Kaldir — 🔧 Dusuk</w:t>
      </w:r>
    </w:p>
    <w:p>
      <w:pPr>
        <w:pStyle w:val="FirstParagraph"/>
      </w:pPr>
      <w:r>
        <w:rPr>
          <w:bCs/>
          <w:b/>
        </w:rPr>
        <w:t xml:space="preserve">Musteri:</w:t>
      </w:r>
      <w:r>
        <w:t xml:space="preserve"> </w:t>
      </w:r>
      <w:r>
        <w:t xml:space="preserve">“</w:t>
      </w:r>
      <w:r>
        <w:t xml:space="preserve">Yeni musteri kaydederken cari kosuna gerek yok, kaldiralim. Yukarida kod var zaten.</w:t>
      </w:r>
      <w:r>
        <w:t xml:space="preserve">”</w:t>
      </w:r>
    </w:p>
    <w:p>
      <w:pPr>
        <w:pStyle w:val="BodyText"/>
      </w:pPr>
      <w:r>
        <w:rPr>
          <w:bCs/>
          <w:b/>
        </w:rPr>
        <w:t xml:space="preserve">Teknik inceleme:</w:t>
      </w:r>
      <w:r>
        <w:t xml:space="preserve"> </w:t>
      </w:r>
      <w:r>
        <w:rPr>
          <w:rStyle w:val="VerbatimChar"/>
        </w:rPr>
        <w:t xml:space="preserve">musteri-form.tsx</w:t>
      </w:r>
      <w:r>
        <w:t xml:space="preserve"> </w:t>
      </w:r>
      <w:r>
        <w:t xml:space="preserve">icerisinde</w:t>
      </w:r>
      <w:r>
        <w:t xml:space="preserve"> </w:t>
      </w:r>
      <w:r>
        <w:rPr>
          <w:rStyle w:val="VerbatimChar"/>
        </w:rPr>
        <w:t xml:space="preserve">cari_kodu</w:t>
      </w:r>
      <w:r>
        <w:t xml:space="preserve"> </w:t>
      </w:r>
      <w:r>
        <w:t xml:space="preserve">input alani mevcut. DB’de kalabilir (nullable), sadece formdan cikarilacak.</w:t>
      </w:r>
    </w:p>
    <w:p>
      <w:pPr>
        <w:pStyle w:val="BodyText"/>
      </w:pPr>
      <w:r>
        <w:rPr>
          <w:bCs/>
          <w:b/>
        </w:rPr>
        <w:t xml:space="preserve">Yapilacak:</w:t>
      </w:r>
      <w:r>
        <w:t xml:space="preserve"> </w:t>
      </w:r>
      <w:r>
        <w:t xml:space="preserve">- [X] ✅</w:t>
      </w:r>
      <w:r>
        <w:t xml:space="preserve"> </w:t>
      </w:r>
      <w:r>
        <w:rPr>
          <w:rStyle w:val="VerbatimChar"/>
        </w:rPr>
        <w:t xml:space="preserve">musteri-form.tsx</w:t>
      </w:r>
      <w:r>
        <w:t xml:space="preserve"> </w:t>
      </w:r>
      <w:r>
        <w:t xml:space="preserve">—</w:t>
      </w:r>
      <w:r>
        <w:t xml:space="preserve"> </w:t>
      </w:r>
      <w:r>
        <w:rPr>
          <w:rStyle w:val="VerbatimChar"/>
        </w:rPr>
        <w:t xml:space="preserve">cari_kodu</w:t>
      </w:r>
      <w:r>
        <w:t xml:space="preserve"> </w:t>
      </w:r>
      <w:r>
        <w:t xml:space="preserve">input alani formdan yoruma alindi (V2’de geri acilinir)</w:t>
      </w:r>
      <w:r>
        <w:t xml:space="preserve"> </w:t>
      </w:r>
      <w:r>
        <w:t xml:space="preserve">- [X] ✅ Backend validation zaten optional</w:t>
      </w:r>
    </w:p>
    <w:p>
      <w:r>
        <w:pict>
          <v:rect style="width:0;height:1.5pt" o:hralign="center" o:hrstd="t" o:hr="t"/>
        </w:pict>
      </w:r>
    </w:p>
    <w:bookmarkEnd w:id="31"/>
    <w:bookmarkEnd w:id="32"/>
    <w:bookmarkEnd w:id="33"/>
    <w:bookmarkStart w:id="38" w:name="siparisler"/>
    <w:p>
      <w:pPr>
        <w:pStyle w:val="Heading2"/>
      </w:pPr>
      <w:r>
        <w:t xml:space="preserve">3. Siparisler</w:t>
      </w:r>
    </w:p>
    <w:p>
      <w:pPr>
        <w:pStyle w:val="FirstParagraph"/>
      </w:pPr>
      <w:r>
        <w:rPr>
          <w:bCs/>
          <w:b/>
        </w:rPr>
        <w:t xml:space="preserve">Musteri Rev3:</w:t>
      </w:r>
      <w:r>
        <w:t xml:space="preserve"> </w:t>
      </w:r>
      <w:r>
        <w:t xml:space="preserve">“</w:t>
      </w:r>
      <w:r>
        <w:t xml:space="preserve">Yeni siparis girerken urun alanina sadece kategorisi</w:t>
      </w:r>
      <w:r>
        <w:t xml:space="preserve"> </w:t>
      </w:r>
      <w:r>
        <w:t xml:space="preserve">‘</w:t>
      </w:r>
      <w:r>
        <w:t xml:space="preserve">urun</w:t>
      </w:r>
      <w:r>
        <w:t xml:space="preserve">’</w:t>
      </w:r>
      <w:r>
        <w:t xml:space="preserve"> </w:t>
      </w:r>
      <w:r>
        <w:t xml:space="preserve">olanlar gelsin ve burada da arama kutusu koyalim. Miktar girildiginde hesaplama gozuksun. Siparis duzenledim ama uretim emirlerinde yansimadi.</w:t>
      </w:r>
      <w:r>
        <w:t xml:space="preserve">”</w:t>
      </w:r>
    </w:p>
    <w:bookmarkStart w:id="37" w:name="rev3-talepleri-2"/>
    <w:p>
      <w:pPr>
        <w:pStyle w:val="Heading3"/>
      </w:pPr>
      <w:r>
        <w:t xml:space="preserve">Rev3 Talepleri</w:t>
      </w:r>
    </w:p>
    <w:bookmarkStart w:id="34" w:name="X7f0386b7d807d1f71e488cd94fb2800f627d988"/>
    <w:p>
      <w:pPr>
        <w:pStyle w:val="Heading4"/>
      </w:pPr>
      <w:r>
        <w:t xml:space="preserve">3.1 Urun Alaninda Sadece Urun Kategorisi + Arama — 🔧 Orta</w:t>
      </w:r>
    </w:p>
    <w:p>
      <w:pPr>
        <w:pStyle w:val="FirstParagraph"/>
      </w:pPr>
      <w:r>
        <w:rPr>
          <w:bCs/>
          <w:b/>
        </w:rPr>
        <w:t xml:space="preserve">Musteri:</w:t>
      </w:r>
      <w:r>
        <w:t xml:space="preserve"> </w:t>
      </w:r>
      <w:r>
        <w:t xml:space="preserve">“</w:t>
      </w:r>
      <w:r>
        <w:t xml:space="preserve">Yeni siparis girerken urun alanina sadece kategorisi</w:t>
      </w:r>
      <w:r>
        <w:t xml:space="preserve"> </w:t>
      </w:r>
      <w:r>
        <w:t xml:space="preserve">‘</w:t>
      </w:r>
      <w:r>
        <w:t xml:space="preserve">urun</w:t>
      </w:r>
      <w:r>
        <w:t xml:space="preserve">’</w:t>
      </w:r>
      <w:r>
        <w:t xml:space="preserve"> </w:t>
      </w:r>
      <w:r>
        <w:t xml:space="preserve">olanlar gelsin ve burada da arama kutusu koyalim.</w:t>
      </w:r>
      <w:r>
        <w:t xml:space="preserve">”</w:t>
      </w:r>
    </w:p>
    <w:p>
      <w:pPr>
        <w:pStyle w:val="BodyText"/>
      </w:pPr>
      <w:r>
        <w:rPr>
          <w:bCs/>
          <w:b/>
        </w:rPr>
        <w:t xml:space="preserve">Teknik inceleme:</w:t>
      </w:r>
      <w:r>
        <w:t xml:space="preserve"> </w:t>
      </w:r>
      <w:r>
        <w:rPr>
          <w:rStyle w:val="VerbatimChar"/>
        </w:rPr>
        <w:t xml:space="preserve">siparis-form.tsx</w:t>
      </w:r>
      <w:r>
        <w:t xml:space="preserve"> </w:t>
      </w:r>
      <w:r>
        <w:t xml:space="preserve">icerisinde</w:t>
      </w:r>
      <w:r>
        <w:t xml:space="preserve"> </w:t>
      </w:r>
      <w:r>
        <w:rPr>
          <w:rStyle w:val="VerbatimChar"/>
        </w:rPr>
        <w:t xml:space="preserve">useListUrunlerAdminQuery({})</w:t>
      </w:r>
      <w:r>
        <w:t xml:space="preserve"> </w:t>
      </w:r>
      <w:r>
        <w:t xml:space="preserve">tum urunleri getiriyor. Filtre ve Combobox eklenmeli.</w:t>
      </w:r>
    </w:p>
    <w:p>
      <w:pPr>
        <w:pStyle w:val="BodyText"/>
      </w:pPr>
      <w:r>
        <w:rPr>
          <w:bCs/>
          <w:b/>
        </w:rPr>
        <w:t xml:space="preserve">Yapilacak:</w:t>
      </w:r>
      <w:r>
        <w:t xml:space="preserve"> </w:t>
      </w:r>
      <w:r>
        <w:t xml:space="preserve">- [X] ✅ Query’ye</w:t>
      </w:r>
      <w:r>
        <w:t xml:space="preserve"> </w:t>
      </w:r>
      <w:r>
        <w:rPr>
          <w:rStyle w:val="VerbatimChar"/>
        </w:rPr>
        <w:t xml:space="preserve">{ kategori: 'urun' }</w:t>
      </w:r>
      <w:r>
        <w:t xml:space="preserve"> </w:t>
      </w:r>
      <w:r>
        <w:t xml:space="preserve">filtresi eklendi</w:t>
      </w:r>
      <w:r>
        <w:t xml:space="preserve"> </w:t>
      </w:r>
      <w:r>
        <w:t xml:space="preserve">- [X] ✅</w:t>
      </w:r>
      <w:r>
        <w:t xml:space="preserve"> </w:t>
      </w:r>
      <w:r>
        <w:rPr>
          <w:rStyle w:val="VerbatimChar"/>
        </w:rPr>
        <w:t xml:space="preserve">&lt;Select&gt;</w:t>
      </w:r>
      <w:r>
        <w:t xml:space="preserve"> </w:t>
      </w:r>
      <w:r>
        <w:t xml:space="preserve">→</w:t>
      </w:r>
      <w:r>
        <w:t xml:space="preserve"> </w:t>
      </w:r>
      <w:r>
        <w:rPr>
          <w:rStyle w:val="VerbatimChar"/>
        </w:rPr>
        <w:t xml:space="preserve">UrunCombobox</w:t>
      </w:r>
      <w:r>
        <w:t xml:space="preserve"> </w:t>
      </w:r>
      <w:r>
        <w:t xml:space="preserve">(Popover + Command + arama) ile degistirildi</w:t>
      </w:r>
      <w:r>
        <w:t xml:space="preserve"> </w:t>
      </w:r>
      <w:r>
        <w:t xml:space="preserve">- [X] ✅ Arama urun kodu + urun adi uzerinden calisiyor</w:t>
      </w:r>
    </w:p>
    <w:bookmarkEnd w:id="34"/>
    <w:bookmarkStart w:id="35" w:name="anlik-hesaplama-zaten-calisiyor"/>
    <w:p>
      <w:pPr>
        <w:pStyle w:val="Heading4"/>
      </w:pPr>
      <w:r>
        <w:t xml:space="preserve">3.2 Anlik Hesaplama — ✅ Zaten Calisiyor</w:t>
      </w:r>
    </w:p>
    <w:p>
      <w:pPr>
        <w:pStyle w:val="FirstParagraph"/>
      </w:pPr>
      <w:r>
        <w:rPr>
          <w:bCs/>
          <w:b/>
        </w:rPr>
        <w:t xml:space="preserve">Musteri:</w:t>
      </w:r>
      <w:r>
        <w:t xml:space="preserve"> </w:t>
      </w:r>
      <w:r>
        <w:t xml:space="preserve">“</w:t>
      </w:r>
      <w:r>
        <w:t xml:space="preserve">Miktar girildiginde miktar ve fiyati carpsin, asagida toplamlar gozuksun.</w:t>
      </w:r>
      <w:r>
        <w:t xml:space="preserve">”</w:t>
      </w:r>
    </w:p>
    <w:p>
      <w:pPr>
        <w:pStyle w:val="BodyText"/>
      </w:pPr>
      <w:r>
        <w:rPr>
          <w:bCs/>
          <w:b/>
        </w:rPr>
        <w:t xml:space="preserve">Teknik inceleme:</w:t>
      </w:r>
      <w:r>
        <w:t xml:space="preserve"> </w:t>
      </w:r>
      <w:r>
        <w:rPr>
          <w:rStyle w:val="VerbatimChar"/>
        </w:rPr>
        <w:t xml:space="preserve">siparis-form.tsx</w:t>
      </w:r>
      <w:r>
        <w:t xml:space="preserve"> </w:t>
      </w:r>
      <w:r>
        <w:t xml:space="preserve">icerisinde</w:t>
      </w:r>
      <w:r>
        <w:t xml:space="preserve"> </w:t>
      </w:r>
      <w:r>
        <w:rPr>
          <w:rStyle w:val="VerbatimChar"/>
        </w:rPr>
        <w:t xml:space="preserve">useMemo()</w:t>
      </w:r>
      <w:r>
        <w:t xml:space="preserve"> </w:t>
      </w:r>
      <w:r>
        <w:t xml:space="preserve">ile</w:t>
      </w:r>
      <w:r>
        <w:t xml:space="preserve"> </w:t>
      </w:r>
      <w:r>
        <w:rPr>
          <w:rStyle w:val="VerbatimChar"/>
        </w:rPr>
        <w:t xml:space="preserve">araToplam</w:t>
      </w:r>
      <w:r>
        <w:t xml:space="preserve">,</w:t>
      </w:r>
      <w:r>
        <w:t xml:space="preserve"> </w:t>
      </w:r>
      <w:r>
        <w:rPr>
          <w:rStyle w:val="VerbatimChar"/>
        </w:rPr>
        <w:t xml:space="preserve">iskontoTutar</w:t>
      </w:r>
      <w:r>
        <w:t xml:space="preserve">,</w:t>
      </w:r>
      <w:r>
        <w:t xml:space="preserve"> </w:t>
      </w:r>
      <w:r>
        <w:rPr>
          <w:rStyle w:val="VerbatimChar"/>
        </w:rPr>
        <w:t xml:space="preserve">kdvToplam</w:t>
      </w:r>
      <w:r>
        <w:t xml:space="preserve">,</w:t>
      </w:r>
      <w:r>
        <w:t xml:space="preserve"> </w:t>
      </w:r>
      <w:r>
        <w:rPr>
          <w:rStyle w:val="VerbatimChar"/>
        </w:rPr>
        <w:t xml:space="preserve">genelToplam</w:t>
      </w:r>
      <w:r>
        <w:t xml:space="preserve"> </w:t>
      </w:r>
      <w:r>
        <w:t xml:space="preserve">anlik hesaplaniyor (satir 154-175). Rev2’de de dogrulandi.</w:t>
      </w:r>
    </w:p>
    <w:p>
      <w:pPr>
        <w:pStyle w:val="BodyText"/>
      </w:pPr>
      <w:r>
        <w:rPr>
          <w:bCs/>
          <w:b/>
        </w:rPr>
        <w:t xml:space="preserve">Durum:</w:t>
      </w:r>
      <w:r>
        <w:t xml:space="preserve"> </w:t>
      </w:r>
      <w:r>
        <w:t xml:space="preserve">✅ Calisiyor — musteri muhtemelen eski versiyonu test etmis.</w:t>
      </w:r>
    </w:p>
    <w:bookmarkEnd w:id="35"/>
    <w:bookmarkStart w:id="36" w:name="X305148258164f7f0b38d16ed9c0181ca78d8d5e"/>
    <w:p>
      <w:pPr>
        <w:pStyle w:val="Heading4"/>
      </w:pPr>
      <w:r>
        <w:t xml:space="preserve">3.3 Siparis Duzenleme Uretim Emirlerine Yansimiyor — 🐛 Kritik</w:t>
      </w:r>
    </w:p>
    <w:p>
      <w:pPr>
        <w:pStyle w:val="FirstParagraph"/>
      </w:pPr>
      <w:r>
        <w:rPr>
          <w:bCs/>
          <w:b/>
        </w:rPr>
        <w:t xml:space="preserve">Musteri:</w:t>
      </w:r>
      <w:r>
        <w:t xml:space="preserve"> </w:t>
      </w:r>
      <w:r>
        <w:t xml:space="preserve">“</w:t>
      </w:r>
      <w:r>
        <w:t xml:space="preserve">Once 1 kalem siparis girdim. Sonra duzenledim, iki kalem daha ekledim. Guncelle butonuna bastim. Uretim emirlerine gidip siparisten ekle dedim. Ama siparis halen 1 kalem gorunuyor.</w:t>
      </w:r>
      <w:r>
        <w:t xml:space="preserve">”</w:t>
      </w:r>
    </w:p>
    <w:p>
      <w:pPr>
        <w:pStyle w:val="BodyText"/>
      </w:pPr>
      <w:r>
        <w:rPr>
          <w:bCs/>
          <w:b/>
        </w:rPr>
        <w:t xml:space="preserve">Teknik inceleme:</w:t>
      </w:r>
      <w:r>
        <w:t xml:space="preserve"> </w:t>
      </w:r>
      <w:r>
        <w:t xml:space="preserve">Backend</w:t>
      </w:r>
      <w:r>
        <w:t xml:space="preserve"> </w:t>
      </w:r>
      <w:r>
        <w:rPr>
          <w:rStyle w:val="VerbatimChar"/>
        </w:rPr>
        <w:t xml:space="preserve">repoUpdate</w:t>
      </w:r>
      <w:r>
        <w:t xml:space="preserve"> </w:t>
      </w:r>
      <w:r>
        <w:t xml:space="preserve">siparis kalemlerini dogru guncelliyor (delete + re-insert). Ancak frontend’de</w:t>
      </w:r>
      <w:r>
        <w:t xml:space="preserve"> </w:t>
      </w:r>
      <w:r>
        <w:rPr>
          <w:rStyle w:val="VerbatimChar"/>
        </w:rPr>
        <w:t xml:space="preserve">updateSiparisAdmin</w:t>
      </w:r>
      <w:r>
        <w:t xml:space="preserve"> </w:t>
      </w:r>
      <w:r>
        <w:t xml:space="preserve">mutation’i</w:t>
      </w:r>
      <w:r>
        <w:t xml:space="preserve"> </w:t>
      </w:r>
      <w:r>
        <w:rPr>
          <w:rStyle w:val="VerbatimChar"/>
        </w:rPr>
        <w:t xml:space="preserve">UretimEmirleri:ADAYLAR</w:t>
      </w:r>
      <w:r>
        <w:t xml:space="preserve"> </w:t>
      </w:r>
      <w:r>
        <w:t xml:space="preserve">tag’ini invalidate</w:t>
      </w:r>
      <w:r>
        <w:t xml:space="preserve"> </w:t>
      </w:r>
      <w:r>
        <w:rPr>
          <w:bCs/>
          <w:b/>
        </w:rPr>
        <w:t xml:space="preserve">etmiyor</w:t>
      </w:r>
      <w:r>
        <w:t xml:space="preserve">. Uretim emirleri sayfasi eski cache’den okuyor.</w:t>
      </w:r>
    </w:p>
    <w:p>
      <w:pPr>
        <w:pStyle w:val="BodyText"/>
      </w:pPr>
      <w:r>
        <w:rPr>
          <w:bCs/>
          <w:b/>
        </w:rPr>
        <w:t xml:space="preserve">Kok neden:</w:t>
      </w:r>
      <w:r>
        <w:t xml:space="preserve"> </w:t>
      </w:r>
      <w:r>
        <w:t xml:space="preserve">RTK Query cache invalidation eksik.</w:t>
      </w:r>
    </w:p>
    <w:p>
      <w:pPr>
        <w:pStyle w:val="BodyText"/>
      </w:pPr>
      <w:r>
        <w:rPr>
          <w:bCs/>
          <w:b/>
        </w:rPr>
        <w:t xml:space="preserve">Konum:</w:t>
      </w:r>
      <w:r>
        <w:t xml:space="preserve"> </w:t>
      </w:r>
      <w:r>
        <w:rPr>
          <w:rStyle w:val="VerbatimChar"/>
        </w:rPr>
        <w:t xml:space="preserve">satis_siparisleri_admin.endpoints.ts</w:t>
      </w:r>
      <w:r>
        <w:t xml:space="preserve"> </w:t>
      </w:r>
      <w:r>
        <w:t xml:space="preserve">→</w:t>
      </w:r>
      <w:r>
        <w:t xml:space="preserve"> </w:t>
      </w:r>
      <w:r>
        <w:rPr>
          <w:rStyle w:val="VerbatimChar"/>
        </w:rPr>
        <w:t xml:space="preserve">updateSiparisAdmin</w:t>
      </w:r>
      <w:r>
        <w:t xml:space="preserve"> </w:t>
      </w:r>
      <w:r>
        <w:t xml:space="preserve">mutation</w:t>
      </w:r>
    </w:p>
    <w:p>
      <w:pPr>
        <w:pStyle w:val="BodyText"/>
      </w:pPr>
      <w:r>
        <w:rPr>
          <w:bCs/>
          <w:b/>
        </w:rPr>
        <w:t xml:space="preserve">Yapilacak:</w:t>
      </w:r>
      <w:r>
        <w:t xml:space="preserve"> </w:t>
      </w:r>
      <w:r>
        <w:t xml:space="preserve">- [X] ✅</w:t>
      </w:r>
      <w:r>
        <w:t xml:space="preserve"> </w:t>
      </w:r>
      <w:r>
        <w:rPr>
          <w:rStyle w:val="VerbatimChar"/>
        </w:rPr>
        <w:t xml:space="preserve">updateSiparisAdmin</w:t>
      </w:r>
      <w:r>
        <w:t xml:space="preserve"> </w:t>
      </w:r>
      <w:r>
        <w:t xml:space="preserve">mutation’ina</w:t>
      </w:r>
      <w:r>
        <w:t xml:space="preserve"> </w:t>
      </w:r>
      <w:r>
        <w:rPr>
          <w:rStyle w:val="VerbatimChar"/>
        </w:rPr>
        <w:t xml:space="preserve">UretimEmirleri:LIST</w:t>
      </w:r>
      <w:r>
        <w:t xml:space="preserve"> </w:t>
      </w:r>
      <w:r>
        <w:t xml:space="preserve">+</w:t>
      </w:r>
      <w:r>
        <w:t xml:space="preserve"> </w:t>
      </w:r>
      <w:r>
        <w:rPr>
          <w:rStyle w:val="VerbatimChar"/>
        </w:rPr>
        <w:t xml:space="preserve">UretimEmirleri:ADAYLAR</w:t>
      </w:r>
      <w:r>
        <w:t xml:space="preserve"> </w:t>
      </w:r>
      <w:r>
        <w:t xml:space="preserve">tag invalidation eklendi</w:t>
      </w:r>
      <w:r>
        <w:t xml:space="preserve"> </w:t>
      </w:r>
      <w:r>
        <w:t xml:space="preserve">- [X] ✅</w:t>
      </w:r>
      <w:r>
        <w:t xml:space="preserve"> </w:t>
      </w:r>
      <w:r>
        <w:rPr>
          <w:rStyle w:val="VerbatimChar"/>
        </w:rPr>
        <w:t xml:space="preserve">deleteSiparisAdmin</w:t>
      </w:r>
      <w:r>
        <w:t xml:space="preserve"> </w:t>
      </w:r>
      <w:r>
        <w:t xml:space="preserve">mutation’ina da ayni tag’ler eklendi</w:t>
      </w:r>
    </w:p>
    <w:p>
      <w:r>
        <w:pict>
          <v:rect style="width:0;height:1.5pt" o:hralign="center" o:hrstd="t" o:hr="t"/>
        </w:pict>
      </w:r>
    </w:p>
    <w:bookmarkEnd w:id="36"/>
    <w:bookmarkEnd w:id="37"/>
    <w:bookmarkEnd w:id="38"/>
    <w:bookmarkStart w:id="44" w:name="uretim-emirleri"/>
    <w:p>
      <w:pPr>
        <w:pStyle w:val="Heading2"/>
      </w:pPr>
      <w:r>
        <w:t xml:space="preserve">4. Uretim Emirleri</w:t>
      </w:r>
    </w:p>
    <w:p>
      <w:pPr>
        <w:pStyle w:val="FirstParagraph"/>
      </w:pPr>
      <w:r>
        <w:rPr>
          <w:bCs/>
          <w:b/>
        </w:rPr>
        <w:t xml:space="preserve">Musteri Rev3:</w:t>
      </w:r>
      <w:r>
        <w:t xml:space="preserve"> </w:t>
      </w:r>
      <w:r>
        <w:t xml:space="preserve">“</w:t>
      </w:r>
      <w:r>
        <w:t xml:space="preserve">Atanmamis uretim emirlerini listeledigimde atanmamis emir yok diyor, ama makine havuzunda 3 tane gorunuyor. Tamamlananlari goster/gosterme olsun. Makine is yuklerini sildim ama havuza geri dusmedi. Malzeme yeterliligi eksik miktar iki kati gorunuyor.</w:t>
      </w:r>
      <w:r>
        <w:t xml:space="preserve">”</w:t>
      </w:r>
    </w:p>
    <w:bookmarkStart w:id="43" w:name="rev3-talepleri-3"/>
    <w:p>
      <w:pPr>
        <w:pStyle w:val="Heading3"/>
      </w:pPr>
      <w:r>
        <w:t xml:space="preserve">Rev3 Talepleri</w:t>
      </w:r>
    </w:p>
    <w:bookmarkStart w:id="39" w:name="atanmamis-listesi-tutarsiz-yuksek"/>
    <w:p>
      <w:pPr>
        <w:pStyle w:val="Heading4"/>
      </w:pPr>
      <w:r>
        <w:t xml:space="preserve">4.1 Atanmamis Listesi Tutarsiz — 🐛 Yuksek</w:t>
      </w:r>
    </w:p>
    <w:p>
      <w:pPr>
        <w:pStyle w:val="FirstParagraph"/>
      </w:pPr>
      <w:r>
        <w:rPr>
          <w:bCs/>
          <w:b/>
        </w:rPr>
        <w:t xml:space="preserve">Musteri:</w:t>
      </w:r>
      <w:r>
        <w:t xml:space="preserve"> </w:t>
      </w:r>
      <w:r>
        <w:t xml:space="preserve">“</w:t>
      </w:r>
      <w:r>
        <w:t xml:space="preserve">Atanmamis uretim emirlerini listeledigimde atanmamis emir yok diyor. Fakat makine havuzuna geldigimde 3 tane atanmamis emir goruyorum.</w:t>
      </w:r>
      <w:r>
        <w:t xml:space="preserve">”</w:t>
      </w:r>
    </w:p>
    <w:p>
      <w:pPr>
        <w:pStyle w:val="BodyText"/>
      </w:pPr>
      <w:r>
        <w:rPr>
          <w:bCs/>
          <w:b/>
        </w:rPr>
        <w:t xml:space="preserve">Teknik inceleme:</w:t>
      </w:r>
      <w:r>
        <w:t xml:space="preserve"> </w:t>
      </w:r>
      <w:r>
        <w:t xml:space="preserve">Iki farkli veri kaynagi:</w:t>
      </w:r>
      <w:r>
        <w:t xml:space="preserve"> </w:t>
      </w:r>
      <w:r>
        <w:t xml:space="preserve">- UE sayfasi:</w:t>
      </w:r>
      <w:r>
        <w:t xml:space="preserve"> </w:t>
      </w:r>
      <w:r>
        <w:rPr>
          <w:rStyle w:val="VerbatimChar"/>
        </w:rPr>
        <w:t xml:space="preserve">listUretimEmirleriAdmin</w:t>
      </w:r>
      <w:r>
        <w:t xml:space="preserve"> </w:t>
      </w:r>
      <w:r>
        <w:t xml:space="preserve">— emir bazli,</w:t>
      </w:r>
      <w:r>
        <w:t xml:space="preserve"> </w:t>
      </w:r>
      <w:r>
        <w:rPr>
          <w:rStyle w:val="VerbatimChar"/>
        </w:rPr>
        <w:t xml:space="preserve">durum</w:t>
      </w:r>
      <w:r>
        <w:t xml:space="preserve"> </w:t>
      </w:r>
      <w:r>
        <w:t xml:space="preserve">filtresi ile</w:t>
      </w:r>
      <w:r>
        <w:t xml:space="preserve"> </w:t>
      </w:r>
      <w:r>
        <w:t xml:space="preserve">- Makine Havuzu:</w:t>
      </w:r>
      <w:r>
        <w:t xml:space="preserve"> </w:t>
      </w:r>
      <w:r>
        <w:rPr>
          <w:rStyle w:val="VerbatimChar"/>
        </w:rPr>
        <w:t xml:space="preserve">listAtanmamisAdmin</w:t>
      </w:r>
      <w:r>
        <w:t xml:space="preserve"> </w:t>
      </w:r>
      <w:r>
        <w:t xml:space="preserve">— operasyon bazli,</w:t>
      </w:r>
      <w:r>
        <w:t xml:space="preserve"> </w:t>
      </w:r>
      <w:r>
        <w:rPr>
          <w:rStyle w:val="VerbatimChar"/>
        </w:rPr>
        <w:t xml:space="preserve">makine_id IS NULL AND durum='bekliyor'</w:t>
      </w:r>
      <w:r>
        <w:t xml:space="preserve"> </w:t>
      </w:r>
      <w:r>
        <w:t xml:space="preserve">filtresi</w:t>
      </w:r>
    </w:p>
    <w:p>
      <w:pPr>
        <w:pStyle w:val="BodyText"/>
      </w:pPr>
      <w:r>
        <w:t xml:space="preserve">UE sayfasinda</w:t>
      </w:r>
      <w:r>
        <w:t xml:space="preserve"> </w:t>
      </w:r>
      <w:r>
        <w:t xml:space="preserve">“</w:t>
      </w:r>
      <w:r>
        <w:t xml:space="preserve">atanmamis</w:t>
      </w:r>
      <w:r>
        <w:t xml:space="preserve">”</w:t>
      </w:r>
      <w:r>
        <w:t xml:space="preserve"> </w:t>
      </w:r>
      <w:r>
        <w:t xml:space="preserve">filtresi emir seviyesinde calisirken, makine havuzu operasyon seviyesinde kontrol ediyor. Bir emrin bazi operasyonlari atanmis, bazilari atanmamis olabilir — bu durumda UE sayfasi emri</w:t>
      </w:r>
      <w:r>
        <w:t xml:space="preserve"> </w:t>
      </w:r>
      <w:r>
        <w:t xml:space="preserve">“</w:t>
      </w:r>
      <w:r>
        <w:t xml:space="preserve">atanmamis</w:t>
      </w:r>
      <w:r>
        <w:t xml:space="preserve">”</w:t>
      </w:r>
      <w:r>
        <w:t xml:space="preserve"> </w:t>
      </w:r>
      <w:r>
        <w:t xml:space="preserve">olarak gostermeyebilir.</w:t>
      </w:r>
    </w:p>
    <w:p>
      <w:pPr>
        <w:pStyle w:val="BodyText"/>
      </w:pPr>
      <w:r>
        <w:rPr>
          <w:bCs/>
          <w:b/>
        </w:rPr>
        <w:t xml:space="preserve">Yapilacak:</w:t>
      </w:r>
      <w:r>
        <w:t xml:space="preserve"> </w:t>
      </w:r>
      <w:r>
        <w:t xml:space="preserve">- [X] ✅ Backend</w:t>
      </w:r>
      <w:r>
        <w:t xml:space="preserve"> </w:t>
      </w:r>
      <w:r>
        <w:rPr>
          <w:rStyle w:val="VerbatimChar"/>
        </w:rPr>
        <w:t xml:space="preserve">buildWhere</w:t>
      </w:r>
      <w:r>
        <w:t xml:space="preserve">:</w:t>
      </w:r>
      <w:r>
        <w:t xml:space="preserve"> </w:t>
      </w:r>
      <w:r>
        <w:rPr>
          <w:rStyle w:val="VerbatimChar"/>
        </w:rPr>
        <w:t xml:space="preserve">durum=atanmamis</w:t>
      </w:r>
      <w:r>
        <w:t xml:space="preserve"> </w:t>
      </w:r>
      <w:r>
        <w:t xml:space="preserve">filtresi artik operasyon bazli kontrol yapiyor (</w:t>
      </w:r>
      <w:r>
        <w:rPr>
          <w:rStyle w:val="VerbatimChar"/>
        </w:rPr>
        <w:t xml:space="preserve">uretim_emri_operasyonlari WHERE makine_id IS NULL AND durum='bekliyor'</w:t>
      </w:r>
      <w:r>
        <w:t xml:space="preserve">)</w:t>
      </w:r>
      <w:r>
        <w:t xml:space="preserve"> </w:t>
      </w:r>
      <w:r>
        <w:t xml:space="preserve">- [X] ✅ Cift operasyonlu emirlerde birisi atanmis digeri atanmamis ise emir hala</w:t>
      </w:r>
      <w:r>
        <w:t xml:space="preserve"> </w:t>
      </w:r>
      <w:r>
        <w:t xml:space="preserve">“</w:t>
      </w:r>
      <w:r>
        <w:t xml:space="preserve">atanmamis</w:t>
      </w:r>
      <w:r>
        <w:t xml:space="preserve">”</w:t>
      </w:r>
      <w:r>
        <w:t xml:space="preserve"> </w:t>
      </w:r>
      <w:r>
        <w:t xml:space="preserve">olarak gorunuyor</w:t>
      </w:r>
    </w:p>
    <w:bookmarkEnd w:id="39"/>
    <w:bookmarkStart w:id="40" w:name="X38cccffc70cf092ba2cc1dc8b847f06f96cb70a"/>
    <w:p>
      <w:pPr>
        <w:pStyle w:val="Heading4"/>
      </w:pPr>
      <w:r>
        <w:t xml:space="preserve">4.2 Tamamlananlari Goster/Gosterme Toggle — 🔧 Orta</w:t>
      </w:r>
    </w:p>
    <w:p>
      <w:pPr>
        <w:pStyle w:val="FirstParagraph"/>
      </w:pPr>
      <w:r>
        <w:rPr>
          <w:bCs/>
          <w:b/>
        </w:rPr>
        <w:t xml:space="preserve">Musteri:</w:t>
      </w:r>
      <w:r>
        <w:t xml:space="preserve"> </w:t>
      </w:r>
      <w:r>
        <w:t xml:space="preserve">“</w:t>
      </w:r>
      <w:r>
        <w:t xml:space="preserve">Uretim emirleri ekraninda da tamamlananlari goster/gosterme olsun. Ilk acilista tamamlananlari gostermesin.</w:t>
      </w:r>
      <w:r>
        <w:t xml:space="preserve">”</w:t>
      </w:r>
    </w:p>
    <w:p>
      <w:pPr>
        <w:pStyle w:val="BodyText"/>
      </w:pPr>
      <w:r>
        <w:rPr>
          <w:bCs/>
          <w:b/>
        </w:rPr>
        <w:t xml:space="preserve">Teknik inceleme:</w:t>
      </w:r>
      <w:r>
        <w:t xml:space="preserve"> </w:t>
      </w:r>
      <w:r>
        <w:t xml:space="preserve">Is yuklerinde (Rev2 8.2) ayni ozellik eklenmisti. Ayni pattern uygulanacak.</w:t>
      </w:r>
    </w:p>
    <w:p>
      <w:pPr>
        <w:pStyle w:val="BodyText"/>
      </w:pPr>
      <w:r>
        <w:rPr>
          <w:bCs/>
          <w:b/>
        </w:rPr>
        <w:t xml:space="preserve">Yapilacak:</w:t>
      </w:r>
      <w:r>
        <w:t xml:space="preserve"> </w:t>
      </w:r>
      <w:r>
        <w:t xml:space="preserve">- [X] ✅ Backend:</w:t>
      </w:r>
      <w:r>
        <w:t xml:space="preserve"> </w:t>
      </w:r>
      <w:r>
        <w:rPr>
          <w:rStyle w:val="VerbatimChar"/>
        </w:rPr>
        <w:t xml:space="preserve">listQuerySchema</w:t>
      </w:r>
      <w:r>
        <w:t xml:space="preserve">’ya</w:t>
      </w:r>
      <w:r>
        <w:t xml:space="preserve"> </w:t>
      </w:r>
      <w:r>
        <w:rPr>
          <w:rStyle w:val="VerbatimChar"/>
        </w:rPr>
        <w:t xml:space="preserve">tamamlananlariGoster</w:t>
      </w:r>
      <w:r>
        <w:t xml:space="preserve"> </w:t>
      </w:r>
      <w:r>
        <w:t xml:space="preserve">parametresi eklendi (default</w:t>
      </w:r>
      <w:r>
        <w:t xml:space="preserve"> </w:t>
      </w:r>
      <w:r>
        <w:rPr>
          <w:rStyle w:val="VerbatimChar"/>
        </w:rPr>
        <w:t xml:space="preserve">false</w:t>
      </w:r>
      <w:r>
        <w:t xml:space="preserve">)</w:t>
      </w:r>
      <w:r>
        <w:t xml:space="preserve"> </w:t>
      </w:r>
      <w:r>
        <w:t xml:space="preserve">- [X] ✅ Backend:</w:t>
      </w:r>
      <w:r>
        <w:t xml:space="preserve"> </w:t>
      </w:r>
      <w:r>
        <w:rPr>
          <w:rStyle w:val="VerbatimChar"/>
        </w:rPr>
        <w:t xml:space="preserve">false</w:t>
      </w:r>
      <w:r>
        <w:t xml:space="preserve"> </w:t>
      </w:r>
      <w:r>
        <w:t xml:space="preserve">iken</w:t>
      </w:r>
      <w:r>
        <w:t xml:space="preserve"> </w:t>
      </w:r>
      <w:r>
        <w:rPr>
          <w:rStyle w:val="VerbatimChar"/>
        </w:rPr>
        <w:t xml:space="preserve">durum NOT IN ('tamamlandi', 'iptal')</w:t>
      </w:r>
      <w:r>
        <w:t xml:space="preserve"> </w:t>
      </w:r>
      <w:r>
        <w:t xml:space="preserve">filtresi uygulanıyor</w:t>
      </w:r>
      <w:r>
        <w:t xml:space="preserve"> </w:t>
      </w:r>
      <w:r>
        <w:t xml:space="preserve">- [X] ✅ Frontend:</w:t>
      </w:r>
      <w:r>
        <w:t xml:space="preserve"> </w:t>
      </w:r>
      <w:r>
        <w:t xml:space="preserve">“</w:t>
      </w:r>
      <w:r>
        <w:t xml:space="preserve">Tamamlananlari Goster/Gizle</w:t>
      </w:r>
      <w:r>
        <w:t xml:space="preserve">”</w:t>
      </w:r>
      <w:r>
        <w:t xml:space="preserve"> </w:t>
      </w:r>
      <w:r>
        <w:t xml:space="preserve">toggle butonu eklendi</w:t>
      </w:r>
      <w:r>
        <w:t xml:space="preserve"> </w:t>
      </w:r>
      <w:r>
        <w:t xml:space="preserve">- [X] ✅ Frontend: Toggle state’i query parametresine bagli</w:t>
      </w:r>
    </w:p>
    <w:bookmarkEnd w:id="40"/>
    <w:bookmarkStart w:id="41" w:name="cacheguncelleme-sorunlari-kritik"/>
    <w:p>
      <w:pPr>
        <w:pStyle w:val="Heading4"/>
      </w:pPr>
      <w:r>
        <w:t xml:space="preserve">4.3 Cache/Guncelleme Sorunlari — 🐛 Kritik</w:t>
      </w:r>
    </w:p>
    <w:p>
      <w:pPr>
        <w:pStyle w:val="FirstParagraph"/>
      </w:pPr>
      <w:r>
        <w:rPr>
          <w:bCs/>
          <w:b/>
        </w:rPr>
        <w:t xml:space="preserve">Musteri:</w:t>
      </w:r>
      <w:r>
        <w:t xml:space="preserve"> </w:t>
      </w:r>
      <w:r>
        <w:t xml:space="preserve">“</w:t>
      </w:r>
      <w:r>
        <w:t xml:space="preserve">Makine is yuklerini sildim. Guncelle tusuna bastim ama sildiklerim makine havuzuna dusmedi. Ekrandan cikip baska ekrana gidip tekrar dondugumde kayitlar geldi. Hocam ne derseniz deyin heryerde bu guncelleme sorunlari var.</w:t>
      </w:r>
      <w:r>
        <w:t xml:space="preserve">”</w:t>
      </w:r>
    </w:p>
    <w:p>
      <w:pPr>
        <w:pStyle w:val="BodyText"/>
      </w:pPr>
      <w:r>
        <w:rPr>
          <w:bCs/>
          <w:b/>
        </w:rPr>
        <w:t xml:space="preserve">Teknik inceleme:</w:t>
      </w:r>
      <w:r>
        <w:t xml:space="preserve"> </w:t>
      </w:r>
      <w:r>
        <w:rPr>
          <w:rStyle w:val="VerbatimChar"/>
        </w:rPr>
        <w:t xml:space="preserve">deleteIsYukuAdmin</w:t>
      </w:r>
      <w:r>
        <w:t xml:space="preserve"> </w:t>
      </w:r>
      <w:r>
        <w:t xml:space="preserve">mutation sadece</w:t>
      </w:r>
      <w:r>
        <w:t xml:space="preserve"> </w:t>
      </w:r>
      <w:r>
        <w:rPr>
          <w:rStyle w:val="VerbatimChar"/>
        </w:rPr>
        <w:t xml:space="preserve">IsYukleri:LIST</w:t>
      </w:r>
      <w:r>
        <w:t xml:space="preserve"> </w:t>
      </w:r>
      <w:r>
        <w:t xml:space="preserve">tag’ini invalidate ediyor.</w:t>
      </w:r>
      <w:r>
        <w:t xml:space="preserve"> </w:t>
      </w:r>
      <w:r>
        <w:rPr>
          <w:rStyle w:val="VerbatimChar"/>
        </w:rPr>
        <w:t xml:space="preserve">MakineKuyrugu:ATANMAMIS</w:t>
      </w:r>
      <w:r>
        <w:t xml:space="preserve"> </w:t>
      </w:r>
      <w:r>
        <w:t xml:space="preserve">ve</w:t>
      </w:r>
      <w:r>
        <w:t xml:space="preserve"> </w:t>
      </w:r>
      <w:r>
        <w:rPr>
          <w:rStyle w:val="VerbatimChar"/>
        </w:rPr>
        <w:t xml:space="preserve">MakineKuyrugu:KUYRUKLAR</w:t>
      </w:r>
      <w:r>
        <w:t xml:space="preserve"> </w:t>
      </w:r>
      <w:r>
        <w:t xml:space="preserve">tag’leri</w:t>
      </w:r>
      <w:r>
        <w:t xml:space="preserve"> </w:t>
      </w:r>
      <w:r>
        <w:rPr>
          <w:bCs/>
          <w:b/>
        </w:rPr>
        <w:t xml:space="preserve">eksik</w:t>
      </w:r>
      <w:r>
        <w:t xml:space="preserve">. Silinen is kuyruktan cikarilinca atanmamis listesine geri dusmeli ama cache guncellenmedigi icin gorunmuyor.</w:t>
      </w:r>
    </w:p>
    <w:p>
      <w:pPr>
        <w:pStyle w:val="BodyText"/>
      </w:pPr>
      <w:r>
        <w:rPr>
          <w:bCs/>
          <w:b/>
        </w:rPr>
        <w:t xml:space="preserve">Konum:</w:t>
      </w:r>
      <w:r>
        <w:t xml:space="preserve"> </w:t>
      </w:r>
      <w:r>
        <w:rPr>
          <w:rStyle w:val="VerbatimChar"/>
        </w:rPr>
        <w:t xml:space="preserve">is_yukler_admin.endpoints.ts</w:t>
      </w:r>
      <w:r>
        <w:t xml:space="preserve"> </w:t>
      </w:r>
      <w:r>
        <w:t xml:space="preserve">→</w:t>
      </w:r>
      <w:r>
        <w:t xml:space="preserve"> </w:t>
      </w:r>
      <w:r>
        <w:rPr>
          <w:rStyle w:val="VerbatimChar"/>
        </w:rPr>
        <w:t xml:space="preserve">deleteIsYukuAdmin</w:t>
      </w:r>
      <w:r>
        <w:t xml:space="preserve"> </w:t>
      </w:r>
      <w:r>
        <w:t xml:space="preserve">mutation</w:t>
      </w:r>
    </w:p>
    <w:p>
      <w:pPr>
        <w:pStyle w:val="BodyText"/>
      </w:pPr>
      <w:r>
        <w:rPr>
          <w:bCs/>
          <w:b/>
        </w:rPr>
        <w:t xml:space="preserve">Yapilacak:</w:t>
      </w:r>
      <w:r>
        <w:t xml:space="preserve"> </w:t>
      </w:r>
      <w:r>
        <w:t xml:space="preserve">- [X] ✅</w:t>
      </w:r>
      <w:r>
        <w:t xml:space="preserve"> </w:t>
      </w:r>
      <w:r>
        <w:rPr>
          <w:rStyle w:val="VerbatimChar"/>
        </w:rPr>
        <w:t xml:space="preserve">deleteIsYukuAdmin</w:t>
      </w:r>
      <w:r>
        <w:t xml:space="preserve"> </w:t>
      </w:r>
      <w:r>
        <w:t xml:space="preserve">mutation’ina</w:t>
      </w:r>
      <w:r>
        <w:t xml:space="preserve"> </w:t>
      </w:r>
      <w:r>
        <w:rPr>
          <w:rStyle w:val="VerbatimChar"/>
        </w:rPr>
        <w:t xml:space="preserve">MakineKuyrugu:ATANMAMIS</w:t>
      </w:r>
      <w:r>
        <w:t xml:space="preserve"> </w:t>
      </w:r>
      <w:r>
        <w:t xml:space="preserve">+</w:t>
      </w:r>
      <w:r>
        <w:t xml:space="preserve"> </w:t>
      </w:r>
      <w:r>
        <w:rPr>
          <w:rStyle w:val="VerbatimChar"/>
        </w:rPr>
        <w:t xml:space="preserve">MakineKuyrugu:KUYRUKLAR</w:t>
      </w:r>
      <w:r>
        <w:t xml:space="preserve"> </w:t>
      </w:r>
      <w:r>
        <w:t xml:space="preserve">+</w:t>
      </w:r>
      <w:r>
        <w:t xml:space="preserve"> </w:t>
      </w:r>
      <w:r>
        <w:rPr>
          <w:rStyle w:val="VerbatimChar"/>
        </w:rPr>
        <w:t xml:space="preserve">Gantt:LIST</w:t>
      </w:r>
      <w:r>
        <w:t xml:space="preserve"> </w:t>
      </w:r>
      <w:r>
        <w:t xml:space="preserve">+</w:t>
      </w:r>
      <w:r>
        <w:t xml:space="preserve"> </w:t>
      </w:r>
      <w:r>
        <w:rPr>
          <w:rStyle w:val="VerbatimChar"/>
        </w:rPr>
        <w:t xml:space="preserve">UretimEmirleri:LIST</w:t>
      </w:r>
      <w:r>
        <w:t xml:space="preserve"> </w:t>
      </w:r>
      <w:r>
        <w:t xml:space="preserve">tag invalidation eklendi</w:t>
      </w:r>
      <w:r>
        <w:t xml:space="preserve"> </w:t>
      </w:r>
      <w:r>
        <w:t xml:space="preserve">- [X] ✅</w:t>
      </w:r>
      <w:r>
        <w:t xml:space="preserve"> </w:t>
      </w:r>
      <w:r>
        <w:rPr>
          <w:rStyle w:val="VerbatimChar"/>
        </w:rPr>
        <w:t xml:space="preserve">updateIsYukuAdmin</w:t>
      </w:r>
      <w:r>
        <w:t xml:space="preserve"> </w:t>
      </w:r>
      <w:r>
        <w:t xml:space="preserve">mutation’ina</w:t>
      </w:r>
      <w:r>
        <w:t xml:space="preserve"> </w:t>
      </w:r>
      <w:r>
        <w:rPr>
          <w:rStyle w:val="VerbatimChar"/>
        </w:rPr>
        <w:t xml:space="preserve">MakineKuyrugu:ATANMAMIS</w:t>
      </w:r>
      <w:r>
        <w:t xml:space="preserve"> </w:t>
      </w:r>
      <w:r>
        <w:t xml:space="preserve">+</w:t>
      </w:r>
      <w:r>
        <w:t xml:space="preserve"> </w:t>
      </w:r>
      <w:r>
        <w:rPr>
          <w:rStyle w:val="VerbatimChar"/>
        </w:rPr>
        <w:t xml:space="preserve">MakineKuyrugu:KUYRUKLAR</w:t>
      </w:r>
      <w:r>
        <w:t xml:space="preserve"> </w:t>
      </w:r>
      <w:r>
        <w:t xml:space="preserve">+</w:t>
      </w:r>
      <w:r>
        <w:t xml:space="preserve"> </w:t>
      </w:r>
      <w:r>
        <w:rPr>
          <w:rStyle w:val="VerbatimChar"/>
        </w:rPr>
        <w:t xml:space="preserve">Gantt:LIST</w:t>
      </w:r>
      <w:r>
        <w:t xml:space="preserve"> </w:t>
      </w:r>
      <w:r>
        <w:t xml:space="preserve">tag invalidation eklendi</w:t>
      </w:r>
    </w:p>
    <w:bookmarkEnd w:id="41"/>
    <w:bookmarkStart w:id="42" w:name="X5792ef8fba35aa78b5426974c1aeb0e1cbb4879"/>
    <w:p>
      <w:pPr>
        <w:pStyle w:val="Heading4"/>
      </w:pPr>
      <w:r>
        <w:t xml:space="preserve">4.4 Malzeme Yeterliligi Eksik Miktar Iki Kati — 🐛 Yuksek</w:t>
      </w:r>
    </w:p>
    <w:p>
      <w:pPr>
        <w:pStyle w:val="FirstParagraph"/>
      </w:pPr>
      <w:r>
        <w:rPr>
          <w:bCs/>
          <w:b/>
        </w:rPr>
        <w:t xml:space="preserve">Musteri:</w:t>
      </w:r>
      <w:r>
        <w:t xml:space="preserve"> </w:t>
      </w:r>
      <w:r>
        <w:t xml:space="preserve">“</w:t>
      </w:r>
      <w:r>
        <w:t xml:space="preserve">Malzeme yeterliligi ile ilgili daha once konustugumuz konu cozulmemis gorunuyor. Eksik miktar iki kati gorunuyor. Rezerve serbest ve eksik arasindaki iliskileri gozden gecirmemiz lazim.</w:t>
      </w:r>
      <w:r>
        <w:t xml:space="preserve">”</w:t>
      </w:r>
    </w:p>
    <w:p>
      <w:pPr>
        <w:pStyle w:val="BodyText"/>
      </w:pPr>
      <w:r>
        <w:rPr>
          <w:bCs/>
          <w:b/>
        </w:rPr>
        <w:t xml:space="preserve">Teknik inceleme:</w:t>
      </w:r>
      <w:r>
        <w:t xml:space="preserve"> </w:t>
      </w:r>
      <w:r>
        <w:rPr>
          <w:rStyle w:val="VerbatimChar"/>
        </w:rPr>
        <w:t xml:space="preserve">hammadde_service.ts</w:t>
      </w:r>
      <w:r>
        <w:t xml:space="preserve"> </w:t>
      </w:r>
      <w:r>
        <w:t xml:space="preserve">→</w:t>
      </w:r>
      <w:r>
        <w:t xml:space="preserve"> </w:t>
      </w:r>
      <w:r>
        <w:rPr>
          <w:rStyle w:val="VerbatimChar"/>
        </w:rPr>
        <w:t xml:space="preserve">rezerveHammaddeler()</w:t>
      </w:r>
      <w:r>
        <w:t xml:space="preserve"> </w:t>
      </w:r>
      <w:r>
        <w:t xml:space="preserve">fonksiyonu incelenmeli. Olasiliklar:</w:t>
      </w:r>
      <w:r>
        <w:t xml:space="preserve"> </w:t>
      </w:r>
      <w:r>
        <w:t xml:space="preserve">1. Cift tarafli operasyonlarda her operasyon icin ayri rezervasyon yapiliyor (2x)</w:t>
      </w:r>
      <w:r>
        <w:t xml:space="preserve"> </w:t>
      </w:r>
      <w:r>
        <w:t xml:space="preserve">2. Hem emir bazli hem operasyon bazli rezervasyon olusturuluyor</w:t>
      </w:r>
      <w:r>
        <w:t xml:space="preserve"> </w:t>
      </w:r>
      <w:r>
        <w:t xml:space="preserve">3.</w:t>
      </w:r>
      <w:r>
        <w:t xml:space="preserve"> </w:t>
      </w:r>
      <w:r>
        <w:rPr>
          <w:rStyle w:val="VerbatimChar"/>
        </w:rPr>
        <w:t xml:space="preserve">checkHammaddeYeterlilik()</w:t>
      </w:r>
      <w:r>
        <w:t xml:space="preserve"> </w:t>
      </w:r>
      <w:r>
        <w:t xml:space="preserve">hesaplamasi</w:t>
      </w:r>
      <w:r>
        <w:t xml:space="preserve"> </w:t>
      </w:r>
      <w:r>
        <w:rPr>
          <w:rStyle w:val="VerbatimChar"/>
        </w:rPr>
        <w:t xml:space="preserve">mevcutStok = stok - rezerveStok</w:t>
      </w:r>
      <w:r>
        <w:t xml:space="preserve"> </w:t>
      </w:r>
      <w:r>
        <w:t xml:space="preserve">formulu yanlis hesaplaniyor</w:t>
      </w:r>
    </w:p>
    <w:p>
      <w:pPr>
        <w:pStyle w:val="BodyText"/>
      </w:pPr>
      <w:r>
        <w:rPr>
          <w:bCs/>
          <w:b/>
        </w:rPr>
        <w:t xml:space="preserve">Yapilacak:</w:t>
      </w:r>
      <w:r>
        <w:t xml:space="preserve"> </w:t>
      </w:r>
      <w:r>
        <w:t xml:space="preserve">- [X] ✅</w:t>
      </w:r>
      <w:r>
        <w:t xml:space="preserve"> </w:t>
      </w:r>
      <w:r>
        <w:rPr>
          <w:rStyle w:val="VerbatimChar"/>
        </w:rPr>
        <w:t xml:space="preserve">checkHammaddeYeterlilik</w:t>
      </w:r>
      <w:r>
        <w:t xml:space="preserve"> </w:t>
      </w:r>
      <w:r>
        <w:t xml:space="preserve">→</w:t>
      </w:r>
      <w:r>
        <w:t xml:space="preserve"> </w:t>
      </w:r>
      <w:r>
        <w:rPr>
          <w:rStyle w:val="VerbatimChar"/>
        </w:rPr>
        <w:t xml:space="preserve">mevcutStok</w:t>
      </w:r>
      <w:r>
        <w:t xml:space="preserve"> </w:t>
      </w:r>
      <w:r>
        <w:t xml:space="preserve">hesaplamasi duzeltildi: kendi rezervasyonu haric tutularak serbest stok hesaplaniyor</w:t>
      </w:r>
      <w:r>
        <w:t xml:space="preserve"> </w:t>
      </w:r>
      <w:r>
        <w:t xml:space="preserve">- [X] ✅ Ayni urun icin birden fazla rezervasyon satiri (cift tarafli operasyon) urun bazinda toplaniyor</w:t>
      </w:r>
      <w:r>
        <w:t xml:space="preserve"> </w:t>
      </w:r>
      <w:r>
        <w:t xml:space="preserve">- [X] ✅ Formul:</w:t>
      </w:r>
      <w:r>
        <w:t xml:space="preserve"> </w:t>
      </w:r>
      <w:r>
        <w:rPr>
          <w:rStyle w:val="VerbatimChar"/>
        </w:rPr>
        <w:t xml:space="preserve">mevcutStok = toplamStok - digerEmirlerin_rezervasyonu</w:t>
      </w:r>
      <w:r>
        <w:t xml:space="preserve"> </w:t>
      </w:r>
      <w:r>
        <w:t xml:space="preserve">→ kendi emrinin rezervasyonu cift sayilmaz</w:t>
      </w:r>
      <w:r>
        <w:t xml:space="preserve"> </w:t>
      </w:r>
      <w:r>
        <w:t xml:space="preserve">- [ ] ⚠️ Canli dogrulama gerekli — musterinin gorundugu spesifik urun ve emirle test edilmeli</w:t>
      </w:r>
    </w:p>
    <w:p>
      <w:r>
        <w:pict>
          <v:rect style="width:0;height:1.5pt" o:hralign="center" o:hrstd="t" o:hr="t"/>
        </w:pict>
      </w:r>
    </w:p>
    <w:bookmarkEnd w:id="42"/>
    <w:bookmarkEnd w:id="43"/>
    <w:bookmarkEnd w:id="44"/>
    <w:bookmarkStart w:id="51" w:name="makine-is-yukleri"/>
    <w:p>
      <w:pPr>
        <w:pStyle w:val="Heading2"/>
      </w:pPr>
      <w:r>
        <w:t xml:space="preserve">5. Makine Is Yukleri</w:t>
      </w:r>
    </w:p>
    <w:p>
      <w:pPr>
        <w:pStyle w:val="FirstParagraph"/>
      </w:pPr>
      <w:r>
        <w:rPr>
          <w:bCs/>
          <w:b/>
        </w:rPr>
        <w:t xml:space="preserve">Musteri Rev3:</w:t>
      </w:r>
      <w:r>
        <w:t xml:space="preserve"> </w:t>
      </w:r>
      <w:r>
        <w:t xml:space="preserve">“</w:t>
      </w:r>
      <w:r>
        <w:t xml:space="preserve">Tamamlananlari goster burada da olmali. En sondaki isin bitis tarihi ile makinedeki isin bitis tarihi esit degil. Uretim basladiktan sonra siralama degistirilememeli. Sirasi degisen uretimin tarih guncellenmesi hatali gorunuyor. Montaj hangi satirda yapildigi gozukmeli.</w:t>
      </w:r>
      <w:r>
        <w:t xml:space="preserve">”</w:t>
      </w:r>
    </w:p>
    <w:bookmarkStart w:id="50" w:name="rev3-talepleri-4"/>
    <w:p>
      <w:pPr>
        <w:pStyle w:val="Heading3"/>
      </w:pPr>
      <w:r>
        <w:t xml:space="preserve">Rev3 Talepleri</w:t>
      </w:r>
    </w:p>
    <w:bookmarkStart w:id="45" w:name="X1e29c9b11cd04260db179930e1d983393aa3d34"/>
    <w:p>
      <w:pPr>
        <w:pStyle w:val="Heading4"/>
      </w:pPr>
      <w:r>
        <w:t xml:space="preserve">5.1 Tamamlananlari Goster/Gosterme — ✅ Zaten Calisiyor</w:t>
      </w:r>
    </w:p>
    <w:p>
      <w:pPr>
        <w:pStyle w:val="FirstParagraph"/>
      </w:pPr>
      <w:r>
        <w:rPr>
          <w:bCs/>
          <w:b/>
        </w:rPr>
        <w:t xml:space="preserve">Teknik inceleme:</w:t>
      </w:r>
      <w:r>
        <w:t xml:space="preserve"> </w:t>
      </w:r>
      <w:r>
        <w:t xml:space="preserve">Rev2 (8.2) kapsaminda eklendi.</w:t>
      </w:r>
      <w:r>
        <w:t xml:space="preserve"> </w:t>
      </w:r>
      <w:r>
        <w:rPr>
          <w:rStyle w:val="VerbatimChar"/>
        </w:rPr>
        <w:t xml:space="preserve">showCompleted</w:t>
      </w:r>
      <w:r>
        <w:t xml:space="preserve"> </w:t>
      </w:r>
      <w:r>
        <w:t xml:space="preserve">state +</w:t>
      </w:r>
      <w:r>
        <w:t xml:space="preserve"> </w:t>
      </w:r>
      <w:r>
        <w:rPr>
          <w:rStyle w:val="VerbatimChar"/>
        </w:rPr>
        <w:t xml:space="preserve">tamamlananlariGoster</w:t>
      </w:r>
      <w:r>
        <w:t xml:space="preserve"> </w:t>
      </w:r>
      <w:r>
        <w:t xml:space="preserve">query parametresi mevcut.</w:t>
      </w:r>
    </w:p>
    <w:p>
      <w:pPr>
        <w:pStyle w:val="BodyText"/>
      </w:pPr>
      <w:r>
        <w:rPr>
          <w:bCs/>
          <w:b/>
        </w:rPr>
        <w:t xml:space="preserve">Durum:</w:t>
      </w:r>
      <w:r>
        <w:t xml:space="preserve"> </w:t>
      </w:r>
      <w:r>
        <w:t xml:space="preserve">✅ Calisiyor — musteri eski versiyon test etmis olabilir.</w:t>
      </w:r>
    </w:p>
    <w:bookmarkEnd w:id="45"/>
    <w:bookmarkStart w:id="46" w:name="Xa7beab3d9753bb8c7108e48afb750c17028ddba"/>
    <w:p>
      <w:pPr>
        <w:pStyle w:val="Heading4"/>
      </w:pPr>
      <w:r>
        <w:t xml:space="preserve">5.2 Son Is Bitis Tarihi ≠ Makine Bitis Tarihi — 🐛 Yuksek</w:t>
      </w:r>
    </w:p>
    <w:p>
      <w:pPr>
        <w:pStyle w:val="FirstParagraph"/>
      </w:pPr>
      <w:r>
        <w:rPr>
          <w:bCs/>
          <w:b/>
        </w:rPr>
        <w:t xml:space="preserve">Musteri:</w:t>
      </w:r>
      <w:r>
        <w:t xml:space="preserve"> </w:t>
      </w:r>
      <w:r>
        <w:t xml:space="preserve">“</w:t>
      </w:r>
      <w:r>
        <w:t xml:space="preserve">En sondaki isin bitis tarihi ile makinedeki isin bitis tarihi esit degil.</w:t>
      </w:r>
      <w:r>
        <w:t xml:space="preserve">”</w:t>
      </w:r>
    </w:p>
    <w:p>
      <w:pPr>
        <w:pStyle w:val="BodyText"/>
      </w:pPr>
      <w:r>
        <w:rPr>
          <w:bCs/>
          <w:b/>
        </w:rPr>
        <w:t xml:space="preserve">Teknik inceleme:</w:t>
      </w:r>
      <w:r>
        <w:t xml:space="preserve"> </w:t>
      </w:r>
      <w:r>
        <w:t xml:space="preserve">Makine ozet bilgisindeki</w:t>
      </w:r>
      <w:r>
        <w:t xml:space="preserve"> </w:t>
      </w:r>
      <w:r>
        <w:t xml:space="preserve">“</w:t>
      </w:r>
      <w:r>
        <w:t xml:space="preserve">son bitis</w:t>
      </w:r>
      <w:r>
        <w:t xml:space="preserve">”</w:t>
      </w:r>
      <w:r>
        <w:t xml:space="preserve"> </w:t>
      </w:r>
      <w:r>
        <w:t xml:space="preserve">alani ile kuyruktaki son isin</w:t>
      </w:r>
      <w:r>
        <w:t xml:space="preserve"> </w:t>
      </w:r>
      <w:r>
        <w:rPr>
          <w:rStyle w:val="VerbatimChar"/>
        </w:rPr>
        <w:t xml:space="preserve">planlanan_bitis</w:t>
      </w:r>
      <w:r>
        <w:t xml:space="preserve"> </w:t>
      </w:r>
      <w:r>
        <w:t xml:space="preserve">tarihi farkli kaynaklardan hesaplaniyor olabilir. Planlama motoru kuyruktaki tarihleri guncelliyorken makine ozet kaydi ayri bir alanla tutuluyor olabilir.</w:t>
      </w:r>
    </w:p>
    <w:p>
      <w:pPr>
        <w:pStyle w:val="BodyText"/>
      </w:pPr>
      <w:r>
        <w:rPr>
          <w:bCs/>
          <w:b/>
        </w:rPr>
        <w:t xml:space="preserve">Teknik inceleme:</w:t>
      </w:r>
      <w:r>
        <w:t xml:space="preserve"> </w:t>
      </w:r>
      <w:r>
        <w:t xml:space="preserve">“</w:t>
      </w:r>
      <w:r>
        <w:t xml:space="preserve">Son bitis</w:t>
      </w:r>
      <w:r>
        <w:t xml:space="preserve">”</w:t>
      </w:r>
      <w:r>
        <w:t xml:space="preserve"> </w:t>
      </w:r>
      <w:r>
        <w:t xml:space="preserve">frontend’de</w:t>
      </w:r>
      <w:r>
        <w:t xml:space="preserve"> </w:t>
      </w:r>
      <w:r>
        <w:rPr>
          <w:rStyle w:val="VerbatimChar"/>
        </w:rPr>
        <w:t xml:space="preserve">group.items.reduce()</w:t>
      </w:r>
      <w:r>
        <w:t xml:space="preserve"> </w:t>
      </w:r>
      <w:r>
        <w:t xml:space="preserve">ile kuyruktaki en gec</w:t>
      </w:r>
      <w:r>
        <w:t xml:space="preserve"> </w:t>
      </w:r>
      <w:r>
        <w:rPr>
          <w:rStyle w:val="VerbatimChar"/>
        </w:rPr>
        <w:t xml:space="preserve">planlananBitis</w:t>
      </w:r>
      <w:r>
        <w:t xml:space="preserve">’ten turetiliyor (stored degil, derived). Sorun: surukle-birak optimistic update sirasinda tarihler eski kaliyor, mutation + refetch tamamlaninca guncelleniyor. P0-2 fix’i (cache tag ekleme) ile refetch daha guvenilir hale geldi.</w:t>
      </w:r>
    </w:p>
    <w:p>
      <w:pPr>
        <w:pStyle w:val="BodyText"/>
      </w:pPr>
      <w:r>
        <w:rPr>
          <w:bCs/>
          <w:b/>
        </w:rPr>
        <w:t xml:space="preserve">Durum:</w:t>
      </w:r>
      <w:r>
        <w:t xml:space="preserve"> </w:t>
      </w:r>
      <w:r>
        <w:t xml:space="preserve">⚠️ P0-2 cache fix’i ile iyilesti — canli dogrulama gerekli</w:t>
      </w:r>
    </w:p>
    <w:bookmarkEnd w:id="46"/>
    <w:bookmarkStart w:id="47" w:name="X8aef0cfa15409afa6710f69f8451bccde67c35f"/>
    <w:p>
      <w:pPr>
        <w:pStyle w:val="Heading4"/>
      </w:pPr>
      <w:r>
        <w:t xml:space="preserve">5.3 Uretim Basladiktan Sonra Siralama Degistirilememeli — ✅ Zaten Calisiyor</w:t>
      </w:r>
    </w:p>
    <w:p>
      <w:pPr>
        <w:pStyle w:val="FirstParagraph"/>
      </w:pPr>
      <w:r>
        <w:rPr>
          <w:bCs/>
          <w:b/>
        </w:rPr>
        <w:t xml:space="preserve">Teknik inceleme:</w:t>
      </w:r>
      <w:r>
        <w:t xml:space="preserve"> </w:t>
      </w:r>
      <w:r>
        <w:t xml:space="preserve">Rev2 (8.0) kapsaminda eklendi.</w:t>
      </w:r>
      <w:r>
        <w:t xml:space="preserve"> </w:t>
      </w:r>
      <w:r>
        <w:rPr>
          <w:rStyle w:val="VerbatimChar"/>
        </w:rPr>
        <w:t xml:space="preserve">durum === 'calisiyor'</w:t>
      </w:r>
      <w:r>
        <w:t xml:space="preserve"> </w:t>
      </w:r>
      <w:r>
        <w:t xml:space="preserve">→</w:t>
      </w:r>
      <w:r>
        <w:t xml:space="preserve"> </w:t>
      </w:r>
      <w:r>
        <w:rPr>
          <w:rStyle w:val="VerbatimChar"/>
        </w:rPr>
        <w:t xml:space="preserve">useSortable({ disabled: true })</w:t>
      </w:r>
      <w:r>
        <w:t xml:space="preserve"> </w:t>
      </w:r>
      <w:r>
        <w:t xml:space="preserve">+</w:t>
      </w:r>
      <w:r>
        <w:t xml:space="preserve"> </w:t>
      </w:r>
      <w:r>
        <w:rPr>
          <w:rStyle w:val="VerbatimChar"/>
        </w:rPr>
        <w:t xml:space="preserve">toast.warning</w:t>
      </w:r>
      <w:r>
        <w:t xml:space="preserve">.</w:t>
      </w:r>
    </w:p>
    <w:p>
      <w:pPr>
        <w:pStyle w:val="BodyText"/>
      </w:pPr>
      <w:r>
        <w:rPr>
          <w:bCs/>
          <w:b/>
        </w:rPr>
        <w:t xml:space="preserve">Durum:</w:t>
      </w:r>
      <w:r>
        <w:t xml:space="preserve"> </w:t>
      </w:r>
      <w:r>
        <w:t xml:space="preserve">✅ Calisiyor — musteri eski versiyon test etmis olabilir.</w:t>
      </w:r>
    </w:p>
    <w:bookmarkEnd w:id="47"/>
    <w:bookmarkStart w:id="48" w:name="Xd3ab62c73fa9601091d9c937b70a8b833499fa1"/>
    <w:p>
      <w:pPr>
        <w:pStyle w:val="Heading4"/>
      </w:pPr>
      <w:r>
        <w:t xml:space="preserve">5.4 Sira Degistirme Sonrasi Tarih Guncellenmesi Hatali — 🐛 Yuksek</w:t>
      </w:r>
    </w:p>
    <w:p>
      <w:pPr>
        <w:pStyle w:val="FirstParagraph"/>
      </w:pPr>
      <w:r>
        <w:rPr>
          <w:bCs/>
          <w:b/>
        </w:rPr>
        <w:t xml:space="preserve">Musteri:</w:t>
      </w:r>
      <w:r>
        <w:t xml:space="preserve"> </w:t>
      </w:r>
      <w:r>
        <w:t xml:space="preserve">“</w:t>
      </w:r>
      <w:r>
        <w:t xml:space="preserve">Sirasi degisen uretimin bitis ve baslangic tarihlerinin guncellenmesi hatali gorunuyor.</w:t>
      </w:r>
      <w:r>
        <w:t xml:space="preserve">”</w:t>
      </w:r>
    </w:p>
    <w:p>
      <w:pPr>
        <w:pStyle w:val="BodyText"/>
      </w:pPr>
      <w:r>
        <w:rPr>
          <w:bCs/>
          <w:b/>
        </w:rPr>
        <w:t xml:space="preserve">Teknik inceleme:</w:t>
      </w:r>
      <w:r>
        <w:t xml:space="preserve"> </w:t>
      </w:r>
      <w:r>
        <w:t xml:space="preserve">Surukle-birak sonrasi</w:t>
      </w:r>
      <w:r>
        <w:t xml:space="preserve"> </w:t>
      </w:r>
      <w:r>
        <w:rPr>
          <w:rStyle w:val="VerbatimChar"/>
        </w:rPr>
        <w:t xml:space="preserve">updateIsYuku</w:t>
      </w:r>
      <w:r>
        <w:t xml:space="preserve"> </w:t>
      </w:r>
      <w:r>
        <w:t xml:space="preserve">mutation cagrilarak sira guncelleniyor. Backend’de</w:t>
      </w:r>
      <w:r>
        <w:t xml:space="preserve"> </w:t>
      </w:r>
      <w:r>
        <w:rPr>
          <w:rStyle w:val="VerbatimChar"/>
        </w:rPr>
        <w:t xml:space="preserve">recalcMakineKuyrukTarihleri()</w:t>
      </w:r>
      <w:r>
        <w:t xml:space="preserve"> </w:t>
      </w:r>
      <w:r>
        <w:t xml:space="preserve">cagrilmali ve sonuc frontend’e donmeli. Olasiliklar:</w:t>
      </w:r>
      <w:r>
        <w:t xml:space="preserve"> </w:t>
      </w:r>
      <w:r>
        <w:t xml:space="preserve">1. Backend recalc sonucunu donmuyor, frontend eski cache’den okuyor</w:t>
      </w:r>
      <w:r>
        <w:t xml:space="preserve"> </w:t>
      </w:r>
      <w:r>
        <w:t xml:space="preserve">2.</w:t>
      </w:r>
      <w:r>
        <w:t xml:space="preserve"> </w:t>
      </w:r>
      <w:r>
        <w:rPr>
          <w:rStyle w:val="VerbatimChar"/>
        </w:rPr>
        <w:t xml:space="preserve">updateIsYukuAdmin</w:t>
      </w:r>
      <w:r>
        <w:t xml:space="preserve"> </w:t>
      </w:r>
      <w:r>
        <w:t xml:space="preserve">mutation response’unda guncel tarihler yok</w:t>
      </w:r>
      <w:r>
        <w:t xml:space="preserve"> </w:t>
      </w:r>
      <w:r>
        <w:t xml:space="preserve">3. RTK Query refetch zamanlama sorunu</w:t>
      </w:r>
    </w:p>
    <w:p>
      <w:pPr>
        <w:pStyle w:val="BodyText"/>
      </w:pPr>
      <w:r>
        <w:rPr>
          <w:bCs/>
          <w:b/>
        </w:rPr>
        <w:t xml:space="preserve">Teknik inceleme:</w:t>
      </w:r>
      <w:r>
        <w:t xml:space="preserve"> </w:t>
      </w:r>
      <w:r>
        <w:t xml:space="preserve">Backend’de</w:t>
      </w:r>
      <w:r>
        <w:t xml:space="preserve"> </w:t>
      </w:r>
      <w:r>
        <w:rPr>
          <w:rStyle w:val="VerbatimChar"/>
        </w:rPr>
        <w:t xml:space="preserve">repoUpdate</w:t>
      </w:r>
      <w:r>
        <w:t xml:space="preserve"> </w:t>
      </w:r>
      <w:r>
        <w:t xml:space="preserve">→</w:t>
      </w:r>
      <w:r>
        <w:t xml:space="preserve"> </w:t>
      </w:r>
      <w:r>
        <w:rPr>
          <w:rStyle w:val="VerbatimChar"/>
        </w:rPr>
        <w:t xml:space="preserve">recalcMakineKuyrukTarihleri</w:t>
      </w:r>
      <w:r>
        <w:t xml:space="preserve"> </w:t>
      </w:r>
      <w:r>
        <w:t xml:space="preserve">cagrilip tum kuyruk tarihleri yeniden hesaplaniyor. Frontend’de optimistic update sirasinda tarihler eski kaliyor, mutation + LIST refetch sonrasi guncelleniyor. P0-2 fix’i ile</w:t>
      </w:r>
      <w:r>
        <w:t xml:space="preserve"> </w:t>
      </w:r>
      <w:r>
        <w:rPr>
          <w:rStyle w:val="VerbatimChar"/>
        </w:rPr>
        <w:t xml:space="preserve">updateIsYukuAdmin</w:t>
      </w:r>
      <w:r>
        <w:t xml:space="preserve"> </w:t>
      </w:r>
      <w:r>
        <w:t xml:space="preserve">artik</w:t>
      </w:r>
      <w:r>
        <w:t xml:space="preserve"> </w:t>
      </w:r>
      <w:r>
        <w:rPr>
          <w:rStyle w:val="VerbatimChar"/>
        </w:rPr>
        <w:t xml:space="preserve">MakineKuyrugu</w:t>
      </w:r>
      <w:r>
        <w:t xml:space="preserve"> </w:t>
      </w:r>
      <w:r>
        <w:t xml:space="preserve">ve</w:t>
      </w:r>
      <w:r>
        <w:t xml:space="preserve"> </w:t>
      </w:r>
      <w:r>
        <w:rPr>
          <w:rStyle w:val="VerbatimChar"/>
        </w:rPr>
        <w:t xml:space="preserve">Gantt</w:t>
      </w:r>
      <w:r>
        <w:t xml:space="preserve"> </w:t>
      </w:r>
      <w:r>
        <w:t xml:space="preserve">tag’lerini de invalidate ediyor.</w:t>
      </w:r>
    </w:p>
    <w:p>
      <w:pPr>
        <w:pStyle w:val="BodyText"/>
      </w:pPr>
      <w:r>
        <w:rPr>
          <w:bCs/>
          <w:b/>
        </w:rPr>
        <w:t xml:space="preserve">Durum:</w:t>
      </w:r>
      <w:r>
        <w:t xml:space="preserve"> </w:t>
      </w:r>
      <w:r>
        <w:t xml:space="preserve">⚠️ P0-2 cache fix’i ile iyilesti — canli dogrulama gerekli</w:t>
      </w:r>
    </w:p>
    <w:bookmarkEnd w:id="48"/>
    <w:bookmarkStart w:id="49" w:name="Xcecd887eee2b32729c4ecc204f6c0f3c506a28f"/>
    <w:p>
      <w:pPr>
        <w:pStyle w:val="Heading4"/>
      </w:pPr>
      <w:r>
        <w:t xml:space="preserve">5.5 Montaj Ibaresi Buyutme (Is Yukleri + Gantt) — 🔧 Orta</w:t>
      </w:r>
    </w:p>
    <w:p>
      <w:pPr>
        <w:pStyle w:val="FirstParagraph"/>
      </w:pPr>
      <w:r>
        <w:rPr>
          <w:bCs/>
          <w:b/>
        </w:rPr>
        <w:t xml:space="preserve">Musteri:</w:t>
      </w:r>
      <w:r>
        <w:t xml:space="preserve"> </w:t>
      </w:r>
      <w:r>
        <w:t xml:space="preserve">“</w:t>
      </w:r>
      <w:r>
        <w:t xml:space="preserve">Makine is yuklerinde hangi satirda montaj yapildigi gozukmeli. Gantt’ta da ayni durum var.</w:t>
      </w:r>
      <w:r>
        <w:t xml:space="preserve">”</w:t>
      </w:r>
    </w:p>
    <w:p>
      <w:pPr>
        <w:pStyle w:val="BodyText"/>
      </w:pPr>
      <w:r>
        <w:rPr>
          <w:bCs/>
          <w:b/>
        </w:rPr>
        <w:t xml:space="preserve">Teknik inceleme:</w:t>
      </w:r>
      <w:r>
        <w:t xml:space="preserve"> </w:t>
      </w:r>
      <w:r>
        <w:t xml:space="preserve">Is yuklerinde</w:t>
      </w:r>
      <w:r>
        <w:t xml:space="preserve"> </w:t>
      </w:r>
      <w:r>
        <w:t xml:space="preserve">“</w:t>
      </w:r>
      <w:r>
        <w:t xml:space="preserve">M</w:t>
      </w:r>
      <w:r>
        <w:t xml:space="preserve">”</w:t>
      </w:r>
      <w:r>
        <w:t xml:space="preserve"> </w:t>
      </w:r>
      <w:r>
        <w:t xml:space="preserve">badge’i mevcut (Wrench ikonu,</w:t>
      </w:r>
      <w:r>
        <w:t xml:space="preserve"> </w:t>
      </w:r>
      <w:r>
        <w:rPr>
          <w:rStyle w:val="VerbatimChar"/>
        </w:rPr>
        <w:t xml:space="preserve">size-2.5</w:t>
      </w:r>
      <w:r>
        <w:t xml:space="preserve">). Ancak kucuk ve sadece ikon. Gantt bar’inda montaj gosterimi yok.</w:t>
      </w:r>
    </w:p>
    <w:p>
      <w:pPr>
        <w:pStyle w:val="BodyText"/>
      </w:pPr>
      <w:r>
        <w:rPr>
          <w:bCs/>
          <w:b/>
        </w:rPr>
        <w:t xml:space="preserve">Yapilacak:</w:t>
      </w:r>
      <w:r>
        <w:t xml:space="preserve"> </w:t>
      </w:r>
      <w:r>
        <w:t xml:space="preserve">- [X] ✅ Is Yukleri ListRow + GridRow: Badge buyutuldu (</w:t>
      </w:r>
      <w:r>
        <w:rPr>
          <w:rStyle w:val="VerbatimChar"/>
        </w:rPr>
        <w:t xml:space="preserve">px-1.5 py-0.5 text-xs</w:t>
      </w:r>
      <w:r>
        <w:t xml:space="preserve">), amber renk,</w:t>
      </w:r>
      <w:r>
        <w:t xml:space="preserve"> </w:t>
      </w:r>
      <w:r>
        <w:t xml:space="preserve">“</w:t>
      </w:r>
      <w:r>
        <w:t xml:space="preserve">Montaj</w:t>
      </w:r>
      <w:r>
        <w:t xml:space="preserve">”</w:t>
      </w:r>
      <w:r>
        <w:t xml:space="preserve"> </w:t>
      </w:r>
      <w:r>
        <w:t xml:space="preserve">metni eklendi</w:t>
      </w:r>
      <w:r>
        <w:t xml:space="preserve"> </w:t>
      </w:r>
      <w:r>
        <w:t xml:space="preserve">- [X] ✅ Gantt: Bar icinde montaj ikonu + genis barlarda</w:t>
      </w:r>
      <w:r>
        <w:t xml:space="preserve"> </w:t>
      </w:r>
      <w:r>
        <w:t xml:space="preserve">“</w:t>
      </w:r>
      <w:r>
        <w:t xml:space="preserve">Montaj</w:t>
      </w:r>
      <w:r>
        <w:t xml:space="preserve">”</w:t>
      </w:r>
      <w:r>
        <w:t xml:space="preserve"> </w:t>
      </w:r>
      <w:r>
        <w:t xml:space="preserve">metni eklendi</w:t>
      </w:r>
    </w:p>
    <w:p>
      <w:r>
        <w:pict>
          <v:rect style="width:0;height:1.5pt" o:hralign="center" o:hrstd="t" o:hr="t"/>
        </w:pict>
      </w:r>
    </w:p>
    <w:bookmarkEnd w:id="49"/>
    <w:bookmarkEnd w:id="50"/>
    <w:bookmarkEnd w:id="51"/>
    <w:bookmarkStart w:id="59" w:name="gantt-plani"/>
    <w:p>
      <w:pPr>
        <w:pStyle w:val="Heading2"/>
      </w:pPr>
      <w:r>
        <w:t xml:space="preserve">6. Gantt Plani</w:t>
      </w:r>
    </w:p>
    <w:p>
      <w:pPr>
        <w:pStyle w:val="FirstParagraph"/>
      </w:pPr>
      <w:r>
        <w:rPr>
          <w:bCs/>
          <w:b/>
        </w:rPr>
        <w:t xml:space="preserve">Musteri Rev3:</w:t>
      </w:r>
      <w:r>
        <w:t xml:space="preserve"> </w:t>
      </w:r>
      <w:r>
        <w:t xml:space="preserve">“</w:t>
      </w:r>
      <w:r>
        <w:t xml:space="preserve">Satir yuksekligini yarisina indirelim. Tatil gunlerini duz soft renkte gosterelim. Haftalik gelsin. Bugun cizgisi koyalim. Uretim emri adiyla arama yapabilelim. Bazi alanlari kaldiralim.</w:t>
      </w:r>
      <w:r>
        <w:t xml:space="preserve">”</w:t>
      </w:r>
    </w:p>
    <w:bookmarkStart w:id="58" w:name="rev3-talepleri-5"/>
    <w:p>
      <w:pPr>
        <w:pStyle w:val="Heading3"/>
      </w:pPr>
      <w:r>
        <w:t xml:space="preserve">Rev3 Talepleri</w:t>
      </w:r>
    </w:p>
    <w:bookmarkStart w:id="52" w:name="Xd2136546559f42a0c9d8747734ac9a509935f31"/>
    <w:p>
      <w:pPr>
        <w:pStyle w:val="Heading4"/>
      </w:pPr>
      <w:r>
        <w:t xml:space="preserve">6.1 Makine Satir Yuksekligi Yarisina Indir — 🔧 Orta</w:t>
      </w:r>
    </w:p>
    <w:p>
      <w:pPr>
        <w:pStyle w:val="FirstParagraph"/>
      </w:pPr>
      <w:r>
        <w:rPr>
          <w:bCs/>
          <w:b/>
        </w:rPr>
        <w:t xml:space="preserve">Musteri:</w:t>
      </w:r>
      <w:r>
        <w:t xml:space="preserve"> </w:t>
      </w:r>
      <w:r>
        <w:t xml:space="preserve">“</w:t>
      </w:r>
      <w:r>
        <w:t xml:space="preserve">Makine bilgilerinden bu kadari yeterli olur. Satirlari biraz daraltalim. Su ankinin hemen hemen yarisi kadar satir yuksekligi yeterli.</w:t>
      </w:r>
      <w:r>
        <w:t xml:space="preserve">”</w:t>
      </w:r>
    </w:p>
    <w:p>
      <w:pPr>
        <w:pStyle w:val="BodyText"/>
      </w:pPr>
      <w:r>
        <w:rPr>
          <w:bCs/>
          <w:b/>
        </w:rPr>
        <w:t xml:space="preserve">Musteri ornegi:</w:t>
      </w:r>
      <w:r>
        <w:t xml:space="preserve"> </w:t>
      </w:r>
      <w:r>
        <w:rPr>
          <w:rStyle w:val="VerbatimChar"/>
        </w:rPr>
        <w:t xml:space="preserve">ENJ-1 Enjeksiyon 1 - Mars2    4 is    Son bitis: 17/03 10:58</w:t>
      </w:r>
    </w:p>
    <w:p>
      <w:pPr>
        <w:pStyle w:val="BodyText"/>
      </w:pPr>
      <w:r>
        <w:rPr>
          <w:bCs/>
          <w:b/>
        </w:rPr>
        <w:t xml:space="preserve">Teknik inceleme:</w:t>
      </w:r>
      <w:r>
        <w:t xml:space="preserve"> </w:t>
      </w:r>
      <w:r>
        <w:rPr>
          <w:rStyle w:val="VerbatimChar"/>
        </w:rPr>
        <w:t xml:space="preserve">gantt-client.tsx</w:t>
      </w:r>
      <w:r>
        <w:t xml:space="preserve"> </w:t>
      </w:r>
      <w:r>
        <w:t xml:space="preserve">→</w:t>
      </w:r>
      <w:r>
        <w:t xml:space="preserve"> </w:t>
      </w:r>
      <w:r>
        <w:rPr>
          <w:rStyle w:val="VerbatimChar"/>
        </w:rPr>
        <w:t xml:space="preserve">ROW_H = 96</w:t>
      </w:r>
      <w:r>
        <w:t xml:space="preserve">. Sol panelde makine kodu, adi, kapasite, calisma saati, takvim, ilk is, durus, son bitis bilgileri gosteriliyor.</w:t>
      </w:r>
    </w:p>
    <w:p>
      <w:pPr>
        <w:pStyle w:val="BodyText"/>
      </w:pPr>
      <w:r>
        <w:rPr>
          <w:bCs/>
          <w:b/>
        </w:rPr>
        <w:t xml:space="preserve">Yapilacak:</w:t>
      </w:r>
      <w:r>
        <w:t xml:space="preserve"> </w:t>
      </w:r>
      <w:r>
        <w:t xml:space="preserve">- [X] ✅</w:t>
      </w:r>
      <w:r>
        <w:t xml:space="preserve"> </w:t>
      </w:r>
      <w:r>
        <w:rPr>
          <w:rStyle w:val="VerbatimChar"/>
        </w:rPr>
        <w:t xml:space="preserve">ROW_H = 96</w:t>
      </w:r>
      <w:r>
        <w:t xml:space="preserve"> </w:t>
      </w:r>
      <w:r>
        <w:t xml:space="preserve">→</w:t>
      </w:r>
      <w:r>
        <w:t xml:space="preserve"> </w:t>
      </w:r>
      <w:r>
        <w:rPr>
          <w:rStyle w:val="VerbatimChar"/>
        </w:rPr>
        <w:t xml:space="preserve">ROW_H = 56</w:t>
      </w:r>
      <w:r>
        <w:t xml:space="preserve">,</w:t>
      </w:r>
      <w:r>
        <w:t xml:space="preserve"> </w:t>
      </w:r>
      <w:r>
        <w:rPr>
          <w:rStyle w:val="VerbatimChar"/>
        </w:rPr>
        <w:t xml:space="preserve">LABEL_W = 300</w:t>
      </w:r>
      <w:r>
        <w:t xml:space="preserve"> </w:t>
      </w:r>
      <w:r>
        <w:t xml:space="preserve">→</w:t>
      </w:r>
      <w:r>
        <w:t xml:space="preserve"> </w:t>
      </w:r>
      <w:r>
        <w:rPr>
          <w:rStyle w:val="VerbatimChar"/>
        </w:rPr>
        <w:t xml:space="preserve">LABEL_W = 260</w:t>
      </w:r>
      <w:r>
        <w:t xml:space="preserve"> </w:t>
      </w:r>
      <w:r>
        <w:t xml:space="preserve">- [X] ✅ Sol panel sadelesti:</w:t>
      </w:r>
      <w:r>
        <w:t xml:space="preserve"> </w:t>
      </w:r>
      <w:r>
        <w:rPr>
          <w:rStyle w:val="VerbatimChar"/>
        </w:rPr>
        <w:t xml:space="preserve">makineKod makineAd</w:t>
      </w:r>
      <w:r>
        <w:t xml:space="preserve"> </w:t>
      </w:r>
      <w:r>
        <w:t xml:space="preserve">+</w:t>
      </w:r>
      <w:r>
        <w:t xml:space="preserve"> </w:t>
      </w:r>
      <w:r>
        <w:rPr>
          <w:rStyle w:val="VerbatimChar"/>
        </w:rPr>
        <w:t xml:space="preserve">N is · Son: tarih</w:t>
      </w:r>
      <w:r>
        <w:t xml:space="preserve"> </w:t>
      </w:r>
      <w:r>
        <w:t xml:space="preserve">- [X] ✅ Bar top pozisyonu yeni yukseklige uyumlandi (top=12)</w:t>
      </w:r>
    </w:p>
    <w:bookmarkEnd w:id="52"/>
    <w:bookmarkStart w:id="53" w:name="tatil-renklendirme-soft-duz-orta"/>
    <w:p>
      <w:pPr>
        <w:pStyle w:val="Heading4"/>
      </w:pPr>
      <w:r>
        <w:t xml:space="preserve">6.2 Tatil Renklendirme Soft + Duz — 🔧 Orta</w:t>
      </w:r>
    </w:p>
    <w:p>
      <w:pPr>
        <w:pStyle w:val="FirstParagraph"/>
      </w:pPr>
      <w:r>
        <w:rPr>
          <w:bCs/>
          <w:b/>
        </w:rPr>
        <w:t xml:space="preserve">Musteri:</w:t>
      </w:r>
      <w:r>
        <w:t xml:space="preserve"> </w:t>
      </w:r>
      <w:r>
        <w:t xml:space="preserve">“</w:t>
      </w:r>
      <w:r>
        <w:t xml:space="preserve">Tatil gunlerini bu sekilde cizgili degil de duz ve daha soft bir renkte gosterelim. Uretimler daha on planda olsun. Tum kareyi renklendirmek yerine uretim cizgisinin hizasini renklendirmek mumkun olur mu?</w:t>
      </w:r>
      <w:r>
        <w:t xml:space="preserve">”</w:t>
      </w:r>
    </w:p>
    <w:p>
      <w:pPr>
        <w:pStyle w:val="BodyText"/>
      </w:pPr>
      <w:r>
        <w:rPr>
          <w:bCs/>
          <w:b/>
        </w:rPr>
        <w:t xml:space="preserve">Teknik inceleme:</w:t>
      </w:r>
      <w:r>
        <w:t xml:space="preserve"> </w:t>
      </w:r>
      <w:r>
        <w:rPr>
          <w:rStyle w:val="VerbatimChar"/>
        </w:rPr>
        <w:t xml:space="preserve">blockPatternStyle()</w:t>
      </w:r>
      <w:r>
        <w:t xml:space="preserve"> </w:t>
      </w:r>
      <w:r>
        <w:t xml:space="preserve">fonksiyonu</w:t>
      </w:r>
      <w:r>
        <w:t xml:space="preserve"> </w:t>
      </w:r>
      <w:r>
        <w:rPr>
          <w:rStyle w:val="VerbatimChar"/>
        </w:rPr>
        <w:t xml:space="preserve">repeating-linear-gradient</w:t>
      </w:r>
      <w:r>
        <w:t xml:space="preserve"> </w:t>
      </w:r>
      <w:r>
        <w:t xml:space="preserve">ile capraz cizgili desen olusturuyor. Tum hucre yuksekligi boyanıyor.</w:t>
      </w:r>
    </w:p>
    <w:p>
      <w:pPr>
        <w:pStyle w:val="BodyText"/>
      </w:pPr>
      <w:r>
        <w:rPr>
          <w:bCs/>
          <w:b/>
        </w:rPr>
        <w:t xml:space="preserve">Yapilacak:</w:t>
      </w:r>
      <w:r>
        <w:t xml:space="preserve"> </w:t>
      </w:r>
      <w:r>
        <w:t xml:space="preserve">- [X] ✅</w:t>
      </w:r>
      <w:r>
        <w:t xml:space="preserve"> </w:t>
      </w:r>
      <w:r>
        <w:rPr>
          <w:rStyle w:val="VerbatimChar"/>
        </w:rPr>
        <w:t xml:space="preserve">blockPatternStyle()</w:t>
      </w:r>
      <w:r>
        <w:t xml:space="preserve"> </w:t>
      </w:r>
      <w:r>
        <w:t xml:space="preserve">→ cizgili</w:t>
      </w:r>
      <w:r>
        <w:t xml:space="preserve"> </w:t>
      </w:r>
      <w:r>
        <w:rPr>
          <w:rStyle w:val="VerbatimChar"/>
        </w:rPr>
        <w:t xml:space="preserve">repeating-linear-gradient</w:t>
      </w:r>
      <w:r>
        <w:t xml:space="preserve"> </w:t>
      </w:r>
      <w:r>
        <w:t xml:space="preserve">yerine duz</w:t>
      </w:r>
      <w:r>
        <w:t xml:space="preserve"> </w:t>
      </w:r>
      <w:r>
        <w:rPr>
          <w:rStyle w:val="VerbatimChar"/>
        </w:rPr>
        <w:t xml:space="preserve">backgroundColor</w:t>
      </w:r>
      <w:r>
        <w:t xml:space="preserve"> </w:t>
      </w:r>
      <w:r>
        <w:t xml:space="preserve">(tatil: rose 12%, hafta sonu: slate 8%, durus: orange 18%)</w:t>
      </w:r>
      <w:r>
        <w:t xml:space="preserve"> </w:t>
      </w:r>
      <w:r>
        <w:t xml:space="preserve">- [X] ✅ ROW_H kuculdugu icin arka plan dogal olarak bar hizasina oturdu</w:t>
      </w:r>
    </w:p>
    <w:bookmarkEnd w:id="53"/>
    <w:bookmarkStart w:id="54" w:name="ilk-acilista-haftalik-gorunum-dusuk"/>
    <w:p>
      <w:pPr>
        <w:pStyle w:val="Heading4"/>
      </w:pPr>
      <w:r>
        <w:t xml:space="preserve">6.3 Ilk Acilista Haftalik Gorunum — 🔧 Dusuk</w:t>
      </w:r>
    </w:p>
    <w:p>
      <w:pPr>
        <w:pStyle w:val="FirstParagraph"/>
      </w:pPr>
      <w:r>
        <w:rPr>
          <w:bCs/>
          <w:b/>
        </w:rPr>
        <w:t xml:space="preserve">Musteri:</w:t>
      </w:r>
      <w:r>
        <w:t xml:space="preserve"> </w:t>
      </w:r>
      <w:r>
        <w:t xml:space="preserve">“</w:t>
      </w:r>
      <w:r>
        <w:t xml:space="preserve">Ilk acilista Gantt haftalik gelsin.</w:t>
      </w:r>
      <w:r>
        <w:t xml:space="preserve">”</w:t>
      </w:r>
    </w:p>
    <w:p>
      <w:pPr>
        <w:pStyle w:val="BodyText"/>
      </w:pPr>
      <w:r>
        <w:rPr>
          <w:bCs/>
          <w:b/>
        </w:rPr>
        <w:t xml:space="preserve">Teknik inceleme:</w:t>
      </w:r>
      <w:r>
        <w:t xml:space="preserve"> </w:t>
      </w:r>
      <w:r>
        <w:rPr>
          <w:rStyle w:val="VerbatimChar"/>
        </w:rPr>
        <w:t xml:space="preserve">useState&lt;RangePreset&gt;("month")</w:t>
      </w:r>
      <w:r>
        <w:t xml:space="preserve"> </w:t>
      </w:r>
      <w:r>
        <w:t xml:space="preserve">→ aylik basliyor.</w:t>
      </w:r>
    </w:p>
    <w:p>
      <w:pPr>
        <w:pStyle w:val="BodyText"/>
      </w:pPr>
      <w:r>
        <w:rPr>
          <w:bCs/>
          <w:b/>
        </w:rPr>
        <w:t xml:space="preserve">Yapilacak:</w:t>
      </w:r>
      <w:r>
        <w:t xml:space="preserve"> </w:t>
      </w:r>
      <w:r>
        <w:t xml:space="preserve">- [X] ✅</w:t>
      </w:r>
      <w:r>
        <w:t xml:space="preserve"> </w:t>
      </w:r>
      <w:r>
        <w:rPr>
          <w:rStyle w:val="VerbatimChar"/>
        </w:rPr>
        <w:t xml:space="preserve">useState&lt;RangePreset&gt;("month")</w:t>
      </w:r>
      <w:r>
        <w:t xml:space="preserve"> </w:t>
      </w:r>
      <w:r>
        <w:t xml:space="preserve">→</w:t>
      </w:r>
      <w:r>
        <w:t xml:space="preserve"> </w:t>
      </w:r>
      <w:r>
        <w:rPr>
          <w:rStyle w:val="VerbatimChar"/>
        </w:rPr>
        <w:t xml:space="preserve">useState&lt;RangePreset&gt;("week")</w:t>
      </w:r>
      <w:r>
        <w:t xml:space="preserve"> </w:t>
      </w:r>
      <w:r>
        <w:t xml:space="preserve">+ baslangic bitis range guncellendi</w:t>
      </w:r>
    </w:p>
    <w:bookmarkEnd w:id="54"/>
    <w:bookmarkStart w:id="55" w:name="bugunsimdi-cizgisi-orta"/>
    <w:p>
      <w:pPr>
        <w:pStyle w:val="Heading4"/>
      </w:pPr>
      <w:r>
        <w:t xml:space="preserve">6.4 Bugun/Simdi Cizgisi — 🔧 Orta</w:t>
      </w:r>
    </w:p>
    <w:p>
      <w:pPr>
        <w:pStyle w:val="FirstParagraph"/>
      </w:pPr>
      <w:r>
        <w:rPr>
          <w:bCs/>
          <w:b/>
        </w:rPr>
        <w:t xml:space="preserve">Musteri:</w:t>
      </w:r>
      <w:r>
        <w:t xml:space="preserve"> </w:t>
      </w:r>
      <w:r>
        <w:t xml:space="preserve">“</w:t>
      </w:r>
      <w:r>
        <w:t xml:space="preserve">Bugun veya simdi cizgisi koyabilir miyiz.</w:t>
      </w:r>
      <w:r>
        <w:t xml:space="preserve">”</w:t>
      </w:r>
    </w:p>
    <w:p>
      <w:pPr>
        <w:pStyle w:val="BodyText"/>
      </w:pPr>
      <w:r>
        <w:rPr>
          <w:bCs/>
          <w:b/>
        </w:rPr>
        <w:t xml:space="preserve">Teknik inceleme:</w:t>
      </w:r>
      <w:r>
        <w:t xml:space="preserve"> </w:t>
      </w:r>
      <w:r>
        <w:t xml:space="preserve">Bugun kolonu</w:t>
      </w:r>
      <w:r>
        <w:t xml:space="preserve"> </w:t>
      </w:r>
      <w:r>
        <w:rPr>
          <w:rStyle w:val="VerbatimChar"/>
        </w:rPr>
        <w:t xml:space="preserve">bg-blue-50</w:t>
      </w:r>
      <w:r>
        <w:t xml:space="preserve"> </w:t>
      </w:r>
      <w:r>
        <w:t xml:space="preserve">ile hafif vurgulaniyor ama belirgin dikey cizgi yok.</w:t>
      </w:r>
    </w:p>
    <w:p>
      <w:pPr>
        <w:pStyle w:val="BodyText"/>
      </w:pPr>
      <w:r>
        <w:rPr>
          <w:bCs/>
          <w:b/>
        </w:rPr>
        <w:t xml:space="preserve">Yapilacak:</w:t>
      </w:r>
      <w:r>
        <w:t xml:space="preserve"> </w:t>
      </w:r>
      <w:r>
        <w:t xml:space="preserve">- [X] ✅ Dikey kirmizi</w:t>
      </w:r>
      <w:r>
        <w:t xml:space="preserve"> </w:t>
      </w:r>
      <w:r>
        <w:rPr>
          <w:rStyle w:val="VerbatimChar"/>
        </w:rPr>
        <w:t xml:space="preserve">&lt;div&gt;</w:t>
      </w:r>
      <w:r>
        <w:t xml:space="preserve"> </w:t>
      </w:r>
      <w:r>
        <w:t xml:space="preserve">cizgisi (</w:t>
      </w:r>
      <w:r>
        <w:rPr>
          <w:rStyle w:val="VerbatimChar"/>
        </w:rPr>
        <w:t xml:space="preserve">w-px bg-red-500 z-20</w:t>
      </w:r>
      <w:r>
        <w:t xml:space="preserve">) + ust noktada kirmizi yuvarlak</w:t>
      </w:r>
      <w:r>
        <w:t xml:space="preserve"> </w:t>
      </w:r>
      <w:r>
        <w:t xml:space="preserve">- [X] ✅ Saat bazli</w:t>
      </w:r>
      <w:r>
        <w:t xml:space="preserve"> </w:t>
      </w:r>
      <w:r>
        <w:rPr>
          <w:rStyle w:val="VerbatimChar"/>
        </w:rPr>
        <w:t xml:space="preserve">preciseDayOffset</w:t>
      </w:r>
      <w:r>
        <w:t xml:space="preserve"> </w:t>
      </w:r>
      <w:r>
        <w:t xml:space="preserve">ile X pozisyonu hesaplaniyor</w:t>
      </w:r>
      <w:r>
        <w:t xml:space="preserve"> </w:t>
      </w:r>
      <w:r>
        <w:t xml:space="preserve">- [X] ✅ Her</w:t>
      </w:r>
      <w:r>
        <w:t xml:space="preserve"> </w:t>
      </w:r>
      <w:r>
        <w:rPr>
          <w:rStyle w:val="VerbatimChar"/>
        </w:rPr>
        <w:t xml:space="preserve">MachineTimelineRow</w:t>
      </w:r>
      <w:r>
        <w:t xml:space="preserve"> </w:t>
      </w:r>
      <w:r>
        <w:t xml:space="preserve">icinde gorunuyor</w:t>
      </w:r>
    </w:p>
    <w:bookmarkEnd w:id="55"/>
    <w:bookmarkStart w:id="56" w:name="X9b0861892038230658720b1b8a3607638cd83ec"/>
    <w:p>
      <w:pPr>
        <w:pStyle w:val="Heading4"/>
      </w:pPr>
      <w:r>
        <w:t xml:space="preserve">6.5 Uretim Emri Adiyla Arama — 🔧 Dusuk (Dogrulama Gerekli)</w:t>
      </w:r>
    </w:p>
    <w:p>
      <w:pPr>
        <w:pStyle w:val="FirstParagraph"/>
      </w:pPr>
      <w:r>
        <w:rPr>
          <w:bCs/>
          <w:b/>
        </w:rPr>
        <w:t xml:space="preserve">Musteri:</w:t>
      </w:r>
      <w:r>
        <w:t xml:space="preserve"> </w:t>
      </w:r>
      <w:r>
        <w:t xml:space="preserve">“</w:t>
      </w:r>
      <w:r>
        <w:t xml:space="preserve">Uretim emri no yerine, uretim emri adiyla arama yapabilelim.</w:t>
      </w:r>
      <w:r>
        <w:t xml:space="preserve">”</w:t>
      </w:r>
    </w:p>
    <w:p>
      <w:pPr>
        <w:pStyle w:val="BodyText"/>
      </w:pPr>
      <w:r>
        <w:rPr>
          <w:bCs/>
          <w:b/>
        </w:rPr>
        <w:t xml:space="preserve">Teknik inceleme:</w:t>
      </w:r>
      <w:r>
        <w:t xml:space="preserve"> </w:t>
      </w:r>
      <w:r>
        <w:t xml:space="preserve">Mevcut search zaten emirNo, siparisNo, urun kodu/adi, musteri, makine uzerinden calisiyor.</w:t>
      </w:r>
      <w:r>
        <w:t xml:space="preserve"> </w:t>
      </w:r>
      <w:r>
        <w:t xml:space="preserve">“</w:t>
      </w:r>
      <w:r>
        <w:t xml:space="preserve">Uretim emri adi</w:t>
      </w:r>
      <w:r>
        <w:t xml:space="preserve">”</w:t>
      </w:r>
      <w:r>
        <w:t xml:space="preserve"> </w:t>
      </w:r>
      <w:r>
        <w:t xml:space="preserve">diye ayri bir alan yok — urun adi uzerinden arama zaten calisiyor olabilir.</w:t>
      </w:r>
    </w:p>
    <w:p>
      <w:pPr>
        <w:pStyle w:val="BodyText"/>
      </w:pPr>
      <w:r>
        <w:rPr>
          <w:bCs/>
          <w:b/>
        </w:rPr>
        <w:t xml:space="preserve">Yapilacak:</w:t>
      </w:r>
      <w:r>
        <w:t xml:space="preserve"> </w:t>
      </w:r>
      <w:r>
        <w:t xml:space="preserve">- [ ] 🔧 Canli dogrulama: urun adi ile arama calisiyor mu test et</w:t>
      </w:r>
      <w:r>
        <w:t xml:space="preserve"> </w:t>
      </w:r>
      <w:r>
        <w:t xml:space="preserve">- [ ] 🔧 Calismiyorsa search filtresine</w:t>
      </w:r>
      <w:r>
        <w:t xml:space="preserve"> </w:t>
      </w:r>
      <w:r>
        <w:rPr>
          <w:rStyle w:val="VerbatimChar"/>
        </w:rPr>
        <w:t xml:space="preserve">urunAd</w:t>
      </w:r>
      <w:r>
        <w:t xml:space="preserve"> </w:t>
      </w:r>
      <w:r>
        <w:t xml:space="preserve">alanini ekle</w:t>
      </w:r>
    </w:p>
    <w:bookmarkEnd w:id="56"/>
    <w:bookmarkStart w:id="57" w:name="gantt-bar-bilgilerini-sadeleştir-orta"/>
    <w:p>
      <w:pPr>
        <w:pStyle w:val="Heading4"/>
      </w:pPr>
      <w:r>
        <w:t xml:space="preserve">6.6 Gantt Bar Bilgilerini Sadeleştir — 🔧 Orta</w:t>
      </w:r>
    </w:p>
    <w:p>
      <w:pPr>
        <w:pStyle w:val="FirstParagraph"/>
      </w:pPr>
      <w:r>
        <w:rPr>
          <w:bCs/>
          <w:b/>
        </w:rPr>
        <w:t xml:space="preserve">Musteri:</w:t>
      </w:r>
      <w:r>
        <w:t xml:space="preserve"> </w:t>
      </w:r>
      <w:r>
        <w:t xml:space="preserve">“</w:t>
      </w:r>
      <w:r>
        <w:t xml:space="preserve">UE numarasi, siparis numarasi, urun kodu ve adi — bu alanlari kaldiralim. Operasyon, Musteri kalsin. Sira noyu kaldiralim. Baslangic ve bitis kalsin. Ilerleme kalsin.</w:t>
      </w:r>
      <w:r>
        <w:t xml:space="preserve">”</w:t>
      </w:r>
    </w:p>
    <w:p>
      <w:pPr>
        <w:pStyle w:val="BodyText"/>
      </w:pPr>
      <w:r>
        <w:rPr>
          <w:bCs/>
          <w:b/>
        </w:rPr>
        <w:t xml:space="preserve">Teknik inceleme:</w:t>
      </w:r>
      <w:r>
        <w:t xml:space="preserve"> </w:t>
      </w:r>
      <w:r>
        <w:rPr>
          <w:rStyle w:val="VerbatimChar"/>
        </w:rPr>
        <w:t xml:space="preserve">GanttBar</w:t>
      </w:r>
      <w:r>
        <w:t xml:space="preserve"> </w:t>
      </w:r>
      <w:r>
        <w:t xml:space="preserve">bilesen tooltip’inde tum alanlar gosteriliyor.</w:t>
      </w:r>
    </w:p>
    <w:p>
      <w:pPr>
        <w:pStyle w:val="BodyText"/>
      </w:pPr>
      <w:r>
        <w:rPr>
          <w:bCs/>
          <w:b/>
        </w:rPr>
        <w:t xml:space="preserve">Yapilacak:</w:t>
      </w:r>
      <w:r>
        <w:t xml:space="preserve"> </w:t>
      </w:r>
      <w:r>
        <w:t xml:space="preserve">- [X] ✅ Tooltip’ten kaldirildi: UE No, Siparis No, Urun kodu/adi, Sira, Plan tarihleri, Termin</w:t>
      </w:r>
      <w:r>
        <w:t xml:space="preserve"> </w:t>
      </w:r>
      <w:r>
        <w:t xml:space="preserve">- [X] ✅ Tooltip’te kaldi: Operasyon, Musteri, Baslangic, Bitis, Ilerleme, Durum badge</w:t>
      </w:r>
      <w:r>
        <w:t xml:space="preserve"> </w:t>
      </w:r>
      <w:r>
        <w:t xml:space="preserve">- [X] ✅ Bar ici:</w:t>
      </w:r>
      <w:r>
        <w:t xml:space="preserve"> </w:t>
      </w:r>
      <w:r>
        <w:rPr>
          <w:rStyle w:val="VerbatimChar"/>
        </w:rPr>
        <w:t xml:space="preserve">emirNo</w:t>
      </w:r>
      <w:r>
        <w:t xml:space="preserve"> </w:t>
      </w:r>
      <w:r>
        <w:t xml:space="preserve">→</w:t>
      </w:r>
      <w:r>
        <w:t xml:space="preserve"> </w:t>
      </w:r>
      <w:r>
        <w:rPr>
          <w:rStyle w:val="VerbatimChar"/>
        </w:rPr>
        <w:t xml:space="preserve">operasyonAdi</w:t>
      </w:r>
      <w:r>
        <w:t xml:space="preserve">, genis barlarda musteri gosterimi eklendi</w:t>
      </w:r>
    </w:p>
    <w:p>
      <w:r>
        <w:pict>
          <v:rect style="width:0;height:1.5pt" o:hralign="center" o:hrstd="t" o:hr="t"/>
        </w:pict>
      </w:r>
    </w:p>
    <w:bookmarkEnd w:id="57"/>
    <w:bookmarkEnd w:id="58"/>
    <w:bookmarkEnd w:id="59"/>
    <w:bookmarkStart w:id="62" w:name="malzeme-stoklari"/>
    <w:p>
      <w:pPr>
        <w:pStyle w:val="Heading2"/>
      </w:pPr>
      <w:r>
        <w:t xml:space="preserve">7. Malzeme Stoklari</w:t>
      </w:r>
    </w:p>
    <w:p>
      <w:pPr>
        <w:pStyle w:val="FirstParagraph"/>
      </w:pPr>
      <w:r>
        <w:rPr>
          <w:bCs/>
          <w:b/>
        </w:rPr>
        <w:t xml:space="preserve">Musteri Rev3:</w:t>
      </w:r>
      <w:r>
        <w:t xml:space="preserve"> </w:t>
      </w:r>
      <w:r>
        <w:t xml:space="preserve">“</w:t>
      </w:r>
      <w:r>
        <w:t xml:space="preserve">Kritik stok kutucuklarini kaldirabilir, satir seklinde kullanim hem yeterli hem de daha anlasilir.</w:t>
      </w:r>
      <w:r>
        <w:t xml:space="preserve">”</w:t>
      </w:r>
    </w:p>
    <w:bookmarkStart w:id="61" w:name="rev3-talepleri-6"/>
    <w:p>
      <w:pPr>
        <w:pStyle w:val="Heading3"/>
      </w:pPr>
      <w:r>
        <w:t xml:space="preserve">Rev3 Talepleri</w:t>
      </w:r>
    </w:p>
    <w:bookmarkStart w:id="60" w:name="X1c1dddfa7b85ea28b4e1132cfc0b456722036cd"/>
    <w:p>
      <w:pPr>
        <w:pStyle w:val="Heading4"/>
      </w:pPr>
      <w:r>
        <w:t xml:space="preserve">7.1 Kritik Stok Kutucuklari → Satir Gorunum — 🔧 Dusuk</w:t>
      </w:r>
    </w:p>
    <w:p>
      <w:pPr>
        <w:pStyle w:val="FirstParagraph"/>
      </w:pPr>
      <w:r>
        <w:rPr>
          <w:bCs/>
          <w:b/>
        </w:rPr>
        <w:t xml:space="preserve">Musteri:</w:t>
      </w:r>
      <w:r>
        <w:t xml:space="preserve"> </w:t>
      </w:r>
      <w:r>
        <w:t xml:space="preserve">Kritik stok kartlari (card grid) yerine satir bazli tablo gorunumu istiyor.</w:t>
      </w:r>
    </w:p>
    <w:p>
      <w:pPr>
        <w:pStyle w:val="BodyText"/>
      </w:pPr>
      <w:r>
        <w:rPr>
          <w:bCs/>
          <w:b/>
        </w:rPr>
        <w:t xml:space="preserve">Teknik inceleme:</w:t>
      </w:r>
      <w:r>
        <w:t xml:space="preserve"> </w:t>
      </w:r>
      <w:r>
        <w:rPr>
          <w:rStyle w:val="VerbatimChar"/>
        </w:rPr>
        <w:t xml:space="preserve">stoklar-client.tsx</w:t>
      </w:r>
      <w:r>
        <w:t xml:space="preserve"> </w:t>
      </w:r>
      <w:r>
        <w:t xml:space="preserve">satir 138-173 — 6’li card grid ile kritik stok gosterimi. Ayni sayfada zaten row-based tablo mevcut (satir 175-272).</w:t>
      </w:r>
    </w:p>
    <w:p>
      <w:pPr>
        <w:pStyle w:val="BodyText"/>
      </w:pPr>
      <w:r>
        <w:rPr>
          <w:bCs/>
          <w:b/>
        </w:rPr>
        <w:t xml:space="preserve">Yapilacak:</w:t>
      </w:r>
      <w:r>
        <w:t xml:space="preserve"> </w:t>
      </w:r>
      <w:r>
        <w:t xml:space="preserve">- [X] ✅ Card grid → kompakt satir gorunumu ile degistirildi (her satir: kod, ad, stok, kritik stok, acik, durum badge)</w:t>
      </w:r>
      <w:r>
        <w:t xml:space="preserve"> </w:t>
      </w:r>
      <w:r>
        <w:t xml:space="preserve">- [X] ✅ Ozet kartlari kaldirilmadi (title + count hala gorunuyor)</w:t>
      </w:r>
      <w:r>
        <w:t xml:space="preserve"> </w:t>
      </w:r>
      <w:r>
        <w:t xml:space="preserve">- [X] ✅ 6 item siniri kaldirildi, tum kritik stoklar gosteriliyor</w:t>
      </w:r>
    </w:p>
    <w:p>
      <w:r>
        <w:pict>
          <v:rect style="width:0;height:1.5pt" o:hralign="center" o:hrstd="t" o:hr="t"/>
        </w:pict>
      </w:r>
    </w:p>
    <w:bookmarkEnd w:id="60"/>
    <w:bookmarkEnd w:id="61"/>
    <w:bookmarkEnd w:id="62"/>
    <w:bookmarkStart w:id="66" w:name="satin-alma"/>
    <w:p>
      <w:pPr>
        <w:pStyle w:val="Heading2"/>
      </w:pPr>
      <w:r>
        <w:t xml:space="preserve">8. Satin Alma</w:t>
      </w:r>
    </w:p>
    <w:p>
      <w:pPr>
        <w:pStyle w:val="FirstParagraph"/>
      </w:pPr>
      <w:r>
        <w:rPr>
          <w:bCs/>
          <w:b/>
        </w:rPr>
        <w:t xml:space="preserve">Musteri Rev3:</w:t>
      </w:r>
      <w:r>
        <w:t xml:space="preserve"> </w:t>
      </w:r>
      <w:r>
        <w:t xml:space="preserve">“</w:t>
      </w:r>
      <w:r>
        <w:t xml:space="preserve">Satin alma siparisi olustururken secilen urunun fiyati gelmiyor. Satin alma</w:t>
      </w:r>
      <w:r>
        <w:t xml:space="preserve"> </w:t>
      </w:r>
      <w:r>
        <w:t xml:space="preserve">‘</w:t>
      </w:r>
      <w:r>
        <w:t xml:space="preserve">onaylandi</w:t>
      </w:r>
      <w:r>
        <w:t xml:space="preserve">’</w:t>
      </w:r>
      <w:r>
        <w:t xml:space="preserve"> </w:t>
      </w:r>
      <w:r>
        <w:t xml:space="preserve">durumundaysa mal kabul ekraninda gozuksun ve kabul edilebilsin.</w:t>
      </w:r>
      <w:r>
        <w:t xml:space="preserve">”</w:t>
      </w:r>
    </w:p>
    <w:bookmarkStart w:id="65" w:name="rev3-talepleri-7"/>
    <w:p>
      <w:pPr>
        <w:pStyle w:val="Heading3"/>
      </w:pPr>
      <w:r>
        <w:t xml:space="preserve">Rev3 Talepleri</w:t>
      </w:r>
    </w:p>
    <w:bookmarkStart w:id="63" w:name="urun-fiyati-otomatik-gelsin-orta"/>
    <w:p>
      <w:pPr>
        <w:pStyle w:val="Heading4"/>
      </w:pPr>
      <w:r>
        <w:t xml:space="preserve">8.1 Urun Fiyati Otomatik Gelsin — 🔧 Orta</w:t>
      </w:r>
    </w:p>
    <w:p>
      <w:pPr>
        <w:pStyle w:val="FirstParagraph"/>
      </w:pPr>
      <w:r>
        <w:rPr>
          <w:bCs/>
          <w:b/>
        </w:rPr>
        <w:t xml:space="preserve">Musteri:</w:t>
      </w:r>
      <w:r>
        <w:t xml:space="preserve"> </w:t>
      </w:r>
      <w:r>
        <w:t xml:space="preserve">“</w:t>
      </w:r>
      <w:r>
        <w:t xml:space="preserve">Satin alma siparisi olustururken secilen urunun fiyati gelmiyor. (urunlerde fiyat kayitli)</w:t>
      </w:r>
      <w:r>
        <w:t xml:space="preserve">”</w:t>
      </w:r>
    </w:p>
    <w:p>
      <w:pPr>
        <w:pStyle w:val="BodyText"/>
      </w:pPr>
      <w:r>
        <w:rPr>
          <w:bCs/>
          <w:b/>
        </w:rPr>
        <w:t xml:space="preserve">Teknik inceleme:</w:t>
      </w:r>
      <w:r>
        <w:t xml:space="preserve"> </w:t>
      </w:r>
      <w:r>
        <w:rPr>
          <w:rStyle w:val="VerbatimChar"/>
        </w:rPr>
        <w:t xml:space="preserve">satin-alma-form.tsx</w:t>
      </w:r>
      <w:r>
        <w:t xml:space="preserve"> </w:t>
      </w:r>
      <w:r>
        <w:t xml:space="preserve">icerisinde urun secildiginde fiyat auto-populate yapilmiyor. Manuel giris.</w:t>
      </w:r>
    </w:p>
    <w:p>
      <w:pPr>
        <w:pStyle w:val="BodyText"/>
      </w:pPr>
      <w:r>
        <w:rPr>
          <w:bCs/>
          <w:b/>
        </w:rPr>
        <w:t xml:space="preserve">Yapilacak:</w:t>
      </w:r>
      <w:r>
        <w:t xml:space="preserve"> </w:t>
      </w:r>
      <w:r>
        <w:t xml:space="preserve">- [X] ✅</w:t>
      </w:r>
      <w:r>
        <w:t xml:space="preserve"> </w:t>
      </w:r>
      <w:r>
        <w:rPr>
          <w:rStyle w:val="VerbatimChar"/>
        </w:rPr>
        <w:t xml:space="preserve">updateKalem</w:t>
      </w:r>
      <w:r>
        <w:t xml:space="preserve"> </w:t>
      </w:r>
      <w:r>
        <w:t xml:space="preserve">fonksiyonunda urun secilince</w:t>
      </w:r>
      <w:r>
        <w:t xml:space="preserve"> </w:t>
      </w:r>
      <w:r>
        <w:rPr>
          <w:rStyle w:val="VerbatimChar"/>
        </w:rPr>
        <w:t xml:space="preserve">birimFiyat</w:t>
      </w:r>
      <w:r>
        <w:t xml:space="preserve"> </w:t>
      </w:r>
      <w:r>
        <w:t xml:space="preserve">otomatik dolduruluyor (urun.birimFiyat)</w:t>
      </w:r>
      <w:r>
        <w:t xml:space="preserve"> </w:t>
      </w:r>
      <w:r>
        <w:t xml:space="preserve">- [X] ✅ Kullanici fiyati degistirebilir (override) — sadece bos/sifir iken otomatik dolar</w:t>
      </w:r>
    </w:p>
    <w:bookmarkEnd w:id="63"/>
    <w:bookmarkStart w:id="64" w:name="Xd9f8efa650da6ec53343117e25440f118213f2c"/>
    <w:p>
      <w:pPr>
        <w:pStyle w:val="Heading4"/>
      </w:pPr>
      <w:r>
        <w:t xml:space="preserve">8.2 Onayli SA Mal Kabulde Gozuksun — 🐛 Orta (Dogrulama Gerekli)</w:t>
      </w:r>
    </w:p>
    <w:p>
      <w:pPr>
        <w:pStyle w:val="FirstParagraph"/>
      </w:pPr>
      <w:r>
        <w:rPr>
          <w:bCs/>
          <w:b/>
        </w:rPr>
        <w:t xml:space="preserve">Musteri:</w:t>
      </w:r>
      <w:r>
        <w:t xml:space="preserve"> </w:t>
      </w:r>
      <w:r>
        <w:t xml:space="preserve">“</w:t>
      </w:r>
      <w:r>
        <w:t xml:space="preserve">Satin alma</w:t>
      </w:r>
      <w:r>
        <w:t xml:space="preserve"> </w:t>
      </w:r>
      <w:r>
        <w:t xml:space="preserve">‘</w:t>
      </w:r>
      <w:r>
        <w:t xml:space="preserve">onaylandi</w:t>
      </w:r>
      <w:r>
        <w:t xml:space="preserve">’</w:t>
      </w:r>
      <w:r>
        <w:t xml:space="preserve"> </w:t>
      </w:r>
      <w:r>
        <w:t xml:space="preserve">durumundaysa mal kabul ekraninda gozuksun ve kabul edilebilsin.</w:t>
      </w:r>
      <w:r>
        <w:t xml:space="preserve">”</w:t>
      </w:r>
    </w:p>
    <w:p>
      <w:pPr>
        <w:pStyle w:val="BodyText"/>
      </w:pPr>
      <w:r>
        <w:rPr>
          <w:bCs/>
          <w:b/>
        </w:rPr>
        <w:t xml:space="preserve">Teknik inceleme:</w:t>
      </w:r>
      <w:r>
        <w:t xml:space="preserve"> </w:t>
      </w:r>
      <w:r>
        <w:rPr>
          <w:rStyle w:val="VerbatimChar"/>
        </w:rPr>
        <w:t xml:space="preserve">create-mal-kabul-sheet.tsx</w:t>
      </w:r>
      <w:r>
        <w:t xml:space="preserve"> </w:t>
      </w:r>
      <w:r>
        <w:t xml:space="preserve">satir 69-71 — filter zaten</w:t>
      </w:r>
      <w:r>
        <w:t xml:space="preserve"> </w:t>
      </w:r>
      <w:r>
        <w:rPr>
          <w:rStyle w:val="VerbatimChar"/>
        </w:rPr>
        <w:t xml:space="preserve">onaylandi</w:t>
      </w:r>
      <w:r>
        <w:t xml:space="preserve">,</w:t>
      </w:r>
      <w:r>
        <w:t xml:space="preserve"> </w:t>
      </w:r>
      <w:r>
        <w:rPr>
          <w:rStyle w:val="VerbatimChar"/>
        </w:rPr>
        <w:t xml:space="preserve">siparis_verildi</w:t>
      </w:r>
      <w:r>
        <w:t xml:space="preserve">,</w:t>
      </w:r>
      <w:r>
        <w:t xml:space="preserve"> </w:t>
      </w:r>
      <w:r>
        <w:rPr>
          <w:rStyle w:val="VerbatimChar"/>
        </w:rPr>
        <w:t xml:space="preserve">kismen_teslim</w:t>
      </w:r>
      <w:r>
        <w:t xml:space="preserve"> </w:t>
      </w:r>
      <w:r>
        <w:t xml:space="preserve">durumlarini kabul ediyor. Musteri belki farkli bir senaryo yasiyor olabilir.</w:t>
      </w:r>
    </w:p>
    <w:p>
      <w:pPr>
        <w:pStyle w:val="BodyText"/>
      </w:pPr>
      <w:r>
        <w:rPr>
          <w:bCs/>
          <w:b/>
        </w:rPr>
        <w:t xml:space="preserve">Yapilacak:</w:t>
      </w:r>
      <w:r>
        <w:t xml:space="preserve"> </w:t>
      </w:r>
      <w:r>
        <w:t xml:space="preserve">- [ ] 🐛 Canli dogrulama:</w:t>
      </w:r>
      <w:r>
        <w:t xml:space="preserve"> </w:t>
      </w:r>
      <w:r>
        <w:t xml:space="preserve">“</w:t>
      </w:r>
      <w:r>
        <w:t xml:space="preserve">onayli</w:t>
      </w:r>
      <w:r>
        <w:t xml:space="preserve">”</w:t>
      </w:r>
      <w:r>
        <w:t xml:space="preserve"> </w:t>
      </w:r>
      <w:r>
        <w:t xml:space="preserve">durumundaki SA mal kabul sayfasinda gorunuyor mu?</w:t>
      </w:r>
      <w:r>
        <w:t xml:space="preserve"> </w:t>
      </w:r>
      <w:r>
        <w:t xml:space="preserve">- [ ] 🐛 Gorunmuyorsa kok nedeni belirle (backend filtre mi, frontend filtre mi)</w:t>
      </w:r>
      <w:r>
        <w:t xml:space="preserve"> </w:t>
      </w:r>
      <w:r>
        <w:t xml:space="preserve">- [ ] 🐛 Gerekirse filtre guncelle</w:t>
      </w:r>
    </w:p>
    <w:p>
      <w:r>
        <w:pict>
          <v:rect style="width:0;height:1.5pt" o:hralign="center" o:hrstd="t" o:hr="t"/>
        </w:pict>
      </w:r>
    </w:p>
    <w:bookmarkEnd w:id="64"/>
    <w:bookmarkEnd w:id="65"/>
    <w:bookmarkEnd w:id="66"/>
    <w:bookmarkStart w:id="70" w:name="hareketler"/>
    <w:p>
      <w:pPr>
        <w:pStyle w:val="Heading2"/>
      </w:pPr>
      <w:r>
        <w:t xml:space="preserve">9. Hareketler</w:t>
      </w:r>
    </w:p>
    <w:p>
      <w:pPr>
        <w:pStyle w:val="FirstParagraph"/>
      </w:pPr>
      <w:r>
        <w:rPr>
          <w:bCs/>
          <w:b/>
        </w:rPr>
        <w:t xml:space="preserve">Musteri Rev3:</w:t>
      </w:r>
      <w:r>
        <w:t xml:space="preserve"> </w:t>
      </w:r>
      <w:r>
        <w:t xml:space="preserve">“</w:t>
      </w:r>
      <w:r>
        <w:t xml:space="preserve">Ekran ilk acildiginda bugun filtrelensin. Filtrelere urun kategorisi ve alt kategorisini ekleyelim.</w:t>
      </w:r>
      <w:r>
        <w:t xml:space="preserve">”</w:t>
      </w:r>
    </w:p>
    <w:bookmarkStart w:id="69" w:name="rev3-talepleri-8"/>
    <w:p>
      <w:pPr>
        <w:pStyle w:val="Heading3"/>
      </w:pPr>
      <w:r>
        <w:t xml:space="preserve">Rev3 Talepleri</w:t>
      </w:r>
    </w:p>
    <w:bookmarkStart w:id="67" w:name="ilk-acilista-bugun-filtresi-dusuk"/>
    <w:p>
      <w:pPr>
        <w:pStyle w:val="Heading4"/>
      </w:pPr>
      <w:r>
        <w:t xml:space="preserve">9.1 Ilk Acilista Bugun Filtresi — 🔧 Dusuk</w:t>
      </w:r>
    </w:p>
    <w:p>
      <w:pPr>
        <w:pStyle w:val="FirstParagraph"/>
      </w:pPr>
      <w:r>
        <w:rPr>
          <w:bCs/>
          <w:b/>
        </w:rPr>
        <w:t xml:space="preserve">Musteri:</w:t>
      </w:r>
      <w:r>
        <w:t xml:space="preserve"> </w:t>
      </w:r>
      <w:r>
        <w:t xml:space="preserve">“</w:t>
      </w:r>
      <w:r>
        <w:t xml:space="preserve">Ekran ilk acildiginda bugun filtrelensin.</w:t>
      </w:r>
      <w:r>
        <w:t xml:space="preserve">”</w:t>
      </w:r>
    </w:p>
    <w:p>
      <w:pPr>
        <w:pStyle w:val="BodyText"/>
      </w:pPr>
      <w:r>
        <w:rPr>
          <w:bCs/>
          <w:b/>
        </w:rPr>
        <w:t xml:space="preserve">Teknik inceleme:</w:t>
      </w:r>
      <w:r>
        <w:t xml:space="preserve"> </w:t>
      </w:r>
      <w:r>
        <w:rPr>
          <w:rStyle w:val="VerbatimChar"/>
        </w:rPr>
        <w:t xml:space="preserve">hareketler-client.tsx</w:t>
      </w:r>
      <w:r>
        <w:t xml:space="preserve"> </w:t>
      </w:r>
      <w:r>
        <w:t xml:space="preserve">→</w:t>
      </w:r>
      <w:r>
        <w:t xml:space="preserve"> </w:t>
      </w:r>
      <w:r>
        <w:rPr>
          <w:rStyle w:val="VerbatimChar"/>
        </w:rPr>
        <w:t xml:space="preserve">period</w:t>
      </w:r>
      <w:r>
        <w:t xml:space="preserve"> </w:t>
      </w:r>
      <w:r>
        <w:t xml:space="preserve">state default degeri</w:t>
      </w:r>
      <w:r>
        <w:t xml:space="preserve"> </w:t>
      </w:r>
      <w:r>
        <w:rPr>
          <w:rStyle w:val="VerbatimChar"/>
        </w:rPr>
        <w:t xml:space="preserve">'all'</w:t>
      </w:r>
      <w:r>
        <w:t xml:space="preserve"> </w:t>
      </w:r>
      <w:r>
        <w:t xml:space="preserve">(filtre yok).</w:t>
      </w:r>
    </w:p>
    <w:p>
      <w:pPr>
        <w:pStyle w:val="BodyText"/>
      </w:pPr>
      <w:r>
        <w:rPr>
          <w:bCs/>
          <w:b/>
        </w:rPr>
        <w:t xml:space="preserve">Yapilacak:</w:t>
      </w:r>
      <w:r>
        <w:t xml:space="preserve"> </w:t>
      </w:r>
      <w:r>
        <w:t xml:space="preserve">- [X] ✅</w:t>
      </w:r>
      <w:r>
        <w:t xml:space="preserve"> </w:t>
      </w:r>
      <w:r>
        <w:rPr>
          <w:rStyle w:val="VerbatimChar"/>
        </w:rPr>
        <w:t xml:space="preserve">useState('all')</w:t>
      </w:r>
      <w:r>
        <w:t xml:space="preserve"> </w:t>
      </w:r>
      <w:r>
        <w:t xml:space="preserve">→</w:t>
      </w:r>
      <w:r>
        <w:t xml:space="preserve"> </w:t>
      </w:r>
      <w:r>
        <w:rPr>
          <w:rStyle w:val="VerbatimChar"/>
        </w:rPr>
        <w:t xml:space="preserve">useState('today')</w:t>
      </w:r>
      <w:r>
        <w:t xml:space="preserve"> </w:t>
      </w:r>
      <w:r>
        <w:t xml:space="preserve">olarak degistirildi</w:t>
      </w:r>
    </w:p>
    <w:bookmarkEnd w:id="67"/>
    <w:bookmarkStart w:id="68" w:name="X2962428d1b3814a2c5120d9c9abac7fdc20a5c5"/>
    <w:p>
      <w:pPr>
        <w:pStyle w:val="Heading4"/>
      </w:pPr>
      <w:r>
        <w:t xml:space="preserve">9.2 Urun Kategorisi + Alt Kategori Filtresi — 🔧 Orta</w:t>
      </w:r>
    </w:p>
    <w:p>
      <w:pPr>
        <w:pStyle w:val="FirstParagraph"/>
      </w:pPr>
      <w:r>
        <w:rPr>
          <w:bCs/>
          <w:b/>
        </w:rPr>
        <w:t xml:space="preserve">Musteri:</w:t>
      </w:r>
      <w:r>
        <w:t xml:space="preserve"> </w:t>
      </w:r>
      <w:r>
        <w:t xml:space="preserve">“</w:t>
      </w:r>
      <w:r>
        <w:t xml:space="preserve">Filtrelere Urun Kategorisi ve onun bir alt kategorisini de ekleyelim. Kategori=Urun, Alt Kategori=Paspas olanlar listelenebilsin.</w:t>
      </w:r>
      <w:r>
        <w:t xml:space="preserve">”</w:t>
      </w:r>
    </w:p>
    <w:p>
      <w:pPr>
        <w:pStyle w:val="BodyText"/>
      </w:pPr>
      <w:r>
        <w:rPr>
          <w:bCs/>
          <w:b/>
        </w:rPr>
        <w:t xml:space="preserve">Teknik inceleme:</w:t>
      </w:r>
      <w:r>
        <w:t xml:space="preserve"> </w:t>
      </w:r>
      <w:r>
        <w:t xml:space="preserve">Su an sadece hareket tipi (</w:t>
      </w:r>
      <w:r>
        <w:rPr>
          <w:rStyle w:val="VerbatimChar"/>
        </w:rPr>
        <w:t xml:space="preserve">giris</w:t>
      </w:r>
      <w:r>
        <w:t xml:space="preserve">/</w:t>
      </w:r>
      <w:r>
        <w:rPr>
          <w:rStyle w:val="VerbatimChar"/>
        </w:rPr>
        <w:t xml:space="preserve">cikis</w:t>
      </w:r>
      <w:r>
        <w:t xml:space="preserve">/</w:t>
      </w:r>
      <w:r>
        <w:rPr>
          <w:rStyle w:val="VerbatimChar"/>
        </w:rPr>
        <w:t xml:space="preserve">duzeltme</w:t>
      </w:r>
      <w:r>
        <w:t xml:space="preserve">) ve kaynak tipi filtreleri var. Kategori/alt kategori filtresi yok.</w:t>
      </w:r>
    </w:p>
    <w:p>
      <w:pPr>
        <w:pStyle w:val="BodyText"/>
      </w:pPr>
      <w:r>
        <w:rPr>
          <w:bCs/>
          <w:b/>
        </w:rPr>
        <w:t xml:space="preserve">Yapilacak:</w:t>
      </w:r>
      <w:r>
        <w:t xml:space="preserve"> </w:t>
      </w:r>
      <w:r>
        <w:t xml:space="preserve">- [ ] 🔧 Backend:</w:t>
      </w:r>
      <w:r>
        <w:t xml:space="preserve"> </w:t>
      </w:r>
      <w:r>
        <w:rPr>
          <w:rStyle w:val="VerbatimChar"/>
        </w:rPr>
        <w:t xml:space="preserve">repoList</w:t>
      </w:r>
      <w:r>
        <w:t xml:space="preserve"> </w:t>
      </w:r>
      <w:r>
        <w:t xml:space="preserve">query’sine</w:t>
      </w:r>
      <w:r>
        <w:t xml:space="preserve"> </w:t>
      </w:r>
      <w:r>
        <w:rPr>
          <w:rStyle w:val="VerbatimChar"/>
        </w:rPr>
        <w:t xml:space="preserve">kategori</w:t>
      </w:r>
      <w:r>
        <w:t xml:space="preserve"> </w:t>
      </w:r>
      <w:r>
        <w:t xml:space="preserve">ve</w:t>
      </w:r>
      <w:r>
        <w:t xml:space="preserve"> </w:t>
      </w:r>
      <w:r>
        <w:rPr>
          <w:rStyle w:val="VerbatimChar"/>
        </w:rPr>
        <w:t xml:space="preserve">urunGrubu</w:t>
      </w:r>
      <w:r>
        <w:t xml:space="preserve"> </w:t>
      </w:r>
      <w:r>
        <w:t xml:space="preserve">filtre parametreleri ekle</w:t>
      </w:r>
      <w:r>
        <w:t xml:space="preserve"> </w:t>
      </w:r>
      <w:r>
        <w:t xml:space="preserve">- [ ] 🔧 Backend: Hareket tablosundan urun tablosuna JOIN ile filtreleme</w:t>
      </w:r>
      <w:r>
        <w:t xml:space="preserve"> </w:t>
      </w:r>
      <w:r>
        <w:t xml:space="preserve">- [ ] 🔧 Frontend: Cascading dropdown — kategori secilince alt kategoriler filtrelenir</w:t>
      </w:r>
      <w:r>
        <w:t xml:space="preserve"> </w:t>
      </w:r>
      <w:r>
        <w:t xml:space="preserve">- [ ] 🔧 RTK Query endpoint’ine</w:t>
      </w:r>
      <w:r>
        <w:t xml:space="preserve"> </w:t>
      </w:r>
      <w:r>
        <w:rPr>
          <w:rStyle w:val="VerbatimChar"/>
        </w:rPr>
        <w:t xml:space="preserve">kategori</w:t>
      </w:r>
      <w:r>
        <w:t xml:space="preserve"> </w:t>
      </w:r>
      <w:r>
        <w:t xml:space="preserve">ve</w:t>
      </w:r>
      <w:r>
        <w:t xml:space="preserve"> </w:t>
      </w:r>
      <w:r>
        <w:rPr>
          <w:rStyle w:val="VerbatimChar"/>
        </w:rPr>
        <w:t xml:space="preserve">urunGrubu</w:t>
      </w:r>
      <w:r>
        <w:t xml:space="preserve"> </w:t>
      </w:r>
      <w:r>
        <w:t xml:space="preserve">query parametreleri ekle</w:t>
      </w:r>
    </w:p>
    <w:p>
      <w:r>
        <w:pict>
          <v:rect style="width:0;height:1.5pt" o:hralign="center" o:hrstd="t" o:hr="t"/>
        </w:pict>
      </w:r>
    </w:p>
    <w:bookmarkEnd w:id="68"/>
    <w:bookmarkEnd w:id="69"/>
    <w:bookmarkEnd w:id="70"/>
    <w:bookmarkStart w:id="76" w:name="menuler"/>
    <w:p>
      <w:pPr>
        <w:pStyle w:val="Heading2"/>
      </w:pPr>
      <w:r>
        <w:t xml:space="preserve">10. Menuler</w:t>
      </w:r>
    </w:p>
    <w:p>
      <w:pPr>
        <w:pStyle w:val="FirstParagraph"/>
      </w:pPr>
      <w:r>
        <w:rPr>
          <w:bCs/>
          <w:b/>
        </w:rPr>
        <w:t xml:space="preserve">Musteri Rev3:</w:t>
      </w:r>
      <w:r>
        <w:t xml:space="preserve"> </w:t>
      </w:r>
      <w:r>
        <w:t xml:space="preserve">“</w:t>
      </w:r>
      <w:r>
        <w:t xml:space="preserve">Ozet ve gorevlere simdilik gerek yok. Kategoriler zaten urun ekraninda var ana menuden kaldiralim. Uretim surecleri ve lojistik stok surekli ekranda kalabilir mi. Sistem ve ayarlar tek bir baslik altinda toplanabilir.</w:t>
      </w:r>
      <w:r>
        <w:t xml:space="preserve">”</w:t>
      </w:r>
    </w:p>
    <w:bookmarkStart w:id="75" w:name="rev3-talepleri-9"/>
    <w:p>
      <w:pPr>
        <w:pStyle w:val="Heading3"/>
      </w:pPr>
      <w:r>
        <w:t xml:space="preserve">Rev3 Talepleri</w:t>
      </w:r>
    </w:p>
    <w:bookmarkStart w:id="71" w:name="X327df33768baf06f0556a89bd7f2b5f81c81ae8"/>
    <w:p>
      <w:pPr>
        <w:pStyle w:val="Heading4"/>
      </w:pPr>
      <w:r>
        <w:t xml:space="preserve">10.1 Gorevler (Tasks/Notifications) Menudan Kaldir — ✅ Tamamlandi</w:t>
      </w:r>
    </w:p>
    <w:p>
      <w:pPr>
        <w:pStyle w:val="FirstParagraph"/>
      </w:pPr>
      <w:r>
        <w:rPr>
          <w:bCs/>
          <w:b/>
        </w:rPr>
        <w:t xml:space="preserve">Musteri:</w:t>
      </w:r>
      <w:r>
        <w:t xml:space="preserve"> </w:t>
      </w:r>
      <w:r>
        <w:t xml:space="preserve">“</w:t>
      </w:r>
      <w:r>
        <w:t xml:space="preserve">Ozet ve gorevlere simdilik gerek yok, versiyon 2’de bakalim onlara.</w:t>
      </w:r>
      <w:r>
        <w:t xml:space="preserve">”</w:t>
      </w:r>
    </w:p>
    <w:p>
      <w:pPr>
        <w:pStyle w:val="BodyText"/>
      </w:pPr>
      <w:r>
        <w:rPr>
          <w:bCs/>
          <w:b/>
        </w:rPr>
        <w:t xml:space="preserve">Not:</w:t>
      </w:r>
      <w:r>
        <w:t xml:space="preserve"> </w:t>
      </w:r>
      <w:r>
        <w:t xml:space="preserve">Dashboard (Ozet) kalacak, sadece Gorevler (tasks/notifications) kaldirildi.</w:t>
      </w:r>
    </w:p>
    <w:p>
      <w:pPr>
        <w:numPr>
          <w:ilvl w:val="0"/>
          <w:numId w:val="1001"/>
        </w:numPr>
        <w:pStyle w:val="Compact"/>
      </w:pPr>
      <w:r>
        <w:t xml:space="preserve">☒ ✅</w:t>
      </w:r>
      <w:r>
        <w:t xml:space="preserve"> </w:t>
      </w:r>
      <w:r>
        <w:rPr>
          <w:rStyle w:val="VerbatimChar"/>
        </w:rPr>
        <w:t xml:space="preserve">sidebar-items.ts</w:t>
      </w:r>
      <w:r>
        <w:t xml:space="preserve"> </w:t>
      </w:r>
      <w:r>
        <w:t xml:space="preserve">→</w:t>
      </w:r>
      <w:r>
        <w:t xml:space="preserve"> </w:t>
      </w:r>
      <w:r>
        <w:rPr>
          <w:rStyle w:val="VerbatimChar"/>
        </w:rPr>
        <w:t xml:space="preserve">gorevler</w:t>
      </w:r>
      <w:r>
        <w:t xml:space="preserve"> </w:t>
      </w:r>
      <w:r>
        <w:t xml:space="preserve">nav item’i yorum satirina alindi (V2’de tekrar acilacak)</w:t>
      </w:r>
    </w:p>
    <w:p>
      <w:pPr>
        <w:numPr>
          <w:ilvl w:val="0"/>
          <w:numId w:val="1001"/>
        </w:numPr>
        <w:pStyle w:val="Compact"/>
      </w:pPr>
      <w:r>
        <w:t xml:space="preserve">☒ ✅ Dashboard (Ozet) sidebar’da kalmaya devam ediyor</w:t>
      </w:r>
    </w:p>
    <w:bookmarkEnd w:id="71"/>
    <w:bookmarkStart w:id="72" w:name="kategoriler-menudan-kaldir-tamamlandi"/>
    <w:p>
      <w:pPr>
        <w:pStyle w:val="Heading4"/>
      </w:pPr>
      <w:r>
        <w:t xml:space="preserve">10.2 Kategoriler Menudan Kaldir — ✅ Tamamlandi</w:t>
      </w:r>
    </w:p>
    <w:p>
      <w:pPr>
        <w:pStyle w:val="FirstParagraph"/>
      </w:pPr>
      <w:r>
        <w:rPr>
          <w:bCs/>
          <w:b/>
        </w:rPr>
        <w:t xml:space="preserve">Musteri:</w:t>
      </w:r>
      <w:r>
        <w:t xml:space="preserve"> </w:t>
      </w:r>
      <w:r>
        <w:t xml:space="preserve">“</w:t>
      </w:r>
      <w:r>
        <w:t xml:space="preserve">Kategoriler zaten urun ekraninda var ana menuden kaldiralim.</w:t>
      </w:r>
      <w:r>
        <w:t xml:space="preserve">”</w:t>
      </w:r>
    </w:p>
    <w:p>
      <w:pPr>
        <w:numPr>
          <w:ilvl w:val="0"/>
          <w:numId w:val="1002"/>
        </w:numPr>
        <w:pStyle w:val="Compact"/>
      </w:pPr>
      <w:r>
        <w:t xml:space="preserve">☒ ✅</w:t>
      </w:r>
      <w:r>
        <w:t xml:space="preserve"> </w:t>
      </w:r>
      <w:r>
        <w:rPr>
          <w:rStyle w:val="VerbatimChar"/>
        </w:rPr>
        <w:t xml:space="preserve">sidebar-items.ts</w:t>
      </w:r>
      <w:r>
        <w:t xml:space="preserve"> </w:t>
      </w:r>
      <w:r>
        <w:t xml:space="preserve">→</w:t>
      </w:r>
      <w:r>
        <w:t xml:space="preserve"> </w:t>
      </w:r>
      <w:r>
        <w:rPr>
          <w:rStyle w:val="VerbatimChar"/>
        </w:rPr>
        <w:t xml:space="preserve">kategoriler</w:t>
      </w:r>
      <w:r>
        <w:t xml:space="preserve"> </w:t>
      </w:r>
      <w:r>
        <w:t xml:space="preserve">nav item’i yoruma alindi</w:t>
      </w:r>
    </w:p>
    <w:bookmarkEnd w:id="72"/>
    <w:bookmarkStart w:id="73" w:name="X193e98ae2ba469e8fa3dd3f6dc0ab8eed784190"/>
    <w:p>
      <w:pPr>
        <w:pStyle w:val="Heading4"/>
      </w:pPr>
      <w:r>
        <w:t xml:space="preserve">10.3 Uretim Surecleri + Lojistik Stok Sticky — 🔧 Orta</w:t>
      </w:r>
    </w:p>
    <w:p>
      <w:pPr>
        <w:pStyle w:val="FirstParagraph"/>
      </w:pPr>
      <w:r>
        <w:rPr>
          <w:bCs/>
          <w:b/>
        </w:rPr>
        <w:t xml:space="preserve">Musteri:</w:t>
      </w:r>
      <w:r>
        <w:t xml:space="preserve"> </w:t>
      </w:r>
      <w:r>
        <w:t xml:space="preserve">“</w:t>
      </w:r>
      <w:r>
        <w:t xml:space="preserve">En cok kullanacagimiz alan burasi. Uretim surecleri ve Lojistik stok. Bu kisim scroll ile kaydirmadan surekli ekranda kalabilir mi?</w:t>
      </w:r>
      <w:r>
        <w:t xml:space="preserve">”</w:t>
      </w:r>
    </w:p>
    <w:p>
      <w:pPr>
        <w:pStyle w:val="BodyText"/>
      </w:pPr>
      <w:r>
        <w:rPr>
          <w:bCs/>
          <w:b/>
        </w:rPr>
        <w:t xml:space="preserve">Teknik inceleme:</w:t>
      </w:r>
      <w:r>
        <w:t xml:space="preserve"> </w:t>
      </w:r>
      <w:r>
        <w:t xml:space="preserve">Sidebar standard scroll davranisi kullanıyor. Madde 10.1, 10.2, 10.4 ile birlikte item sayisi azalinca scroll gerekliligi ortadan kalkabilir.</w:t>
      </w:r>
    </w:p>
    <w:p>
      <w:pPr>
        <w:pStyle w:val="BodyText"/>
      </w:pPr>
      <w:r>
        <w:rPr>
          <w:bCs/>
          <w:b/>
        </w:rPr>
        <w:t xml:space="preserve">Yapilacak:</w:t>
      </w:r>
      <w:r>
        <w:t xml:space="preserve"> </w:t>
      </w:r>
      <w:r>
        <w:t xml:space="preserve">- [ ] 🔧 Diger menü sadeleştirmeleri (10.1, 10.2, 10.4) tamamlandiktan sonra degerlendir</w:t>
      </w:r>
      <w:r>
        <w:t xml:space="preserve"> </w:t>
      </w:r>
      <w:r>
        <w:t xml:space="preserve">- [ ] 🔧 Hala scroll gerekliyse Grup 2+3 icin</w:t>
      </w:r>
      <w:r>
        <w:t xml:space="preserve"> </w:t>
      </w:r>
      <w:r>
        <w:rPr>
          <w:rStyle w:val="VerbatimChar"/>
        </w:rPr>
        <w:t xml:space="preserve">sticky</w:t>
      </w:r>
      <w:r>
        <w:t xml:space="preserve"> </w:t>
      </w:r>
      <w:r>
        <w:t xml:space="preserve">CSS uygula</w:t>
      </w:r>
      <w:r>
        <w:t xml:space="preserve"> </w:t>
      </w:r>
      <w:r>
        <w:t xml:space="preserve">- [ ] 🔧 Alternatif:</w:t>
      </w:r>
      <w:r>
        <w:t xml:space="preserve"> </w:t>
      </w:r>
      <w:r>
        <w:t xml:space="preserve">“</w:t>
      </w:r>
      <w:r>
        <w:t xml:space="preserve">Genel</w:t>
      </w:r>
      <w:r>
        <w:t xml:space="preserve">”</w:t>
      </w:r>
      <w:r>
        <w:t xml:space="preserve"> </w:t>
      </w:r>
      <w:r>
        <w:t xml:space="preserve">grubunu collapse default yaparak alan kazan</w:t>
      </w:r>
    </w:p>
    <w:bookmarkEnd w:id="73"/>
    <w:bookmarkStart w:id="74" w:name="X2206d46730429d630b4f5ea405c448b35fb07bf"/>
    <w:p>
      <w:pPr>
        <w:pStyle w:val="Heading4"/>
      </w:pPr>
      <w:r>
        <w:t xml:space="preserve">10.4 Sistem/Tanimlar Tek Baslik Altinda Topla — 🔧 Dusuk</w:t>
      </w:r>
    </w:p>
    <w:p>
      <w:pPr>
        <w:pStyle w:val="FirstParagraph"/>
      </w:pPr>
      <w:r>
        <w:rPr>
          <w:bCs/>
          <w:b/>
        </w:rPr>
        <w:t xml:space="preserve">Musteri:</w:t>
      </w:r>
      <w:r>
        <w:t xml:space="preserve"> </w:t>
      </w:r>
      <w:r>
        <w:t xml:space="preserve">“</w:t>
      </w:r>
      <w:r>
        <w:t xml:space="preserve">Bu kisim Sistem ve Ayarlar adinda tek bir baslik altinda toplanabilir. En az girecegimiz ekranlar muhtemelen.</w:t>
      </w:r>
      <w:r>
        <w:t xml:space="preserve">”</w:t>
      </w:r>
    </w:p>
    <w:p>
      <w:pPr>
        <w:pStyle w:val="BodyText"/>
      </w:pPr>
      <w:r>
        <w:rPr>
          <w:bCs/>
          <w:b/>
        </w:rPr>
        <w:t xml:space="preserve">Teknik inceleme:</w:t>
      </w:r>
      <w:r>
        <w:t xml:space="preserve"> </w:t>
      </w:r>
      <w:r>
        <w:t xml:space="preserve">Su an Grup 1’de uretim tanimlari (Makineler, Kaliplar, Durus Nedenleri) ve calisma planlari (Tatiller, Vardiyalar, Hafta Sonu Planlari) var. Grup 4’te sistem yonetimi (Kullanicilar, Medyalar, Giris Ayarlari, Site Ayarlari, DB, Audit) var.</w:t>
      </w:r>
    </w:p>
    <w:p>
      <w:pPr>
        <w:pStyle w:val="BodyText"/>
      </w:pPr>
      <w:r>
        <w:rPr>
          <w:bCs/>
          <w:b/>
        </w:rPr>
        <w:t xml:space="preserve">Yapilacak:</w:t>
      </w:r>
      <w:r>
        <w:t xml:space="preserve"> </w:t>
      </w:r>
      <w:r>
        <w:t xml:space="preserve">- [X] ✅ Grup 1’deki</w:t>
      </w:r>
      <w:r>
        <w:t xml:space="preserve"> </w:t>
      </w:r>
      <w:r>
        <w:rPr>
          <w:rStyle w:val="VerbatimChar"/>
        </w:rPr>
        <w:t xml:space="preserve">uretim_tanimlari</w:t>
      </w:r>
      <w:r>
        <w:t xml:space="preserve"> </w:t>
      </w:r>
      <w:r>
        <w:t xml:space="preserve">ve</w:t>
      </w:r>
      <w:r>
        <w:t xml:space="preserve"> </w:t>
      </w:r>
      <w:r>
        <w:rPr>
          <w:rStyle w:val="VerbatimChar"/>
        </w:rPr>
        <w:t xml:space="preserve">calisma_planlari</w:t>
      </w:r>
      <w:r>
        <w:t xml:space="preserve"> </w:t>
      </w:r>
      <w:r>
        <w:t xml:space="preserve">→ Grup 4’e tasindi</w:t>
      </w:r>
      <w:r>
        <w:t xml:space="preserve"> </w:t>
      </w:r>
      <w:r>
        <w:t xml:space="preserve">- [X] ✅ Grup 4 label →</w:t>
      </w:r>
      <w:r>
        <w:t xml:space="preserve"> </w:t>
      </w:r>
      <w:r>
        <w:t xml:space="preserve">“</w:t>
      </w:r>
      <w:r>
        <w:t xml:space="preserve">Sistem &amp; Ayarlar</w:t>
      </w:r>
      <w:r>
        <w:t xml:space="preserve">”</w:t>
      </w:r>
      <w:r>
        <w:t xml:space="preserve"> </w:t>
      </w:r>
      <w:r>
        <w:t xml:space="preserve">olarak guncellendi</w:t>
      </w:r>
      <w:r>
        <w:t xml:space="preserve"> </w:t>
      </w:r>
      <w:r>
        <w:t xml:space="preserve">- [X] ✅ Grup 1 (Genel): Dashboard + Is Ortaklari + Urunler</w:t>
      </w:r>
    </w:p>
    <w:p>
      <w:r>
        <w:pict>
          <v:rect style="width:0;height:1.5pt" o:hralign="center" o:hrstd="t" o:hr="t"/>
        </w:pict>
      </w:r>
    </w:p>
    <w:bookmarkEnd w:id="74"/>
    <w:bookmarkEnd w:id="75"/>
    <w:bookmarkEnd w:id="76"/>
    <w:bookmarkStart w:id="81" w:name="rev3-is-paketi-onceliklendirme"/>
    <w:p>
      <w:pPr>
        <w:pStyle w:val="Heading2"/>
      </w:pPr>
      <w:r>
        <w:t xml:space="preserve">Rev3 Is Paketi Onceliklendirme</w:t>
      </w:r>
    </w:p>
    <w:bookmarkStart w:id="77" w:name="p0-kritik-is-akisi-bozuk"/>
    <w:p>
      <w:pPr>
        <w:pStyle w:val="Heading3"/>
      </w:pPr>
      <w:r>
        <w:t xml:space="preserve">P0 — Kritik (Is Akisi Bozuk)</w:t>
      </w:r>
    </w:p>
    <w:tbl>
      <w:tblPr>
        <w:tblStyle w:val="Table"/>
        <w:tblW w:type="pct" w:w="5000"/>
        <w:tblLook w:firstRow="1" w:lastRow="0" w:firstColumn="0" w:lastColumn="0" w:noHBand="0" w:noVBand="0" w:val="0020"/>
        <w:jc w:val="start"/>
      </w:tblPr>
      <w:tblGrid>
        <w:gridCol w:w="742"/>
        <w:gridCol w:w="990"/>
        <w:gridCol w:w="2970"/>
        <w:gridCol w:w="3217"/>
      </w:tblGrid>
      <w:tr>
        <w:trPr>
          <w:tblHeader w:val="true"/>
        </w:trPr>
        <w:tc>
          <w:tcPr/>
          <w:p>
            <w:pPr>
              <w:pStyle w:val="Compact"/>
              <w:jc w:val="left"/>
            </w:pPr>
            <w:r>
              <w:t xml:space="preserve">#</w:t>
            </w:r>
          </w:p>
        </w:tc>
        <w:tc>
          <w:tcPr/>
          <w:p>
            <w:pPr>
              <w:pStyle w:val="Compact"/>
              <w:jc w:val="left"/>
            </w:pPr>
            <w:r>
              <w:t xml:space="preserve">Is</w:t>
            </w:r>
          </w:p>
        </w:tc>
        <w:tc>
          <w:tcPr/>
          <w:p>
            <w:pPr>
              <w:pStyle w:val="Compact"/>
              <w:jc w:val="left"/>
            </w:pPr>
            <w:r>
              <w:t xml:space="preserve">Bagimlilik</w:t>
            </w:r>
          </w:p>
        </w:tc>
        <w:tc>
          <w:tcPr/>
          <w:p>
            <w:pPr>
              <w:pStyle w:val="Compact"/>
              <w:jc w:val="left"/>
            </w:pPr>
            <w:r>
              <w:t xml:space="preserve">Tahmini Etki</w:t>
            </w:r>
          </w:p>
        </w:tc>
      </w:tr>
      <w:tr>
        <w:tc>
          <w:tcPr/>
          <w:p>
            <w:pPr>
              <w:pStyle w:val="Compact"/>
              <w:jc w:val="left"/>
            </w:pPr>
            <w:r>
              <w:t xml:space="preserve">P0-1</w:t>
            </w:r>
          </w:p>
        </w:tc>
        <w:tc>
          <w:tcPr/>
          <w:p>
            <w:pPr>
              <w:pStyle w:val="Compact"/>
              <w:jc w:val="left"/>
            </w:pPr>
            <w:r>
              <w:t xml:space="preserve">Siparis duzenleme → UE cache invalidation (3.3)</w:t>
            </w:r>
          </w:p>
        </w:tc>
        <w:tc>
          <w:tcPr/>
          <w:p>
            <w:pPr>
              <w:pStyle w:val="Compact"/>
              <w:jc w:val="left"/>
            </w:pPr>
            <w:r>
              <w:t xml:space="preserve">—</w:t>
            </w:r>
          </w:p>
        </w:tc>
        <w:tc>
          <w:tcPr/>
          <w:p>
            <w:pPr>
              <w:pStyle w:val="Compact"/>
              <w:jc w:val="left"/>
            </w:pPr>
            <w:r>
              <w:t xml:space="preserve">Siparis-UE entegrasyonu</w:t>
            </w:r>
          </w:p>
        </w:tc>
      </w:tr>
      <w:tr>
        <w:tc>
          <w:tcPr/>
          <w:p>
            <w:pPr>
              <w:pStyle w:val="Compact"/>
              <w:jc w:val="left"/>
            </w:pPr>
            <w:r>
              <w:t xml:space="preserve">P0-2</w:t>
            </w:r>
          </w:p>
        </w:tc>
        <w:tc>
          <w:tcPr/>
          <w:p>
            <w:pPr>
              <w:pStyle w:val="Compact"/>
              <w:jc w:val="left"/>
            </w:pPr>
            <w:r>
              <w:t xml:space="preserve">Is yuku silme → havuz cache invalidation (4.3)</w:t>
            </w:r>
          </w:p>
        </w:tc>
        <w:tc>
          <w:tcPr/>
          <w:p>
            <w:pPr>
              <w:pStyle w:val="Compact"/>
              <w:jc w:val="left"/>
            </w:pPr>
            <w:r>
              <w:t xml:space="preserve">—</w:t>
            </w:r>
          </w:p>
        </w:tc>
        <w:tc>
          <w:tcPr/>
          <w:p>
            <w:pPr>
              <w:pStyle w:val="Compact"/>
              <w:jc w:val="left"/>
            </w:pPr>
            <w:r>
              <w:t xml:space="preserve">Is yukleri-havuz entegrasyonu</w:t>
            </w:r>
          </w:p>
        </w:tc>
      </w:tr>
      <w:tr>
        <w:tc>
          <w:tcPr/>
          <w:p>
            <w:pPr>
              <w:pStyle w:val="Compact"/>
              <w:jc w:val="left"/>
            </w:pPr>
            <w:r>
              <w:t xml:space="preserve">P0-3</w:t>
            </w:r>
          </w:p>
        </w:tc>
        <w:tc>
          <w:tcPr/>
          <w:p>
            <w:pPr>
              <w:pStyle w:val="Compact"/>
              <w:jc w:val="left"/>
            </w:pPr>
            <w:r>
              <w:t xml:space="preserve">Malzeme yeterliligi cift rezervasyon (4.4)</w:t>
            </w:r>
          </w:p>
        </w:tc>
        <w:tc>
          <w:tcPr/>
          <w:p>
            <w:pPr>
              <w:pStyle w:val="Compact"/>
              <w:jc w:val="left"/>
            </w:pPr>
            <w:r>
              <w:t xml:space="preserve">—</w:t>
            </w:r>
          </w:p>
        </w:tc>
        <w:tc>
          <w:tcPr/>
          <w:p>
            <w:pPr>
              <w:pStyle w:val="Compact"/>
              <w:jc w:val="left"/>
            </w:pPr>
            <w:r>
              <w:t xml:space="preserve">Uretim planlama dogrulugu</w:t>
            </w:r>
          </w:p>
        </w:tc>
      </w:tr>
    </w:tbl>
    <w:bookmarkEnd w:id="77"/>
    <w:bookmarkStart w:id="78" w:name="p1-yuksek-hata-blocker"/>
    <w:p>
      <w:pPr>
        <w:pStyle w:val="Heading3"/>
      </w:pPr>
      <w:r>
        <w:t xml:space="preserve">P1 — Yuksek (Hata / Blocker)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Is</w:t>
            </w:r>
          </w:p>
        </w:tc>
        <w:tc>
          <w:tcPr/>
          <w:p>
            <w:pPr>
              <w:pStyle w:val="Compact"/>
              <w:jc w:val="left"/>
            </w:pPr>
            <w:r>
              <w:t xml:space="preserve">Bagimlilik</w:t>
            </w:r>
          </w:p>
        </w:tc>
        <w:tc>
          <w:tcPr/>
          <w:p>
            <w:pPr>
              <w:pStyle w:val="Compact"/>
              <w:jc w:val="left"/>
            </w:pPr>
            <w:r>
              <w:t xml:space="preserve">Tahmini Etki</w:t>
            </w:r>
          </w:p>
        </w:tc>
      </w:tr>
      <w:tr>
        <w:tc>
          <w:tcPr/>
          <w:p>
            <w:pPr>
              <w:pStyle w:val="Compact"/>
              <w:jc w:val="left"/>
            </w:pPr>
            <w:r>
              <w:t xml:space="preserve">P1-1</w:t>
            </w:r>
          </w:p>
        </w:tc>
        <w:tc>
          <w:tcPr/>
          <w:p>
            <w:pPr>
              <w:pStyle w:val="Compact"/>
              <w:jc w:val="left"/>
            </w:pPr>
            <w:r>
              <w:t xml:space="preserve">Urun silme FK hatasi (1.1)</w:t>
            </w:r>
          </w:p>
        </w:tc>
        <w:tc>
          <w:tcPr/>
          <w:p>
            <w:pPr>
              <w:pStyle w:val="Compact"/>
              <w:jc w:val="left"/>
            </w:pPr>
            <w:r>
              <w:t xml:space="preserve">—</w:t>
            </w:r>
          </w:p>
        </w:tc>
        <w:tc>
          <w:tcPr/>
          <w:p>
            <w:pPr>
              <w:pStyle w:val="Compact"/>
              <w:jc w:val="left"/>
            </w:pPr>
            <w:r>
              <w:t xml:space="preserve">Veri yonetimi</w:t>
            </w:r>
          </w:p>
        </w:tc>
      </w:tr>
      <w:tr>
        <w:tc>
          <w:tcPr/>
          <w:p>
            <w:pPr>
              <w:pStyle w:val="Compact"/>
              <w:jc w:val="left"/>
            </w:pPr>
            <w:r>
              <w:t xml:space="preserve">P1-2</w:t>
            </w:r>
          </w:p>
        </w:tc>
        <w:tc>
          <w:tcPr/>
          <w:p>
            <w:pPr>
              <w:pStyle w:val="Compact"/>
              <w:jc w:val="left"/>
            </w:pPr>
            <w:r>
              <w:t xml:space="preserve">Musteri silme FK hatasi (2.1)</w:t>
            </w:r>
          </w:p>
        </w:tc>
        <w:tc>
          <w:tcPr/>
          <w:p>
            <w:pPr>
              <w:pStyle w:val="Compact"/>
              <w:jc w:val="left"/>
            </w:pPr>
            <w:r>
              <w:t xml:space="preserve">—</w:t>
            </w:r>
          </w:p>
        </w:tc>
        <w:tc>
          <w:tcPr/>
          <w:p>
            <w:pPr>
              <w:pStyle w:val="Compact"/>
              <w:jc w:val="left"/>
            </w:pPr>
            <w:r>
              <w:t xml:space="preserve">Veri yonetimi</w:t>
            </w:r>
          </w:p>
        </w:tc>
      </w:tr>
      <w:tr>
        <w:tc>
          <w:tcPr/>
          <w:p>
            <w:pPr>
              <w:pStyle w:val="Compact"/>
              <w:jc w:val="left"/>
            </w:pPr>
            <w:r>
              <w:t xml:space="preserve">P1-3</w:t>
            </w:r>
          </w:p>
        </w:tc>
        <w:tc>
          <w:tcPr/>
          <w:p>
            <w:pPr>
              <w:pStyle w:val="Compact"/>
              <w:jc w:val="left"/>
            </w:pPr>
            <w:r>
              <w:t xml:space="preserve">Recete bozuk gorunum (1.3)</w:t>
            </w:r>
          </w:p>
        </w:tc>
        <w:tc>
          <w:tcPr/>
          <w:p>
            <w:pPr>
              <w:pStyle w:val="Compact"/>
              <w:jc w:val="left"/>
            </w:pPr>
            <w:r>
              <w:t xml:space="preserve">—</w:t>
            </w:r>
          </w:p>
        </w:tc>
        <w:tc>
          <w:tcPr/>
          <w:p>
            <w:pPr>
              <w:pStyle w:val="Compact"/>
              <w:jc w:val="left"/>
            </w:pPr>
            <w:r>
              <w:t xml:space="preserve">Urun yonetimi</w:t>
            </w:r>
          </w:p>
        </w:tc>
      </w:tr>
      <w:tr>
        <w:tc>
          <w:tcPr/>
          <w:p>
            <w:pPr>
              <w:pStyle w:val="Compact"/>
              <w:jc w:val="left"/>
            </w:pPr>
            <w:r>
              <w:t xml:space="preserve">P1-4</w:t>
            </w:r>
          </w:p>
        </w:tc>
        <w:tc>
          <w:tcPr/>
          <w:p>
            <w:pPr>
              <w:pStyle w:val="Compact"/>
              <w:jc w:val="left"/>
            </w:pPr>
            <w:r>
              <w:t xml:space="preserve">Cift tarafli operasyon tekrar (1.5)</w:t>
            </w:r>
          </w:p>
        </w:tc>
        <w:tc>
          <w:tcPr/>
          <w:p>
            <w:pPr>
              <w:pStyle w:val="Compact"/>
              <w:jc w:val="left"/>
            </w:pPr>
            <w:r>
              <w:t xml:space="preserve">—</w:t>
            </w:r>
          </w:p>
        </w:tc>
        <w:tc>
          <w:tcPr/>
          <w:p>
            <w:pPr>
              <w:pStyle w:val="Compact"/>
              <w:jc w:val="left"/>
            </w:pPr>
            <w:r>
              <w:t xml:space="preserve">Urun formu</w:t>
            </w:r>
          </w:p>
        </w:tc>
      </w:tr>
      <w:tr>
        <w:tc>
          <w:tcPr/>
          <w:p>
            <w:pPr>
              <w:pStyle w:val="Compact"/>
              <w:jc w:val="left"/>
            </w:pPr>
            <w:r>
              <w:t xml:space="preserve">P1-5</w:t>
            </w:r>
          </w:p>
        </w:tc>
        <w:tc>
          <w:tcPr/>
          <w:p>
            <w:pPr>
              <w:pStyle w:val="Compact"/>
              <w:jc w:val="left"/>
            </w:pPr>
            <w:r>
              <w:t xml:space="preserve">Atanmamis liste tutarsizligi (4.1)</w:t>
            </w:r>
          </w:p>
        </w:tc>
        <w:tc>
          <w:tcPr/>
          <w:p>
            <w:pPr>
              <w:pStyle w:val="Compact"/>
              <w:jc w:val="left"/>
            </w:pPr>
            <w:r>
              <w:t xml:space="preserve">—</w:t>
            </w:r>
          </w:p>
        </w:tc>
        <w:tc>
          <w:tcPr/>
          <w:p>
            <w:pPr>
              <w:pStyle w:val="Compact"/>
              <w:jc w:val="left"/>
            </w:pPr>
            <w:r>
              <w:t xml:space="preserve">UE-Havuz tutarliligi</w:t>
            </w:r>
          </w:p>
        </w:tc>
      </w:tr>
      <w:tr>
        <w:tc>
          <w:tcPr/>
          <w:p>
            <w:pPr>
              <w:pStyle w:val="Compact"/>
              <w:jc w:val="left"/>
            </w:pPr>
            <w:r>
              <w:t xml:space="preserve">P1-6</w:t>
            </w:r>
          </w:p>
        </w:tc>
        <w:tc>
          <w:tcPr/>
          <w:p>
            <w:pPr>
              <w:pStyle w:val="Compact"/>
              <w:jc w:val="left"/>
            </w:pPr>
            <w:r>
              <w:t xml:space="preserve">Son is bitis ≠ makine bitis (5.2)</w:t>
            </w:r>
          </w:p>
        </w:tc>
        <w:tc>
          <w:tcPr/>
          <w:p>
            <w:pPr>
              <w:pStyle w:val="Compact"/>
              <w:jc w:val="left"/>
            </w:pPr>
            <w:r>
              <w:t xml:space="preserve">—</w:t>
            </w:r>
          </w:p>
        </w:tc>
        <w:tc>
          <w:tcPr/>
          <w:p>
            <w:pPr>
              <w:pStyle w:val="Compact"/>
              <w:jc w:val="left"/>
            </w:pPr>
            <w:r>
              <w:t xml:space="preserve">Is yukleri dogrulugu</w:t>
            </w:r>
          </w:p>
        </w:tc>
      </w:tr>
      <w:tr>
        <w:tc>
          <w:tcPr/>
          <w:p>
            <w:pPr>
              <w:pStyle w:val="Compact"/>
              <w:jc w:val="left"/>
            </w:pPr>
            <w:r>
              <w:t xml:space="preserve">P1-7</w:t>
            </w:r>
          </w:p>
        </w:tc>
        <w:tc>
          <w:tcPr/>
          <w:p>
            <w:pPr>
              <w:pStyle w:val="Compact"/>
              <w:jc w:val="left"/>
            </w:pPr>
            <w:r>
              <w:t xml:space="preserve">Sira degisim tarih hatasi (5.4)</w:t>
            </w:r>
          </w:p>
        </w:tc>
        <w:tc>
          <w:tcPr/>
          <w:p>
            <w:pPr>
              <w:pStyle w:val="Compact"/>
              <w:jc w:val="left"/>
            </w:pPr>
            <w:r>
              <w:t xml:space="preserve">—</w:t>
            </w:r>
          </w:p>
        </w:tc>
        <w:tc>
          <w:tcPr/>
          <w:p>
            <w:pPr>
              <w:pStyle w:val="Compact"/>
              <w:jc w:val="left"/>
            </w:pPr>
            <w:r>
              <w:t xml:space="preserve">Is yukleri planlama</w:t>
            </w:r>
          </w:p>
        </w:tc>
      </w:tr>
    </w:tbl>
    <w:bookmarkEnd w:id="78"/>
    <w:bookmarkStart w:id="79" w:name="p2-orta-ux-iyilestirme"/>
    <w:p>
      <w:pPr>
        <w:pStyle w:val="Heading3"/>
      </w:pPr>
      <w:r>
        <w:t xml:space="preserve">P2 — Orta (UX Iyilestirme)</w:t>
      </w:r>
    </w:p>
    <w:tbl>
      <w:tblPr>
        <w:tblStyle w:val="Table"/>
        <w:tblW w:type="pct" w:w="5000"/>
        <w:tblLook w:firstRow="1" w:lastRow="0" w:firstColumn="0" w:lastColumn="0" w:noHBand="0" w:noVBand="0" w:val="0020"/>
        <w:jc w:val="start"/>
      </w:tblPr>
      <w:tblGrid>
        <w:gridCol w:w="742"/>
        <w:gridCol w:w="990"/>
        <w:gridCol w:w="2970"/>
        <w:gridCol w:w="3217"/>
      </w:tblGrid>
      <w:tr>
        <w:trPr>
          <w:tblHeader w:val="true"/>
        </w:trPr>
        <w:tc>
          <w:tcPr/>
          <w:p>
            <w:pPr>
              <w:pStyle w:val="Compact"/>
              <w:jc w:val="left"/>
            </w:pPr>
            <w:r>
              <w:t xml:space="preserve">#</w:t>
            </w:r>
          </w:p>
        </w:tc>
        <w:tc>
          <w:tcPr/>
          <w:p>
            <w:pPr>
              <w:pStyle w:val="Compact"/>
              <w:jc w:val="left"/>
            </w:pPr>
            <w:r>
              <w:t xml:space="preserve">Is</w:t>
            </w:r>
          </w:p>
        </w:tc>
        <w:tc>
          <w:tcPr/>
          <w:p>
            <w:pPr>
              <w:pStyle w:val="Compact"/>
              <w:jc w:val="left"/>
            </w:pPr>
            <w:r>
              <w:t xml:space="preserve">Bagimlilik</w:t>
            </w:r>
          </w:p>
        </w:tc>
        <w:tc>
          <w:tcPr/>
          <w:p>
            <w:pPr>
              <w:pStyle w:val="Compact"/>
              <w:jc w:val="left"/>
            </w:pPr>
            <w:r>
              <w:t xml:space="preserve">Tahmini Etki</w:t>
            </w:r>
          </w:p>
        </w:tc>
      </w:tr>
      <w:tr>
        <w:tc>
          <w:tcPr/>
          <w:p>
            <w:pPr>
              <w:pStyle w:val="Compact"/>
              <w:jc w:val="left"/>
            </w:pPr>
            <w:r>
              <w:t xml:space="preserve">P2-1</w:t>
            </w:r>
          </w:p>
        </w:tc>
        <w:tc>
          <w:tcPr/>
          <w:p>
            <w:pPr>
              <w:pStyle w:val="Compact"/>
              <w:jc w:val="left"/>
            </w:pPr>
            <w:r>
              <w:t xml:space="preserve">Urunler kategori default (1.2)</w:t>
            </w:r>
          </w:p>
        </w:tc>
        <w:tc>
          <w:tcPr/>
          <w:p>
            <w:pPr>
              <w:pStyle w:val="Compact"/>
              <w:jc w:val="left"/>
            </w:pPr>
            <w:r>
              <w:t xml:space="preserve">—</w:t>
            </w:r>
          </w:p>
        </w:tc>
        <w:tc>
          <w:tcPr/>
          <w:p>
            <w:pPr>
              <w:pStyle w:val="Compact"/>
              <w:jc w:val="left"/>
            </w:pPr>
            <w:r>
              <w:t xml:space="preserve">Liste kullanilabilirligi</w:t>
            </w:r>
          </w:p>
        </w:tc>
      </w:tr>
      <w:tr>
        <w:tc>
          <w:tcPr/>
          <w:p>
            <w:pPr>
              <w:pStyle w:val="Compact"/>
              <w:jc w:val="left"/>
            </w:pPr>
            <w:r>
              <w:t xml:space="preserve">P2-2</w:t>
            </w:r>
          </w:p>
        </w:tc>
        <w:tc>
          <w:tcPr/>
          <w:p>
            <w:pPr>
              <w:pStyle w:val="Compact"/>
              <w:jc w:val="left"/>
            </w:pPr>
            <w:r>
              <w:t xml:space="preserve">PDF upload destegi (1.7)</w:t>
            </w:r>
          </w:p>
        </w:tc>
        <w:tc>
          <w:tcPr/>
          <w:p>
            <w:pPr>
              <w:pStyle w:val="Compact"/>
              <w:jc w:val="left"/>
            </w:pPr>
            <w:r>
              <w:t xml:space="preserve">—</w:t>
            </w:r>
          </w:p>
        </w:tc>
        <w:tc>
          <w:tcPr/>
          <w:p>
            <w:pPr>
              <w:pStyle w:val="Compact"/>
              <w:jc w:val="left"/>
            </w:pPr>
            <w:r>
              <w:t xml:space="preserve">Urun yonetimi</w:t>
            </w:r>
          </w:p>
        </w:tc>
      </w:tr>
      <w:tr>
        <w:tc>
          <w:tcPr/>
          <w:p>
            <w:pPr>
              <w:pStyle w:val="Compact"/>
              <w:jc w:val="left"/>
            </w:pPr>
            <w:r>
              <w:t xml:space="preserve">P2-3</w:t>
            </w:r>
          </w:p>
        </w:tc>
        <w:tc>
          <w:tcPr/>
          <w:p>
            <w:pPr>
              <w:pStyle w:val="Compact"/>
              <w:jc w:val="left"/>
            </w:pPr>
            <w:r>
              <w:t xml:space="preserve">Siparis urun filtre + arama (3.1)</w:t>
            </w:r>
          </w:p>
        </w:tc>
        <w:tc>
          <w:tcPr/>
          <w:p>
            <w:pPr>
              <w:pStyle w:val="Compact"/>
              <w:jc w:val="left"/>
            </w:pPr>
            <w:r>
              <w:t xml:space="preserve">—</w:t>
            </w:r>
          </w:p>
        </w:tc>
        <w:tc>
          <w:tcPr/>
          <w:p>
            <w:pPr>
              <w:pStyle w:val="Compact"/>
              <w:jc w:val="left"/>
            </w:pPr>
            <w:r>
              <w:t xml:space="preserve">Siparis formu</w:t>
            </w:r>
          </w:p>
        </w:tc>
      </w:tr>
      <w:tr>
        <w:tc>
          <w:tcPr/>
          <w:p>
            <w:pPr>
              <w:pStyle w:val="Compact"/>
              <w:jc w:val="left"/>
            </w:pPr>
            <w:r>
              <w:t xml:space="preserve">P2-4</w:t>
            </w:r>
          </w:p>
        </w:tc>
        <w:tc>
          <w:tcPr/>
          <w:p>
            <w:pPr>
              <w:pStyle w:val="Compact"/>
              <w:jc w:val="left"/>
            </w:pPr>
            <w:r>
              <w:t xml:space="preserve">UE tamamlananlari toggle (4.2)</w:t>
            </w:r>
          </w:p>
        </w:tc>
        <w:tc>
          <w:tcPr/>
          <w:p>
            <w:pPr>
              <w:pStyle w:val="Compact"/>
              <w:jc w:val="left"/>
            </w:pPr>
            <w:r>
              <w:t xml:space="preserve">—</w:t>
            </w:r>
          </w:p>
        </w:tc>
        <w:tc>
          <w:tcPr/>
          <w:p>
            <w:pPr>
              <w:pStyle w:val="Compact"/>
              <w:jc w:val="left"/>
            </w:pPr>
            <w:r>
              <w:t xml:space="preserve">UE liste UX</w:t>
            </w:r>
          </w:p>
        </w:tc>
      </w:tr>
      <w:tr>
        <w:tc>
          <w:tcPr/>
          <w:p>
            <w:pPr>
              <w:pStyle w:val="Compact"/>
              <w:jc w:val="left"/>
            </w:pPr>
            <w:r>
              <w:t xml:space="preserve">P2-5</w:t>
            </w:r>
          </w:p>
        </w:tc>
        <w:tc>
          <w:tcPr/>
          <w:p>
            <w:pPr>
              <w:pStyle w:val="Compact"/>
              <w:jc w:val="left"/>
            </w:pPr>
            <w:r>
              <w:t xml:space="preserve">Montaj ibaresi buyutme (5.5)</w:t>
            </w:r>
          </w:p>
        </w:tc>
        <w:tc>
          <w:tcPr/>
          <w:p>
            <w:pPr>
              <w:pStyle w:val="Compact"/>
              <w:jc w:val="left"/>
            </w:pPr>
            <w:r>
              <w:t xml:space="preserve">—</w:t>
            </w:r>
          </w:p>
        </w:tc>
        <w:tc>
          <w:tcPr/>
          <w:p>
            <w:pPr>
              <w:pStyle w:val="Compact"/>
              <w:jc w:val="left"/>
            </w:pPr>
            <w:r>
              <w:t xml:space="preserve">Is yukleri + Gantt okunabilirligi</w:t>
            </w:r>
          </w:p>
        </w:tc>
      </w:tr>
      <w:tr>
        <w:tc>
          <w:tcPr/>
          <w:p>
            <w:pPr>
              <w:pStyle w:val="Compact"/>
              <w:jc w:val="left"/>
            </w:pPr>
            <w:r>
              <w:t xml:space="preserve">P2-6</w:t>
            </w:r>
          </w:p>
        </w:tc>
        <w:tc>
          <w:tcPr/>
          <w:p>
            <w:pPr>
              <w:pStyle w:val="Compact"/>
              <w:jc w:val="left"/>
            </w:pPr>
            <w:r>
              <w:t xml:space="preserve">Gantt satir daralma (6.1)</w:t>
            </w:r>
          </w:p>
        </w:tc>
        <w:tc>
          <w:tcPr/>
          <w:p>
            <w:pPr>
              <w:pStyle w:val="Compact"/>
              <w:jc w:val="left"/>
            </w:pPr>
            <w:r>
              <w:t xml:space="preserve">—</w:t>
            </w:r>
          </w:p>
        </w:tc>
        <w:tc>
          <w:tcPr/>
          <w:p>
            <w:pPr>
              <w:pStyle w:val="Compact"/>
              <w:jc w:val="left"/>
            </w:pPr>
            <w:r>
              <w:t xml:space="preserve">Gantt gorsel</w:t>
            </w:r>
          </w:p>
        </w:tc>
      </w:tr>
      <w:tr>
        <w:tc>
          <w:tcPr/>
          <w:p>
            <w:pPr>
              <w:pStyle w:val="Compact"/>
              <w:jc w:val="left"/>
            </w:pPr>
            <w:r>
              <w:t xml:space="preserve">P2-7</w:t>
            </w:r>
          </w:p>
        </w:tc>
        <w:tc>
          <w:tcPr/>
          <w:p>
            <w:pPr>
              <w:pStyle w:val="Compact"/>
              <w:jc w:val="left"/>
            </w:pPr>
            <w:r>
              <w:t xml:space="preserve">Gantt tatil soft renk (6.2)</w:t>
            </w:r>
          </w:p>
        </w:tc>
        <w:tc>
          <w:tcPr/>
          <w:p>
            <w:pPr>
              <w:pStyle w:val="Compact"/>
              <w:jc w:val="left"/>
            </w:pPr>
            <w:r>
              <w:t xml:space="preserve">—</w:t>
            </w:r>
          </w:p>
        </w:tc>
        <w:tc>
          <w:tcPr/>
          <w:p>
            <w:pPr>
              <w:pStyle w:val="Compact"/>
              <w:jc w:val="left"/>
            </w:pPr>
            <w:r>
              <w:t xml:space="preserve">Gantt gorsel</w:t>
            </w:r>
          </w:p>
        </w:tc>
      </w:tr>
      <w:tr>
        <w:tc>
          <w:tcPr/>
          <w:p>
            <w:pPr>
              <w:pStyle w:val="Compact"/>
              <w:jc w:val="left"/>
            </w:pPr>
            <w:r>
              <w:t xml:space="preserve">P2-8</w:t>
            </w:r>
          </w:p>
        </w:tc>
        <w:tc>
          <w:tcPr/>
          <w:p>
            <w:pPr>
              <w:pStyle w:val="Compact"/>
              <w:jc w:val="left"/>
            </w:pPr>
            <w:r>
              <w:t xml:space="preserve">Gantt bugun cizgisi (6.4)</w:t>
            </w:r>
          </w:p>
        </w:tc>
        <w:tc>
          <w:tcPr/>
          <w:p>
            <w:pPr>
              <w:pStyle w:val="Compact"/>
              <w:jc w:val="left"/>
            </w:pPr>
            <w:r>
              <w:t xml:space="preserve">—</w:t>
            </w:r>
          </w:p>
        </w:tc>
        <w:tc>
          <w:tcPr/>
          <w:p>
            <w:pPr>
              <w:pStyle w:val="Compact"/>
              <w:jc w:val="left"/>
            </w:pPr>
            <w:r>
              <w:t xml:space="preserve">Gantt kullanilabilirligi</w:t>
            </w:r>
          </w:p>
        </w:tc>
      </w:tr>
      <w:tr>
        <w:tc>
          <w:tcPr/>
          <w:p>
            <w:pPr>
              <w:pStyle w:val="Compact"/>
              <w:jc w:val="left"/>
            </w:pPr>
            <w:r>
              <w:t xml:space="preserve">P2-9</w:t>
            </w:r>
          </w:p>
        </w:tc>
        <w:tc>
          <w:tcPr/>
          <w:p>
            <w:pPr>
              <w:pStyle w:val="Compact"/>
              <w:jc w:val="left"/>
            </w:pPr>
            <w:r>
              <w:t xml:space="preserve">Gantt bar sadeleştirme (6.6)</w:t>
            </w:r>
          </w:p>
        </w:tc>
        <w:tc>
          <w:tcPr/>
          <w:p>
            <w:pPr>
              <w:pStyle w:val="Compact"/>
              <w:jc w:val="left"/>
            </w:pPr>
            <w:r>
              <w:t xml:space="preserve">—</w:t>
            </w:r>
          </w:p>
        </w:tc>
        <w:tc>
          <w:tcPr/>
          <w:p>
            <w:pPr>
              <w:pStyle w:val="Compact"/>
              <w:jc w:val="left"/>
            </w:pPr>
            <w:r>
              <w:t xml:space="preserve">Gantt okunabilirligi</w:t>
            </w:r>
          </w:p>
        </w:tc>
      </w:tr>
      <w:tr>
        <w:tc>
          <w:tcPr/>
          <w:p>
            <w:pPr>
              <w:pStyle w:val="Compact"/>
              <w:jc w:val="left"/>
            </w:pPr>
            <w:r>
              <w:t xml:space="preserve">P2-10</w:t>
            </w:r>
          </w:p>
        </w:tc>
        <w:tc>
          <w:tcPr/>
          <w:p>
            <w:pPr>
              <w:pStyle w:val="Compact"/>
              <w:jc w:val="left"/>
            </w:pPr>
            <w:r>
              <w:t xml:space="preserve">SA urun fiyat auto-populate (8.1)</w:t>
            </w:r>
          </w:p>
        </w:tc>
        <w:tc>
          <w:tcPr/>
          <w:p>
            <w:pPr>
              <w:pStyle w:val="Compact"/>
              <w:jc w:val="left"/>
            </w:pPr>
            <w:r>
              <w:t xml:space="preserve">—</w:t>
            </w:r>
          </w:p>
        </w:tc>
        <w:tc>
          <w:tcPr/>
          <w:p>
            <w:pPr>
              <w:pStyle w:val="Compact"/>
              <w:jc w:val="left"/>
            </w:pPr>
            <w:r>
              <w:t xml:space="preserve">SA formu</w:t>
            </w:r>
          </w:p>
        </w:tc>
      </w:tr>
      <w:tr>
        <w:tc>
          <w:tcPr/>
          <w:p>
            <w:pPr>
              <w:pStyle w:val="Compact"/>
              <w:jc w:val="left"/>
            </w:pPr>
            <w:r>
              <w:t xml:space="preserve">P2-11</w:t>
            </w:r>
          </w:p>
        </w:tc>
        <w:tc>
          <w:tcPr/>
          <w:p>
            <w:pPr>
              <w:pStyle w:val="Compact"/>
              <w:jc w:val="left"/>
            </w:pPr>
            <w:r>
              <w:t xml:space="preserve">Onayli SA mal kabulde (8.2)</w:t>
            </w:r>
          </w:p>
        </w:tc>
        <w:tc>
          <w:tcPr/>
          <w:p>
            <w:pPr>
              <w:pStyle w:val="Compact"/>
              <w:jc w:val="left"/>
            </w:pPr>
            <w:r>
              <w:t xml:space="preserve">—</w:t>
            </w:r>
          </w:p>
        </w:tc>
        <w:tc>
          <w:tcPr/>
          <w:p>
            <w:pPr>
              <w:pStyle w:val="Compact"/>
              <w:jc w:val="left"/>
            </w:pPr>
            <w:r>
              <w:t xml:space="preserve">SA-MK entegrasyonu</w:t>
            </w:r>
          </w:p>
        </w:tc>
      </w:tr>
      <w:tr>
        <w:tc>
          <w:tcPr/>
          <w:p>
            <w:pPr>
              <w:pStyle w:val="Compact"/>
              <w:jc w:val="left"/>
            </w:pPr>
            <w:r>
              <w:t xml:space="preserve">P2-12</w:t>
            </w:r>
          </w:p>
        </w:tc>
        <w:tc>
          <w:tcPr/>
          <w:p>
            <w:pPr>
              <w:pStyle w:val="Compact"/>
              <w:jc w:val="left"/>
            </w:pPr>
            <w:r>
              <w:t xml:space="preserve">Hareketler kategori filtresi (9.2)</w:t>
            </w:r>
          </w:p>
        </w:tc>
        <w:tc>
          <w:tcPr/>
          <w:p>
            <w:pPr>
              <w:pStyle w:val="Compact"/>
              <w:jc w:val="left"/>
            </w:pPr>
            <w:r>
              <w:t xml:space="preserve">—</w:t>
            </w:r>
          </w:p>
        </w:tc>
        <w:tc>
          <w:tcPr/>
          <w:p>
            <w:pPr>
              <w:pStyle w:val="Compact"/>
              <w:jc w:val="left"/>
            </w:pPr>
            <w:r>
              <w:t xml:space="preserve">Hareketler filtreleme</w:t>
            </w:r>
          </w:p>
        </w:tc>
      </w:tr>
      <w:tr>
        <w:tc>
          <w:tcPr/>
          <w:p>
            <w:pPr>
              <w:pStyle w:val="Compact"/>
              <w:jc w:val="left"/>
            </w:pPr>
            <w:r>
              <w:t xml:space="preserve">P2-13</w:t>
            </w:r>
          </w:p>
        </w:tc>
        <w:tc>
          <w:tcPr/>
          <w:p>
            <w:pPr>
              <w:pStyle w:val="Compact"/>
              <w:jc w:val="left"/>
            </w:pPr>
            <w:r>
              <w:t xml:space="preserve">Menu sticky (10.3)</w:t>
            </w:r>
          </w:p>
        </w:tc>
        <w:tc>
          <w:tcPr/>
          <w:p>
            <w:pPr>
              <w:pStyle w:val="Compact"/>
              <w:jc w:val="left"/>
            </w:pPr>
            <w:r>
              <w:t xml:space="preserve">10.1, 10.2, 10.4</w:t>
            </w:r>
          </w:p>
        </w:tc>
        <w:tc>
          <w:tcPr/>
          <w:p>
            <w:pPr>
              <w:pStyle w:val="Compact"/>
              <w:jc w:val="left"/>
            </w:pPr>
            <w:r>
              <w:t xml:space="preserve">Sidebar UX</w:t>
            </w:r>
          </w:p>
        </w:tc>
      </w:tr>
    </w:tbl>
    <w:bookmarkEnd w:id="79"/>
    <w:bookmarkStart w:id="80" w:name="p3-dusuk-kucuk-ux"/>
    <w:p>
      <w:pPr>
        <w:pStyle w:val="Heading3"/>
      </w:pPr>
      <w:r>
        <w:t xml:space="preserve">P3 — Dusuk (Kucuk UX)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w:t>
            </w:r>
          </w:p>
        </w:tc>
        <w:tc>
          <w:tcPr/>
          <w:p>
            <w:pPr>
              <w:pStyle w:val="Compact"/>
              <w:jc w:val="left"/>
            </w:pPr>
            <w:r>
              <w:t xml:space="preserve">Not</w:t>
            </w:r>
          </w:p>
        </w:tc>
      </w:tr>
      <w:tr>
        <w:tc>
          <w:tcPr/>
          <w:p>
            <w:pPr>
              <w:pStyle w:val="Compact"/>
              <w:jc w:val="left"/>
            </w:pPr>
            <w:r>
              <w:t xml:space="preserve">P3-1</w:t>
            </w:r>
          </w:p>
        </w:tc>
        <w:tc>
          <w:tcPr/>
          <w:p>
            <w:pPr>
              <w:pStyle w:val="Compact"/>
              <w:jc w:val="left"/>
            </w:pPr>
            <w:r>
              <w:t xml:space="preserve">Hedef birim koli default (1.4)</w:t>
            </w:r>
          </w:p>
        </w:tc>
        <w:tc>
          <w:tcPr/>
          <w:p>
            <w:pPr>
              <w:pStyle w:val="Compact"/>
              <w:jc w:val="left"/>
            </w:pPr>
            <w:r>
              <w:t xml:space="preserve">Kucuk UX iyilestirme</w:t>
            </w:r>
          </w:p>
        </w:tc>
      </w:tr>
      <w:tr>
        <w:tc>
          <w:tcPr/>
          <w:p>
            <w:pPr>
              <w:pStyle w:val="Compact"/>
              <w:jc w:val="left"/>
            </w:pPr>
            <w:r>
              <w:t xml:space="preserve">P3-2</w:t>
            </w:r>
          </w:p>
        </w:tc>
        <w:tc>
          <w:tcPr/>
          <w:p>
            <w:pPr>
              <w:pStyle w:val="Compact"/>
              <w:jc w:val="left"/>
            </w:pPr>
            <w:r>
              <w:t xml:space="preserve">Renk → Ozellik label (1.6)</w:t>
            </w:r>
          </w:p>
        </w:tc>
        <w:tc>
          <w:tcPr/>
          <w:p>
            <w:pPr>
              <w:pStyle w:val="Compact"/>
              <w:jc w:val="left"/>
            </w:pPr>
            <w:r>
              <w:t xml:space="preserve">Label degisikligi</w:t>
            </w:r>
          </w:p>
        </w:tc>
      </w:tr>
      <w:tr>
        <w:tc>
          <w:tcPr/>
          <w:p>
            <w:pPr>
              <w:pStyle w:val="Compact"/>
              <w:jc w:val="left"/>
            </w:pPr>
            <w:r>
              <w:t xml:space="preserve">P3-3</w:t>
            </w:r>
          </w:p>
        </w:tc>
        <w:tc>
          <w:tcPr/>
          <w:p>
            <w:pPr>
              <w:pStyle w:val="Compact"/>
              <w:jc w:val="left"/>
            </w:pPr>
            <w:r>
              <w:t xml:space="preserve">Cari kosu kaldir (2.2)</w:t>
            </w:r>
          </w:p>
        </w:tc>
        <w:tc>
          <w:tcPr/>
          <w:p>
            <w:pPr>
              <w:pStyle w:val="Compact"/>
              <w:jc w:val="left"/>
            </w:pPr>
            <w:r>
              <w:t xml:space="preserve">Form sadeleştirme</w:t>
            </w:r>
          </w:p>
        </w:tc>
      </w:tr>
      <w:tr>
        <w:tc>
          <w:tcPr/>
          <w:p>
            <w:pPr>
              <w:pStyle w:val="Compact"/>
              <w:jc w:val="left"/>
            </w:pPr>
            <w:r>
              <w:t xml:space="preserve">P3-4</w:t>
            </w:r>
          </w:p>
        </w:tc>
        <w:tc>
          <w:tcPr/>
          <w:p>
            <w:pPr>
              <w:pStyle w:val="Compact"/>
              <w:jc w:val="left"/>
            </w:pPr>
            <w:r>
              <w:t xml:space="preserve">Gantt haftalik default (6.3)</w:t>
            </w:r>
          </w:p>
        </w:tc>
        <w:tc>
          <w:tcPr/>
          <w:p>
            <w:pPr>
              <w:pStyle w:val="Compact"/>
              <w:jc w:val="left"/>
            </w:pPr>
            <w:r>
              <w:t xml:space="preserve">Tek satir degisiklik</w:t>
            </w:r>
          </w:p>
        </w:tc>
      </w:tr>
      <w:tr>
        <w:tc>
          <w:tcPr/>
          <w:p>
            <w:pPr>
              <w:pStyle w:val="Compact"/>
              <w:jc w:val="left"/>
            </w:pPr>
            <w:r>
              <w:t xml:space="preserve">P3-5</w:t>
            </w:r>
          </w:p>
        </w:tc>
        <w:tc>
          <w:tcPr/>
          <w:p>
            <w:pPr>
              <w:pStyle w:val="Compact"/>
              <w:jc w:val="left"/>
            </w:pPr>
            <w:r>
              <w:t xml:space="preserve">Gantt ad ile arama (6.5)</w:t>
            </w:r>
          </w:p>
        </w:tc>
        <w:tc>
          <w:tcPr/>
          <w:p>
            <w:pPr>
              <w:pStyle w:val="Compact"/>
              <w:jc w:val="left"/>
            </w:pPr>
            <w:r>
              <w:t xml:space="preserve">Dogrulama gerekli</w:t>
            </w:r>
          </w:p>
        </w:tc>
      </w:tr>
      <w:tr>
        <w:tc>
          <w:tcPr/>
          <w:p>
            <w:pPr>
              <w:pStyle w:val="Compact"/>
              <w:jc w:val="left"/>
            </w:pPr>
            <w:r>
              <w:t xml:space="preserve">P3-6</w:t>
            </w:r>
          </w:p>
        </w:tc>
        <w:tc>
          <w:tcPr/>
          <w:p>
            <w:pPr>
              <w:pStyle w:val="Compact"/>
              <w:jc w:val="left"/>
            </w:pPr>
            <w:r>
              <w:t xml:space="preserve">Kritik stok → satir gorunum (7.1)</w:t>
            </w:r>
          </w:p>
        </w:tc>
        <w:tc>
          <w:tcPr/>
          <w:p>
            <w:pPr>
              <w:pStyle w:val="Compact"/>
              <w:jc w:val="left"/>
            </w:pPr>
            <w:r>
              <w:t xml:space="preserve">Gorsel degisiklik</w:t>
            </w:r>
          </w:p>
        </w:tc>
      </w:tr>
      <w:tr>
        <w:tc>
          <w:tcPr/>
          <w:p>
            <w:pPr>
              <w:pStyle w:val="Compact"/>
              <w:jc w:val="left"/>
            </w:pPr>
            <w:r>
              <w:t xml:space="preserve">P3-7</w:t>
            </w:r>
          </w:p>
        </w:tc>
        <w:tc>
          <w:tcPr/>
          <w:p>
            <w:pPr>
              <w:pStyle w:val="Compact"/>
              <w:jc w:val="left"/>
            </w:pPr>
            <w:r>
              <w:t xml:space="preserve">Hareketler bugun default (9.1)</w:t>
            </w:r>
          </w:p>
        </w:tc>
        <w:tc>
          <w:tcPr/>
          <w:p>
            <w:pPr>
              <w:pStyle w:val="Compact"/>
              <w:jc w:val="left"/>
            </w:pPr>
            <w:r>
              <w:t xml:space="preserve">Tek satir degisiklik</w:t>
            </w:r>
          </w:p>
        </w:tc>
      </w:tr>
      <w:tr>
        <w:tc>
          <w:tcPr/>
          <w:p>
            <w:pPr>
              <w:pStyle w:val="Compact"/>
              <w:jc w:val="left"/>
            </w:pPr>
            <w:r>
              <w:t xml:space="preserve">P3-8</w:t>
            </w:r>
          </w:p>
        </w:tc>
        <w:tc>
          <w:tcPr/>
          <w:p>
            <w:pPr>
              <w:pStyle w:val="Compact"/>
              <w:jc w:val="left"/>
            </w:pPr>
            <w:r>
              <w:t xml:space="preserve">Kategoriler menudan kaldir (10.2)</w:t>
            </w:r>
          </w:p>
        </w:tc>
        <w:tc>
          <w:tcPr/>
          <w:p>
            <w:pPr>
              <w:pStyle w:val="Compact"/>
              <w:jc w:val="left"/>
            </w:pPr>
            <w:r>
              <w:t xml:space="preserve">Tek satir degisiklik</w:t>
            </w:r>
          </w:p>
        </w:tc>
      </w:tr>
      <w:tr>
        <w:tc>
          <w:tcPr/>
          <w:p>
            <w:pPr>
              <w:pStyle w:val="Compact"/>
              <w:jc w:val="left"/>
            </w:pPr>
            <w:r>
              <w:t xml:space="preserve">P3-9</w:t>
            </w:r>
          </w:p>
        </w:tc>
        <w:tc>
          <w:tcPr/>
          <w:p>
            <w:pPr>
              <w:pStyle w:val="Compact"/>
              <w:jc w:val="left"/>
            </w:pPr>
            <w:r>
              <w:t xml:space="preserve">Sistem/Tanimlar birlestir (10.4)</w:t>
            </w:r>
          </w:p>
        </w:tc>
        <w:tc>
          <w:tcPr/>
          <w:p>
            <w:pPr>
              <w:pStyle w:val="Compact"/>
              <w:jc w:val="left"/>
            </w:pPr>
            <w:r>
              <w:t xml:space="preserve">Menu yeniden duzenleme</w:t>
            </w:r>
          </w:p>
        </w:tc>
      </w:tr>
    </w:tbl>
    <w:p>
      <w:r>
        <w:pict>
          <v:rect style="width:0;height:1.5pt" o:hralign="center" o:hrstd="t" o:hr="t"/>
        </w:pict>
      </w:r>
    </w:p>
    <w:bookmarkEnd w:id="80"/>
    <w:bookmarkEnd w:id="81"/>
    <w:bookmarkStart w:id="82" w:name="onerilen-uygulama-sirasi"/>
    <w:p>
      <w:pPr>
        <w:pStyle w:val="Heading2"/>
      </w:pPr>
      <w:r>
        <w:t xml:space="preserve">Onerilen Uygulama Sirasi</w:t>
      </w:r>
    </w:p>
    <w:p>
      <w:pPr>
        <w:pStyle w:val="SourceCode"/>
      </w:pPr>
      <w:r>
        <w:rPr>
          <w:rStyle w:val="VerbatimChar"/>
        </w:rPr>
        <w:t xml:space="preserve">Faz 1: Kritik Cache/Veri Buglar (P0)</w:t>
      </w:r>
      <w:r>
        <w:br/>
      </w:r>
      <w:r>
        <w:rPr>
          <w:rStyle w:val="VerbatimChar"/>
        </w:rPr>
        <w:t xml:space="preserve">  ├─ P0-1: Siparis guncelleme → UE cache invalidation</w:t>
      </w:r>
      <w:r>
        <w:br/>
      </w:r>
      <w:r>
        <w:rPr>
          <w:rStyle w:val="VerbatimChar"/>
        </w:rPr>
        <w:t xml:space="preserve">  ├─ P0-2: Is yuku silme → havuz cache invalidation</w:t>
      </w:r>
      <w:r>
        <w:br/>
      </w:r>
      <w:r>
        <w:rPr>
          <w:rStyle w:val="VerbatimChar"/>
        </w:rPr>
        <w:t xml:space="preserve">  └─ P0-3: Malzeme cift rezervasyon inceleme + fix</w:t>
      </w:r>
      <w:r>
        <w:br/>
      </w:r>
      <w:r>
        <w:br/>
      </w:r>
      <w:r>
        <w:rPr>
          <w:rStyle w:val="VerbatimChar"/>
        </w:rPr>
        <w:t xml:space="preserve">Faz 2: Yuksek Oncelik Buglar (P1)</w:t>
      </w:r>
      <w:r>
        <w:br/>
      </w:r>
      <w:r>
        <w:rPr>
          <w:rStyle w:val="VerbatimChar"/>
        </w:rPr>
        <w:t xml:space="preserve">  ├─ P1-1, P1-2: FK bagimlilk kontrolu (urun + musteri silme)</w:t>
      </w:r>
      <w:r>
        <w:br/>
      </w:r>
      <w:r>
        <w:rPr>
          <w:rStyle w:val="VerbatimChar"/>
        </w:rPr>
        <w:t xml:space="preserve">  ├─ P1-4: Cift tarafli operasyon state fix</w:t>
      </w:r>
      <w:r>
        <w:br/>
      </w:r>
      <w:r>
        <w:rPr>
          <w:rStyle w:val="VerbatimChar"/>
        </w:rPr>
        <w:t xml:space="preserve">  ├─ P1-3: Recete gorunum bozuklugu (canli inceleme)</w:t>
      </w:r>
      <w:r>
        <w:br/>
      </w:r>
      <w:r>
        <w:rPr>
          <w:rStyle w:val="VerbatimChar"/>
        </w:rPr>
        <w:t xml:space="preserve">  ├─ P1-5: Atanmamis liste tutarsizligi</w:t>
      </w:r>
      <w:r>
        <w:br/>
      </w:r>
      <w:r>
        <w:rPr>
          <w:rStyle w:val="VerbatimChar"/>
        </w:rPr>
        <w:t xml:space="preserve">  └─ P1-6, P1-7: Is yukleri tarih hesaplama/guncelleme</w:t>
      </w:r>
      <w:r>
        <w:br/>
      </w:r>
      <w:r>
        <w:br/>
      </w:r>
      <w:r>
        <w:rPr>
          <w:rStyle w:val="VerbatimChar"/>
        </w:rPr>
        <w:t xml:space="preserve">Faz 3: UX Iyilestirmeler (P2)</w:t>
      </w:r>
      <w:r>
        <w:br/>
      </w:r>
      <w:r>
        <w:rPr>
          <w:rStyle w:val="VerbatimChar"/>
        </w:rPr>
        <w:t xml:space="preserve">  ├─ P2-3, P2-10: Combobox + auto-populate (siparis + SA)</w:t>
      </w:r>
      <w:r>
        <w:br/>
      </w:r>
      <w:r>
        <w:rPr>
          <w:rStyle w:val="VerbatimChar"/>
        </w:rPr>
        <w:t xml:space="preserve">  ├─ P2-4: UE tamamlananlari toggle</w:t>
      </w:r>
      <w:r>
        <w:br/>
      </w:r>
      <w:r>
        <w:rPr>
          <w:rStyle w:val="VerbatimChar"/>
        </w:rPr>
        <w:t xml:space="preserve">  ├─ P2-6, P2-7, P2-8, P2-9: Gantt gorsel iyilestirmeler (toplu)</w:t>
      </w:r>
      <w:r>
        <w:br/>
      </w:r>
      <w:r>
        <w:rPr>
          <w:rStyle w:val="VerbatimChar"/>
        </w:rPr>
        <w:t xml:space="preserve">  ├─ P2-5: Montaj ibaresi (Is Yukleri + Gantt)</w:t>
      </w:r>
      <w:r>
        <w:br/>
      </w:r>
      <w:r>
        <w:rPr>
          <w:rStyle w:val="VerbatimChar"/>
        </w:rPr>
        <w:t xml:space="preserve">  ├─ P2-12: Hareketler kategori filtresi</w:t>
      </w:r>
      <w:r>
        <w:br/>
      </w:r>
      <w:r>
        <w:rPr>
          <w:rStyle w:val="VerbatimChar"/>
        </w:rPr>
        <w:t xml:space="preserve">  └─ P2-1, P2-2, P2-11, P2-13: Diger orta oncelik</w:t>
      </w:r>
      <w:r>
        <w:br/>
      </w:r>
      <w:r>
        <w:br/>
      </w:r>
      <w:r>
        <w:rPr>
          <w:rStyle w:val="VerbatimChar"/>
        </w:rPr>
        <w:t xml:space="preserve">Faz 4: Kucuk UX (P3)</w:t>
      </w:r>
      <w:r>
        <w:br/>
      </w:r>
      <w:r>
        <w:rPr>
          <w:rStyle w:val="VerbatimChar"/>
        </w:rPr>
        <w:t xml:space="preserve">  └─ P3-1 ~ P3-9 (tek seferde toplu)</w:t>
      </w:r>
    </w:p>
    <w:p>
      <w:r>
        <w:pict>
          <v:rect style="width:0;height:1.5pt" o:hralign="center" o:hrstd="t" o:hr="t"/>
        </w:pict>
      </w:r>
    </w:p>
    <w:bookmarkEnd w:id="82"/>
    <w:bookmarkStart w:id="83" w:name="dogrulama-gerektiren-maddeler"/>
    <w:p>
      <w:pPr>
        <w:pStyle w:val="Heading2"/>
      </w:pPr>
      <w:r>
        <w:t xml:space="preserve">Dogrulama Gerektiren Maddeler</w:t>
      </w:r>
    </w:p>
    <w:tbl>
      <w:tblPr>
        <w:tblStyle w:val="Table"/>
        <w:tblW w:type="pct" w:w="5000"/>
        <w:tblLook w:firstRow="1" w:lastRow="0" w:firstColumn="0" w:lastColumn="0" w:noHBand="0" w:noVBand="0" w:val="0020"/>
        <w:jc w:val="start"/>
      </w:tblPr>
      <w:tblGrid>
        <w:gridCol w:w="1397"/>
        <w:gridCol w:w="3261"/>
        <w:gridCol w:w="3261"/>
      </w:tblGrid>
      <w:tr>
        <w:trPr>
          <w:tblHeader w:val="true"/>
        </w:trPr>
        <w:tc>
          <w:tcPr/>
          <w:p>
            <w:pPr>
              <w:pStyle w:val="Compact"/>
              <w:jc w:val="left"/>
            </w:pPr>
            <w:r>
              <w:t xml:space="preserve">#</w:t>
            </w:r>
          </w:p>
        </w:tc>
        <w:tc>
          <w:tcPr/>
          <w:p>
            <w:pPr>
              <w:pStyle w:val="Compact"/>
              <w:jc w:val="left"/>
            </w:pPr>
            <w:r>
              <w:t xml:space="preserve">Madde</w:t>
            </w:r>
          </w:p>
        </w:tc>
        <w:tc>
          <w:tcPr/>
          <w:p>
            <w:pPr>
              <w:pStyle w:val="Compact"/>
              <w:jc w:val="left"/>
            </w:pPr>
            <w:r>
              <w:t xml:space="preserve">Neden</w:t>
            </w:r>
          </w:p>
        </w:tc>
      </w:tr>
      <w:tr>
        <w:tc>
          <w:tcPr/>
          <w:p>
            <w:pPr>
              <w:pStyle w:val="Compact"/>
              <w:jc w:val="left"/>
            </w:pPr>
            <w:r>
              <w:t xml:space="preserve">1.3</w:t>
            </w:r>
          </w:p>
        </w:tc>
        <w:tc>
          <w:tcPr/>
          <w:p>
            <w:pPr>
              <w:pStyle w:val="Compact"/>
              <w:jc w:val="left"/>
            </w:pPr>
            <w:r>
              <w:t xml:space="preserve">Recete bozuk gorunum</w:t>
            </w:r>
          </w:p>
        </w:tc>
        <w:tc>
          <w:tcPr/>
          <w:p>
            <w:pPr>
              <w:pStyle w:val="Compact"/>
              <w:jc w:val="left"/>
            </w:pPr>
            <w:r>
              <w:t xml:space="preserve">Hangi urun? Canli DB’de veri incelemesi gerekli</w:t>
            </w:r>
          </w:p>
        </w:tc>
      </w:tr>
      <w:tr>
        <w:tc>
          <w:tcPr/>
          <w:p>
            <w:pPr>
              <w:pStyle w:val="Compact"/>
              <w:jc w:val="left"/>
            </w:pPr>
            <w:r>
              <w:t xml:space="preserve">1.5</w:t>
            </w:r>
          </w:p>
        </w:tc>
        <w:tc>
          <w:tcPr/>
          <w:p>
            <w:pPr>
              <w:pStyle w:val="Compact"/>
              <w:jc w:val="left"/>
            </w:pPr>
            <w:r>
              <w:t xml:space="preserve">Cift tarafli operasyon</w:t>
            </w:r>
          </w:p>
        </w:tc>
        <w:tc>
          <w:tcPr/>
          <w:p>
            <w:pPr>
              <w:pStyle w:val="Compact"/>
              <w:jc w:val="left"/>
            </w:pPr>
            <w:r>
              <w:t xml:space="preserve">Rev2’de duzeltilmisti, tekrar mi olustu yoksa edge case mi?</w:t>
            </w:r>
          </w:p>
        </w:tc>
      </w:tr>
      <w:tr>
        <w:tc>
          <w:tcPr/>
          <w:p>
            <w:pPr>
              <w:pStyle w:val="Compact"/>
              <w:jc w:val="left"/>
            </w:pPr>
            <w:r>
              <w:t xml:space="preserve">3.2</w:t>
            </w:r>
          </w:p>
        </w:tc>
        <w:tc>
          <w:tcPr/>
          <w:p>
            <w:pPr>
              <w:pStyle w:val="Compact"/>
              <w:jc w:val="left"/>
            </w:pPr>
            <w:r>
              <w:t xml:space="preserve">Anlik hesaplama</w:t>
            </w:r>
          </w:p>
        </w:tc>
        <w:tc>
          <w:tcPr/>
          <w:p>
            <w:pPr>
              <w:pStyle w:val="Compact"/>
              <w:jc w:val="left"/>
            </w:pPr>
            <w:r>
              <w:t xml:space="preserve">Rev2’de calisiyordu, musteri eski versiyon test etmis olabilir</w:t>
            </w:r>
          </w:p>
        </w:tc>
      </w:tr>
      <w:tr>
        <w:tc>
          <w:tcPr/>
          <w:p>
            <w:pPr>
              <w:pStyle w:val="Compact"/>
              <w:jc w:val="left"/>
            </w:pPr>
            <w:r>
              <w:t xml:space="preserve">5.2</w:t>
            </w:r>
          </w:p>
        </w:tc>
        <w:tc>
          <w:tcPr/>
          <w:p>
            <w:pPr>
              <w:pStyle w:val="Compact"/>
              <w:jc w:val="left"/>
            </w:pPr>
            <w:r>
              <w:t xml:space="preserve">Son is bitis ≠ makine bitis</w:t>
            </w:r>
          </w:p>
        </w:tc>
        <w:tc>
          <w:tcPr/>
          <w:p>
            <w:pPr>
              <w:pStyle w:val="Compact"/>
              <w:jc w:val="left"/>
            </w:pPr>
            <w:r>
              <w:t xml:space="preserve">Hangi makine, hangi tarih? Canli veri gerekli</w:t>
            </w:r>
          </w:p>
        </w:tc>
      </w:tr>
      <w:tr>
        <w:tc>
          <w:tcPr/>
          <w:p>
            <w:pPr>
              <w:pStyle w:val="Compact"/>
              <w:jc w:val="left"/>
            </w:pPr>
            <w:r>
              <w:t xml:space="preserve">6.5</w:t>
            </w:r>
          </w:p>
        </w:tc>
        <w:tc>
          <w:tcPr/>
          <w:p>
            <w:pPr>
              <w:pStyle w:val="Compact"/>
              <w:jc w:val="left"/>
            </w:pPr>
            <w:r>
              <w:t xml:space="preserve">UE adiyla arama</w:t>
            </w:r>
          </w:p>
        </w:tc>
        <w:tc>
          <w:tcPr/>
          <w:p>
            <w:pPr>
              <w:pStyle w:val="Compact"/>
              <w:jc w:val="left"/>
            </w:pPr>
            <w:r>
              <w:t xml:space="preserve">Mevcut search zaten urun adi iceriyor, dogrulama yeterli</w:t>
            </w:r>
          </w:p>
        </w:tc>
      </w:tr>
      <w:tr>
        <w:tc>
          <w:tcPr/>
          <w:p>
            <w:pPr>
              <w:pStyle w:val="Compact"/>
              <w:jc w:val="left"/>
            </w:pPr>
            <w:r>
              <w:t xml:space="preserve">8.2</w:t>
            </w:r>
          </w:p>
        </w:tc>
        <w:tc>
          <w:tcPr/>
          <w:p>
            <w:pPr>
              <w:pStyle w:val="Compact"/>
              <w:jc w:val="left"/>
            </w:pPr>
            <w:r>
              <w:t xml:space="preserve">Onayli SA mal kabulde</w:t>
            </w:r>
          </w:p>
        </w:tc>
        <w:tc>
          <w:tcPr/>
          <w:p>
            <w:pPr>
              <w:pStyle w:val="Compact"/>
              <w:jc w:val="left"/>
            </w:pPr>
            <w:r>
              <w:t xml:space="preserve">Kod zaten</w:t>
            </w:r>
            <w:r>
              <w:t xml:space="preserve"> </w:t>
            </w:r>
            <w:r>
              <w:rPr>
                <w:rStyle w:val="VerbatimChar"/>
              </w:rPr>
              <w:t xml:space="preserve">onaylandi</w:t>
            </w:r>
            <w:r>
              <w:t xml:space="preserve"> </w:t>
            </w:r>
            <w:r>
              <w:t xml:space="preserve">filtresini iceriyor — canli test gerekli</w:t>
            </w:r>
          </w:p>
        </w:tc>
      </w:tr>
    </w:tbl>
    <w:p>
      <w:r>
        <w:pict>
          <v:rect style="width:0;height:1.5pt" o:hralign="center" o:hrstd="t" o:hr="t"/>
        </w:pict>
      </w:r>
    </w:p>
    <w:bookmarkEnd w:id="83"/>
    <w:bookmarkStart w:id="84" w:name="sonuc"/>
    <w:p>
      <w:pPr>
        <w:pStyle w:val="Heading2"/>
      </w:pPr>
      <w:r>
        <w:t xml:space="preserve">Sonuc</w:t>
      </w:r>
    </w:p>
    <w:p>
      <w:pPr>
        <w:pStyle w:val="FirstParagraph"/>
      </w:pPr>
      <w:r>
        <w:t xml:space="preserve">Rev3’un</w:t>
      </w:r>
      <w:r>
        <w:t xml:space="preserve"> </w:t>
      </w:r>
      <w:r>
        <w:rPr>
          <w:bCs/>
          <w:b/>
        </w:rPr>
        <w:t xml:space="preserve">en kritik 3 maddesi</w:t>
      </w:r>
      <w:r>
        <w:t xml:space="preserve"> </w:t>
      </w:r>
      <w:r>
        <w:t xml:space="preserve">cache invalidation eksikliklerinden kaynaklanmaktadir:</w:t>
      </w:r>
      <w:r>
        <w:t xml:space="preserve"> </w:t>
      </w:r>
      <w:r>
        <w:t xml:space="preserve">1. Siparis duzenleme sonrasi uretim emirlerinin guncellenmemesi</w:t>
      </w:r>
      <w:r>
        <w:t xml:space="preserve"> </w:t>
      </w:r>
      <w:r>
        <w:t xml:space="preserve">2. Is yukunden silinen kayitlarin makine havuzuna geri dusmemesi</w:t>
      </w:r>
      <w:r>
        <w:t xml:space="preserve"> </w:t>
      </w:r>
      <w:r>
        <w:t xml:space="preserve">3. Malzeme yeterliligi hesaplamasinda cift rezervasyon</w:t>
      </w:r>
    </w:p>
    <w:p>
      <w:pPr>
        <w:pStyle w:val="BodyText"/>
      </w:pPr>
      <w:r>
        <w:t xml:space="preserve">Bu uc madde veri tutarliligi ile ilgilidir ve oncelikli cozulmelidir. Ikinci grup (P1) kullanici deneyimini dogrudan etkileyen FK silme hatalari ve operasyon state sorunlaridir.</w:t>
      </w:r>
    </w:p>
    <w:p>
      <w:pPr>
        <w:pStyle w:val="BodyText"/>
      </w:pPr>
      <w:r>
        <w:t xml:space="preserve">Gantt iyilestirmeleri (6.1-6.6) gorsel niteliklidir ve birbirine bagimli olduklari icin tek fazda toplu uygulanmasi onerilir. Menu sadeleştirmeleri (10.1-10.4) en dusuk onceliklidir ve V1 teslim oncesi son fazda yapilabilir.</w:t>
      </w:r>
    </w:p>
    <w:bookmarkEnd w:id="84"/>
    <w:bookmarkEnd w:id="85"/>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2026-03-17T05:59:09Z</dcterms:created>
  <dcterms:modified xsi:type="dcterms:W3CDTF">2026-03-17T05:59:09Z</dcterms:modified>
</cp:coreProperties>
</file>

<file path=docProps/custom.xml><?xml version="1.0" encoding="utf-8"?>
<Properties xmlns="http://schemas.openxmlformats.org/officeDocument/2006/custom-properties" xmlns:vt="http://schemas.openxmlformats.org/officeDocument/2006/docPropsVTypes"/>
</file>